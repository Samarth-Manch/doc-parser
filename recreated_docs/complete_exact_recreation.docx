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CHeading"/>
        <w:spacing w:line="240" w:lineRule="auto"/>
        <w:jc w:val="left"/>
      </w:pPr>
    </w:p>
    <w:p>
      <w:pPr>
        <w:spacing w:line="240" w:lineRule="auto"/>
        <w:jc w:val="left"/>
      </w:pPr>
      <w:r>
        <w:rPr>
          <w:b w:val="0"/>
          <w:i w:val="0"/>
          <w:sz w:val="48"/>
          <w:u w:val="none"/>
        </w:rPr>
        <w:t xml:space="preserve">Version History </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t>VERSION</w:t>
            </w:r>
          </w:p>
        </w:tc>
        <w:tc>
          <w:tcPr>
            <w:tcW w:type="dxa" w:w="1805"/>
          </w:tcPr>
          <w:p>
            <w:r>
              <w:t>APPROVED BY</w:t>
            </w:r>
          </w:p>
        </w:tc>
        <w:tc>
          <w:tcPr>
            <w:tcW w:type="dxa" w:w="1805"/>
          </w:tcPr>
          <w:p>
            <w:r>
              <w:t>REVISION DATE</w:t>
            </w:r>
          </w:p>
        </w:tc>
        <w:tc>
          <w:tcPr>
            <w:tcW w:type="dxa" w:w="1805"/>
          </w:tcPr>
          <w:p>
            <w:r>
              <w:t>DESCRIPTION OF CHANGE</w:t>
            </w:r>
          </w:p>
        </w:tc>
        <w:tc>
          <w:tcPr>
            <w:tcW w:type="dxa" w:w="1805"/>
          </w:tcPr>
          <w:p>
            <w:r>
              <w:t>AUTHOR</w:t>
            </w:r>
          </w:p>
        </w:tc>
      </w:tr>
      <w:tr>
        <w:tc>
          <w:tcPr>
            <w:tcW w:type="dxa" w:w="1805"/>
          </w:tcPr>
          <w:p>
            <w:r>
              <w:t>1.0</w:t>
            </w:r>
          </w:p>
        </w:tc>
        <w:tc>
          <w:tcPr>
            <w:tcW w:type="dxa" w:w="1805"/>
          </w:tcPr>
          <w:p>
            <w:r>
              <w:t>Ashish and Abhinand</w:t>
            </w:r>
          </w:p>
        </w:tc>
        <w:tc>
          <w:tcPr>
            <w:tcW w:type="dxa" w:w="1805"/>
          </w:tcPr>
          <w:p>
            <w:r>
              <w:t>15-05-2025</w:t>
            </w:r>
          </w:p>
        </w:tc>
        <w:tc>
          <w:tcPr>
            <w:tcW w:type="dxa" w:w="1805"/>
          </w:tcPr>
          <w:p>
            <w:r>
              <w:t>Document Format</w:t>
            </w:r>
          </w:p>
        </w:tc>
        <w:tc>
          <w:tcPr>
            <w:tcW w:type="dxa" w:w="1805"/>
          </w:tcPr>
          <w:p>
            <w:r>
              <w:t>Himanshu Gupta</w:t>
            </w:r>
          </w:p>
        </w:tc>
      </w:tr>
      <w:tr>
        <w:tc>
          <w:tcPr>
            <w:tcW w:type="dxa" w:w="1805"/>
          </w:tcPr>
          <w:p>
            <w:r/>
          </w:p>
        </w:tc>
        <w:tc>
          <w:tcPr>
            <w:tcW w:type="dxa" w:w="1805"/>
          </w:tcPr>
          <w:p>
            <w:r/>
          </w:p>
        </w:tc>
        <w:tc>
          <w:tcPr>
            <w:tcW w:type="dxa" w:w="1805"/>
          </w:tcPr>
          <w:p>
            <w:r/>
          </w:p>
        </w:tc>
        <w:tc>
          <w:tcPr>
            <w:tcW w:type="dxa" w:w="1805"/>
          </w:tcPr>
          <w:p>
            <w:r/>
          </w:p>
        </w:tc>
        <w:tc>
          <w:tcPr>
            <w:tcW w:type="dxa" w:w="1805"/>
          </w:tcPr>
          <w:p>
            <w:r/>
          </w:p>
        </w:tc>
      </w:tr>
      <w:tr>
        <w:tc>
          <w:tcPr>
            <w:tcW w:type="dxa" w:w="1805"/>
          </w:tcPr>
          <w:p>
            <w:r/>
          </w:p>
        </w:tc>
        <w:tc>
          <w:tcPr>
            <w:tcW w:type="dxa" w:w="1805"/>
          </w:tcPr>
          <w:p>
            <w:r/>
          </w:p>
        </w:tc>
        <w:tc>
          <w:tcPr>
            <w:tcW w:type="dxa" w:w="1805"/>
          </w:tcPr>
          <w:p>
            <w:r/>
          </w:p>
        </w:tc>
        <w:tc>
          <w:tcPr>
            <w:tcW w:type="dxa" w:w="1805"/>
          </w:tcPr>
          <w:p>
            <w:r/>
          </w:p>
        </w:tc>
        <w:tc>
          <w:tcPr>
            <w:tcW w:type="dxa" w:w="1805"/>
          </w:tcPr>
          <w:p>
            <w:r/>
          </w:p>
        </w:tc>
      </w:tr>
      <w:tr>
        <w:tc>
          <w:tcPr>
            <w:tcW w:type="dxa" w:w="1805"/>
          </w:tcPr>
          <w:p>
            <w:r/>
          </w:p>
        </w:tc>
        <w:tc>
          <w:tcPr>
            <w:tcW w:type="dxa" w:w="1805"/>
          </w:tcPr>
          <w:p>
            <w:r/>
          </w:p>
        </w:tc>
        <w:tc>
          <w:tcPr>
            <w:tcW w:type="dxa" w:w="1805"/>
          </w:tcPr>
          <w:p>
            <w:r/>
          </w:p>
        </w:tc>
        <w:tc>
          <w:tcPr>
            <w:tcW w:type="dxa" w:w="1805"/>
          </w:tcPr>
          <w:p>
            <w:r/>
          </w:p>
        </w:tc>
        <w:tc>
          <w:tcPr>
            <w:tcW w:type="dxa" w:w="1805"/>
          </w:tcPr>
          <w:p>
            <w:r/>
          </w:p>
        </w:tc>
      </w:tr>
    </w:tbl>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pStyle w:val="Title"/>
        <w:spacing w:line="240" w:lineRule="auto"/>
        <w:jc w:val="left"/>
      </w:pPr>
      <w:r>
        <w:rPr>
          <w:b w:val="0"/>
          <w:i w:val="0"/>
          <w:sz w:val="28"/>
          <w:u w:val="none"/>
        </w:rPr>
        <w:t>TABLE OF CONTENTS</w:t>
      </w:r>
    </w:p>
    <w:p>
      <w:pPr>
        <w:pStyle w:val="Heading1"/>
        <w:spacing w:line="240" w:lineRule="auto"/>
        <w:jc w:val="left"/>
      </w:pPr>
      <w:r>
        <w:rPr>
          <w:b w:val="0"/>
          <w:i w:val="0"/>
          <w:u w:val="none"/>
        </w:rPr>
        <w:t>1. Executive Summary</w:t>
      </w:r>
    </w:p>
    <w:p>
      <w:pPr>
        <w:pStyle w:val="Heading2"/>
        <w:spacing w:line="240" w:lineRule="auto"/>
        <w:jc w:val="left"/>
      </w:pPr>
      <w:r>
        <w:rPr>
          <w:b w:val="0"/>
          <w:i w:val="0"/>
          <w:u w:val="none"/>
        </w:rPr>
        <w:t>1.1 Purpose</w:t>
      </w:r>
    </w:p>
    <w:p>
      <w:pPr>
        <w:spacing w:line="240" w:lineRule="auto"/>
        <w:jc w:val="left"/>
      </w:pPr>
      <w:r>
        <w:rPr>
          <w:b w:val="0"/>
          <w:i w:val="0"/>
          <w:sz w:val="24"/>
          <w:u w:val="none"/>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r>
        <w:rPr>
          <w:b w:val="0"/>
          <w:i w:val="0"/>
          <w:sz w:val="24"/>
          <w:u w:val="none"/>
        </w:rPr>
        <w:t>.</w:t>
      </w:r>
    </w:p>
    <w:p>
      <w:pPr>
        <w:pStyle w:val="Heading2"/>
        <w:spacing w:line="240" w:lineRule="auto"/>
        <w:jc w:val="left"/>
      </w:pPr>
      <w:r>
        <w:rPr>
          <w:b w:val="0"/>
          <w:i w:val="0"/>
          <w:u w:val="none"/>
        </w:rPr>
        <w:t>1.2 Audience</w:t>
      </w:r>
    </w:p>
    <w:p>
      <w:pPr>
        <w:spacing w:line="240" w:lineRule="auto"/>
        <w:jc w:val="left"/>
      </w:pPr>
      <w:r>
        <w:rPr>
          <w:b w:val="0"/>
          <w:i w:val="0"/>
          <w:sz w:val="24"/>
          <w:u w:val="none"/>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spacing w:line="240" w:lineRule="auto"/>
        <w:jc w:val="left"/>
      </w:pPr>
      <w:r>
        <w:rPr>
          <w:b w:val="0"/>
          <w:i w:val="0"/>
          <w:u w:val="none"/>
        </w:rPr>
        <w:t>2. Project Description</w:t>
      </w:r>
    </w:p>
    <w:p>
      <w:pPr>
        <w:pStyle w:val="Heading2"/>
        <w:spacing w:line="240" w:lineRule="auto"/>
        <w:jc w:val="left"/>
      </w:pPr>
      <w:r>
        <w:rPr>
          <w:b w:val="0"/>
          <w:i w:val="0"/>
          <w:u w:val="none"/>
        </w:rPr>
        <w:t>2.1 Background</w:t>
      </w:r>
    </w:p>
    <w:p>
      <w:pPr>
        <w:spacing w:line="240" w:lineRule="auto"/>
        <w:jc w:val="left"/>
      </w:pPr>
      <w:r>
        <w:rPr>
          <w:b w:val="0"/>
          <w:i w:val="0"/>
          <w:sz w:val="24"/>
          <w:u w:val="none"/>
        </w:rPr>
        <w:t xml:space="preserve">Currently, vendor creation is handled through a mix of manual forms, email-based approvals, and direct entries into the ERP/procurement system, leading to inconsistent data quality, limited visibility, and longer cycle times. The absence of a standardized workflow and controls </w:t>
      </w:r>
      <w:r>
        <w:rPr>
          <w:b w:val="0"/>
          <w:i w:val="0"/>
          <w:sz w:val="24"/>
          <w:u w:val="none"/>
        </w:rPr>
        <w:t>increase</w:t>
      </w:r>
      <w:r>
        <w:rPr>
          <w:b w:val="0"/>
          <w:i w:val="0"/>
          <w:sz w:val="24"/>
          <w:u w:val="none"/>
        </w:rPr>
        <w:t xml:space="preserve"> the risk of duplicate vendors, incomplete documentation, and non-compliance with internal and external regulations.</w:t>
      </w:r>
    </w:p>
    <w:p>
      <w:pPr>
        <w:pStyle w:val="Heading2"/>
        <w:spacing w:line="240" w:lineRule="auto"/>
        <w:jc w:val="left"/>
      </w:pPr>
      <w:r>
        <w:rPr>
          <w:b w:val="0"/>
          <w:i w:val="0"/>
          <w:u w:val="none"/>
        </w:rPr>
        <w:t>2.2 Objectives</w:t>
      </w:r>
    </w:p>
    <w:p>
      <w:pPr>
        <w:spacing w:line="240" w:lineRule="auto"/>
        <w:jc w:val="left"/>
      </w:pPr>
      <w:r>
        <w:rPr>
          <w:b w:val="0"/>
          <w:i w:val="0"/>
          <w:sz w:val="24"/>
          <w:u w:val="none"/>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spacing w:line="240" w:lineRule="auto"/>
        <w:jc w:val="left"/>
      </w:pPr>
      <w:r>
        <w:rPr>
          <w:b w:val="0"/>
          <w:i w:val="0"/>
          <w:u w:val="none"/>
        </w:rPr>
        <w:t>3. Project Scope</w:t>
      </w:r>
    </w:p>
    <w:p>
      <w:pPr>
        <w:pStyle w:val="Heading2"/>
        <w:spacing w:line="240" w:lineRule="auto"/>
        <w:jc w:val="left"/>
      </w:pPr>
      <w:r>
        <w:rPr>
          <w:b w:val="0"/>
          <w:i w:val="0"/>
          <w:u w:val="none"/>
        </w:rPr>
        <w:t>3.1 In Scope</w:t>
      </w:r>
    </w:p>
    <w:p>
      <w:pPr>
        <w:pStyle w:val="ListParagraph"/>
        <w:spacing w:line="240" w:lineRule="auto"/>
        <w:jc w:val="left"/>
      </w:pPr>
      <w:r>
        <w:rPr>
          <w:b w:val="0"/>
          <w:i w:val="0"/>
          <w:sz w:val="24"/>
          <w:u w:val="none"/>
        </w:rPr>
        <w:t>Capture and validation of vendor master data through a standardized vendor creation form (internal and external-facing).</w:t>
      </w:r>
    </w:p>
    <w:p>
      <w:pPr>
        <w:pStyle w:val="ListParagraph"/>
        <w:spacing w:line="240" w:lineRule="auto"/>
        <w:jc w:val="left"/>
      </w:pPr>
      <w:r>
        <w:rPr>
          <w:b w:val="0"/>
          <w:i w:val="0"/>
          <w:sz w:val="24"/>
          <w:u w:val="none"/>
        </w:rPr>
        <w:t>Workflow for vendor request initiation, review, and approval, and compliance as applicable.</w:t>
      </w:r>
    </w:p>
    <w:p>
      <w:pPr>
        <w:pStyle w:val="ListParagraph"/>
        <w:spacing w:line="240" w:lineRule="auto"/>
        <w:jc w:val="left"/>
      </w:pPr>
      <w:r>
        <w:rPr>
          <w:b w:val="0"/>
          <w:i w:val="0"/>
          <w:sz w:val="24"/>
          <w:u w:val="none"/>
        </w:rPr>
        <w:t>Storage and verification of mandatory supporting documents (e.g., tax, banking, registration, and compliance certificates).</w:t>
      </w:r>
    </w:p>
    <w:p>
      <w:pPr>
        <w:pStyle w:val="ListParagraph"/>
        <w:spacing w:line="240" w:lineRule="auto"/>
        <w:jc w:val="left"/>
      </w:pPr>
      <w:r>
        <w:rPr>
          <w:b w:val="0"/>
          <w:i w:val="0"/>
          <w:sz w:val="24"/>
          <w:u w:val="none"/>
        </w:rPr>
        <w:t>Creation and update of vendor records in the target ERP/procurement system, including basic integration or interface design.</w:t>
      </w:r>
    </w:p>
    <w:p>
      <w:pPr>
        <w:pStyle w:val="ListParagraph"/>
        <w:spacing w:line="240" w:lineRule="auto"/>
        <w:jc w:val="left"/>
      </w:pPr>
      <w:r>
        <w:rPr>
          <w:b w:val="0"/>
          <w:i w:val="0"/>
          <w:sz w:val="24"/>
          <w:u w:val="none"/>
        </w:rPr>
        <w:t>Basic reporting and dashboards for tracking vendor requests, status and turnaround times.</w:t>
      </w:r>
    </w:p>
    <w:p>
      <w:pPr>
        <w:pStyle w:val="Heading2"/>
        <w:spacing w:line="240" w:lineRule="auto"/>
        <w:jc w:val="left"/>
      </w:pPr>
      <w:r>
        <w:rPr>
          <w:b w:val="0"/>
          <w:i w:val="0"/>
          <w:u w:val="none"/>
        </w:rPr>
        <w:t>3.2 Out of Scope</w:t>
      </w:r>
    </w:p>
    <w:p>
      <w:pPr>
        <w:pStyle w:val="ListParagraph"/>
        <w:spacing w:line="240" w:lineRule="auto"/>
        <w:jc w:val="left"/>
      </w:pPr>
      <w:r>
        <w:rPr>
          <w:b w:val="0"/>
          <w:i w:val="0"/>
          <w:sz w:val="24"/>
          <w:u w:val="none"/>
        </w:rPr>
        <w:t>Changes to core ERP configuration</w:t>
      </w:r>
      <w:r>
        <w:rPr>
          <w:b w:val="0"/>
          <w:i w:val="0"/>
          <w:sz w:val="24"/>
          <w:u w:val="none"/>
        </w:rPr>
        <w:t>.</w:t>
      </w:r>
    </w:p>
    <w:p>
      <w:pPr>
        <w:pStyle w:val="ListParagraph"/>
        <w:spacing w:line="240" w:lineRule="auto"/>
        <w:jc w:val="left"/>
      </w:pPr>
      <w:r>
        <w:rPr>
          <w:b w:val="0"/>
          <w:i w:val="0"/>
          <w:sz w:val="24"/>
          <w:u w:val="none"/>
        </w:rPr>
        <w:t>Advanced vendor performance management, risk scoring, and contract lifecycle management functionalities.</w:t>
      </w:r>
    </w:p>
    <w:p>
      <w:pPr>
        <w:pStyle w:val="ListParagraph"/>
        <w:spacing w:line="240" w:lineRule="auto"/>
        <w:jc w:val="left"/>
      </w:pPr>
      <w:r>
        <w:rPr>
          <w:b w:val="0"/>
          <w:i w:val="0"/>
          <w:sz w:val="24"/>
          <w:u w:val="none"/>
        </w:rPr>
        <w:t>Decommissioning or redesign of unrelated procurement processes (e.g., purchase requisition, purchase order, or invoicing flows).</w:t>
      </w:r>
    </w:p>
    <w:p>
      <w:pPr>
        <w:pStyle w:val="ListParagraph"/>
        <w:spacing w:line="240" w:lineRule="auto"/>
        <w:jc w:val="left"/>
      </w:pPr>
      <w:r>
        <w:rPr>
          <w:b w:val="0"/>
          <w:i w:val="0"/>
          <w:sz w:val="24"/>
          <w:u w:val="none"/>
        </w:rPr>
        <w:t>I</w:t>
      </w:r>
      <w:r>
        <w:rPr>
          <w:b w:val="0"/>
          <w:i w:val="0"/>
          <w:sz w:val="24"/>
          <w:u w:val="none"/>
        </w:rPr>
        <w:t xml:space="preserve">mplementation of third-party </w:t>
      </w:r>
      <w:r>
        <w:rPr>
          <w:b w:val="0"/>
          <w:i w:val="0"/>
          <w:sz w:val="24"/>
          <w:u w:val="none"/>
        </w:rPr>
        <w:t>systems.</w:t>
      </w: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pStyle w:val="Heading1"/>
        <w:spacing w:line="240" w:lineRule="auto"/>
        <w:jc w:val="left"/>
      </w:pPr>
      <w:r>
        <w:rPr>
          <w:b w:val="0"/>
          <w:i w:val="0"/>
          <w:u w:val="none"/>
        </w:rPr>
        <w:t xml:space="preserve">4. </w:t>
      </w:r>
      <w:r>
        <w:rPr>
          <w:b w:val="0"/>
          <w:i w:val="0"/>
          <w:u w:val="none"/>
        </w:rPr>
        <w:t>Vendor Creation</w:t>
      </w:r>
      <w:r>
        <w:rPr>
          <w:b w:val="0"/>
          <w:i w:val="0"/>
          <w:u w:val="none"/>
        </w:rPr>
        <w:t xml:space="preserve"> </w:t>
      </w:r>
      <w:r>
        <w:rPr>
          <w:b w:val="0"/>
          <w:i w:val="0"/>
          <w:u w:val="none"/>
        </w:rPr>
        <w:t>Functional Requirements</w:t>
      </w:r>
      <w:r>
        <w:rPr>
          <w:b w:val="0"/>
          <w:i w:val="0"/>
          <w:u w:val="none"/>
        </w:rPr>
        <w:t xml:space="preserve"> </w:t>
      </w:r>
    </w:p>
    <w:p>
      <w:pPr>
        <w:pStyle w:val="Heading2"/>
        <w:spacing w:line="240" w:lineRule="auto"/>
        <w:jc w:val="left"/>
      </w:pPr>
      <w:r>
        <w:rPr>
          <w:b w:val="0"/>
          <w:i w:val="0"/>
          <w:u w:val="none"/>
        </w:rPr>
        <w:t xml:space="preserve">4.1 </w:t>
      </w:r>
      <w:r>
        <w:rPr>
          <w:b w:val="0"/>
          <w:i w:val="0"/>
          <w:u w:val="none"/>
        </w:rPr>
        <w:t>Flow</w:t>
      </w:r>
      <w:r>
        <w:rPr>
          <w:b w:val="0"/>
          <w:i w:val="0"/>
          <w:u w:val="none"/>
        </w:rPr>
        <w:t xml:space="preserve"> Chart</w:t>
      </w:r>
    </w:p>
    <w:p>
      <w:pPr>
        <w:spacing w:line="240" w:lineRule="auto"/>
        <w:jc w:val="left"/>
      </w:pPr>
      <w:r>
        <w:rPr>
          <w:b w:val="0"/>
          <w:i w:val="0"/>
          <w:sz w:val="24"/>
          <w:u w:val="none"/>
        </w:rPr>
        <w:t xml:space="preserve">For India </w:t>
      </w:r>
    </w:p>
    <w:p>
      <w:r>
        <w:drawing>
          <wp:inline xmlns:a="http://schemas.openxmlformats.org/drawingml/2006/main" xmlns:pic="http://schemas.openxmlformats.org/drawingml/2006/picture">
            <wp:extent cx="1905000" cy="5334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05000" cy="533400"/>
                    </a:xfrm>
                    <a:prstGeom prst="rect"/>
                  </pic:spPr>
                </pic:pic>
              </a:graphicData>
            </a:graphic>
          </wp:inline>
        </w:drawing>
      </w:r>
    </w:p>
    <w:p>
      <w:pPr>
        <w:spacing w:line="240" w:lineRule="auto"/>
        <w:jc w:val="left"/>
      </w:pPr>
      <w:r>
        <w:rPr>
          <w:b w:val="0"/>
          <w:i w:val="0"/>
          <w:sz w:val="24"/>
          <w:u w:val="none"/>
        </w:rPr>
      </w:r>
      <w:r>
        <w:rPr>
          <w:b w:val="0"/>
          <w:i w:val="0"/>
          <w:sz w:val="24"/>
          <w:u w:val="none"/>
        </w:rPr>
        <w:br/>
      </w:r>
      <w:r>
        <w:rPr>
          <w:b w:val="0"/>
          <w:i w:val="0"/>
          <w:sz w:val="24"/>
          <w:u w:val="none"/>
        </w:rPr>
        <w:br/>
      </w: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r>
        <w:rPr>
          <w:b w:val="0"/>
          <w:i w:val="0"/>
          <w:sz w:val="24"/>
          <w:u w:val="none"/>
        </w:rPr>
        <w:t xml:space="preserve">For </w:t>
      </w:r>
      <w:r>
        <w:rPr>
          <w:b w:val="0"/>
          <w:i w:val="0"/>
          <w:sz w:val="24"/>
          <w:u w:val="none"/>
        </w:rPr>
        <w:t>Non-India</w:t>
      </w:r>
      <w:r>
        <w:rPr>
          <w:b w:val="0"/>
          <w:i w:val="0"/>
          <w:sz w:val="24"/>
          <w:u w:val="none"/>
        </w:rPr>
        <w:t xml:space="preserve"> </w:t>
      </w:r>
    </w:p>
    <w:p>
      <w:r>
        <w:drawing>
          <wp:inline xmlns:a="http://schemas.openxmlformats.org/drawingml/2006/main" xmlns:pic="http://schemas.openxmlformats.org/drawingml/2006/picture">
            <wp:extent cx="1905000" cy="103162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05000" cy="1031626"/>
                    </a:xfrm>
                    <a:prstGeom prst="rect"/>
                  </pic:spPr>
                </pic:pic>
              </a:graphicData>
            </a:graphic>
          </wp:inline>
        </w:drawing>
      </w:r>
    </w:p>
    <w:p>
      <w:pPr>
        <w:spacing w:line="240" w:lineRule="auto"/>
        <w:jc w:val="left"/>
      </w:pPr>
      <w:r>
        <w:rPr>
          <w:b w:val="0"/>
          <w:i w:val="0"/>
          <w:sz w:val="24"/>
          <w:u w:val="none"/>
        </w:rPr>
      </w:r>
    </w:p>
    <w:p>
      <w:pPr>
        <w:spacing w:line="240" w:lineRule="auto"/>
        <w:jc w:val="left"/>
      </w:pPr>
    </w:p>
    <w:p>
      <w:pPr>
        <w:spacing w:line="240" w:lineRule="auto"/>
        <w:jc w:val="left"/>
      </w:pPr>
    </w:p>
    <w:p>
      <w:pPr>
        <w:spacing w:line="240" w:lineRule="auto"/>
        <w:jc w:val="left"/>
      </w:pPr>
      <w:r>
        <w:rPr>
          <w:b w:val="0"/>
          <w:i w:val="0"/>
          <w:sz w:val="24"/>
          <w:u w:val="none"/>
        </w:rPr>
        <w:t xml:space="preserve"> </w:t>
      </w:r>
    </w:p>
    <w:p>
      <w:pPr>
        <w:pStyle w:val="Heading2"/>
        <w:spacing w:line="240" w:lineRule="auto"/>
        <w:jc w:val="left"/>
      </w:pPr>
      <w:r>
        <w:rPr>
          <w:b w:val="0"/>
          <w:i w:val="0"/>
          <w:u w:val="none"/>
        </w:rPr>
        <w:t>4.</w:t>
      </w:r>
      <w:r>
        <w:rPr>
          <w:b w:val="0"/>
          <w:i w:val="0"/>
          <w:u w:val="none"/>
        </w:rPr>
        <w:t>2</w:t>
      </w:r>
      <w:r>
        <w:rPr>
          <w:b w:val="0"/>
          <w:i w:val="0"/>
          <w:u w:val="none"/>
        </w:rPr>
        <w:t xml:space="preserve"> Manch Terminology Reference</w:t>
      </w:r>
    </w:p>
    <w:tbl>
      <w:tblPr>
        <w:tblStyle w:val="LightGrid-Accent1"/>
        <w:tblW w:type="auto" w:w="0"/>
        <w:tblLook w:firstColumn="1" w:firstRow="1" w:lastColumn="0" w:lastRow="0" w:noHBand="0" w:noVBand="1" w:val="04A0"/>
      </w:tblPr>
      <w:tblGrid>
        <w:gridCol w:w="4513"/>
        <w:gridCol w:w="4513"/>
      </w:tblGrid>
      <w:tr>
        <w:tc>
          <w:tcPr>
            <w:tcW w:type="dxa" w:w="4513"/>
          </w:tcPr>
          <w:p>
            <w:r>
              <w:t>BUD Terminology</w:t>
            </w:r>
          </w:p>
        </w:tc>
        <w:tc>
          <w:tcPr>
            <w:tcW w:type="dxa" w:w="4513"/>
          </w:tcPr>
          <w:p>
            <w:r>
              <w:t>Manch Terminology</w:t>
            </w:r>
          </w:p>
        </w:tc>
      </w:tr>
      <w:tr>
        <w:tc>
          <w:tcPr>
            <w:tcW w:type="dxa" w:w="4513"/>
          </w:tcPr>
          <w:p>
            <w:r>
              <w:t>Requestor / Initiator Behaviour</w:t>
            </w:r>
          </w:p>
        </w:tc>
        <w:tc>
          <w:tcPr>
            <w:tcW w:type="dxa" w:w="4513"/>
          </w:tcPr>
          <w:p>
            <w:r>
              <w:t>First Party Behaviour</w:t>
            </w:r>
          </w:p>
        </w:tc>
      </w:tr>
      <w:tr>
        <w:tc>
          <w:tcPr>
            <w:tcW w:type="dxa" w:w="4513"/>
          </w:tcPr>
          <w:p>
            <w:r>
              <w:t>Vendor Behaviour</w:t>
            </w:r>
          </w:p>
        </w:tc>
        <w:tc>
          <w:tcPr>
            <w:tcW w:type="dxa" w:w="4513"/>
          </w:tcPr>
          <w:p>
            <w:r>
              <w:t>Second Party Behaviour</w:t>
            </w:r>
          </w:p>
        </w:tc>
      </w:tr>
      <w:tr>
        <w:tc>
          <w:tcPr>
            <w:tcW w:type="dxa" w:w="4513"/>
          </w:tcPr>
          <w:p>
            <w:r>
              <w:t>Approver / Contributor Behaviour</w:t>
            </w:r>
          </w:p>
        </w:tc>
        <w:tc>
          <w:tcPr>
            <w:tcW w:type="dxa" w:w="4513"/>
          </w:tcPr>
          <w:p>
            <w:r>
              <w:t>Approver or Template Participants Behaviour</w:t>
            </w:r>
          </w:p>
        </w:tc>
      </w:tr>
      <w:tr>
        <w:tc>
          <w:tcPr>
            <w:tcW w:type="dxa" w:w="4513"/>
          </w:tcPr>
          <w:p>
            <w:r/>
          </w:p>
        </w:tc>
        <w:tc>
          <w:tcPr>
            <w:tcW w:type="dxa" w:w="4513"/>
          </w:tcPr>
          <w:p>
            <w:r/>
          </w:p>
        </w:tc>
      </w:tr>
      <w:tr>
        <w:tc>
          <w:tcPr>
            <w:tcW w:type="dxa" w:w="4513"/>
          </w:tcPr>
          <w:p>
            <w:r/>
          </w:p>
        </w:tc>
        <w:tc>
          <w:tcPr>
            <w:tcW w:type="dxa" w:w="4513"/>
          </w:tcPr>
          <w:p>
            <w:r/>
          </w:p>
        </w:tc>
      </w:tr>
    </w:tbl>
    <w:p>
      <w:pPr>
        <w:spacing w:line="240" w:lineRule="auto"/>
        <w:jc w:val="left"/>
      </w:pPr>
    </w:p>
    <w:p>
      <w:pPr>
        <w:pStyle w:val="Heading2"/>
        <w:spacing w:line="240" w:lineRule="auto"/>
        <w:jc w:val="left"/>
      </w:pPr>
      <w:r>
        <w:rPr>
          <w:b w:val="0"/>
          <w:i w:val="0"/>
          <w:u w:val="none"/>
        </w:rPr>
        <w:t>4.</w:t>
      </w:r>
      <w:r>
        <w:rPr>
          <w:b w:val="0"/>
          <w:i w:val="0"/>
          <w:u w:val="none"/>
        </w:rPr>
        <w:t>3</w:t>
      </w:r>
      <w:r>
        <w:rPr>
          <w:b w:val="0"/>
          <w:i w:val="0"/>
          <w:u w:val="none"/>
        </w:rPr>
        <w:t xml:space="preserve"> </w:t>
      </w:r>
      <w:r>
        <w:rPr>
          <w:b w:val="0"/>
          <w:i w:val="0"/>
          <w:u w:val="none"/>
        </w:rPr>
        <w:t>Initiation</w:t>
      </w:r>
      <w:r>
        <w:rPr>
          <w:b w:val="0"/>
          <w:i w:val="0"/>
          <w:u w:val="none"/>
        </w:rPr>
        <w:t xml:space="preserve"> Methods</w:t>
      </w:r>
    </w:p>
    <w:p>
      <w:pPr>
        <w:pStyle w:val="ListParagraph"/>
        <w:spacing w:line="240" w:lineRule="auto"/>
        <w:jc w:val="left"/>
      </w:pPr>
      <w:r>
        <w:rPr>
          <w:b w:val="0"/>
          <w:i w:val="0"/>
          <w:sz w:val="24"/>
          <w:u w:val="none"/>
        </w:rPr>
        <w:t xml:space="preserve">The process will be initiated by the initiator by logging into the system and clicking on the create option in the dashboard. </w:t>
      </w:r>
    </w:p>
    <w:p>
      <w:pPr>
        <w:pStyle w:val="ListParagraph"/>
        <w:spacing w:line="240" w:lineRule="auto"/>
        <w:jc w:val="left"/>
      </w:pPr>
      <w:r>
        <w:rPr>
          <w:b w:val="0"/>
          <w:i w:val="0"/>
          <w:sz w:val="24"/>
          <w:u w:val="none"/>
        </w:rPr>
        <w:t xml:space="preserve">This process can be initiated by any user in the system. The user should be active in the Pidilite HRMS system. This data will be maintained in the Manch EDV system. </w:t>
      </w:r>
    </w:p>
    <w:p>
      <w:pPr>
        <w:spacing w:line="240" w:lineRule="auto"/>
        <w:jc w:val="left"/>
      </w:pPr>
      <w:r>
        <w:rPr>
          <w:b/>
          <w:i/>
          <w:sz w:val="24"/>
          <w:u w:val="none"/>
        </w:rPr>
        <w:t xml:space="preserve">Note – Pidilite to share the format and data for </w:t>
      </w:r>
      <w:r>
        <w:rPr>
          <w:b/>
          <w:i/>
          <w:sz w:val="24"/>
          <w:u w:val="none"/>
        </w:rPr>
        <w:t>maintaining</w:t>
      </w:r>
      <w:r>
        <w:rPr>
          <w:b/>
          <w:i/>
          <w:sz w:val="24"/>
          <w:u w:val="none"/>
        </w:rPr>
        <w:t xml:space="preserve"> access with </w:t>
      </w:r>
      <w:r>
        <w:rPr>
          <w:b/>
          <w:i/>
          <w:sz w:val="24"/>
          <w:u w:val="none"/>
        </w:rPr>
        <w:t xml:space="preserve">the </w:t>
      </w:r>
      <w:r>
        <w:rPr>
          <w:b/>
          <w:i/>
          <w:sz w:val="24"/>
          <w:u w:val="none"/>
        </w:rPr>
        <w:t xml:space="preserve">integration API. </w:t>
      </w:r>
    </w:p>
    <w:p>
      <w:pPr>
        <w:pStyle w:val="Heading2"/>
        <w:spacing w:line="240" w:lineRule="auto"/>
        <w:jc w:val="left"/>
      </w:pPr>
      <w:r>
        <w:rPr>
          <w:b w:val="0"/>
          <w:i w:val="0"/>
          <w:u w:val="none"/>
        </w:rPr>
        <w:t>4.</w:t>
      </w:r>
      <w:r>
        <w:rPr>
          <w:b w:val="0"/>
          <w:i w:val="0"/>
          <w:u w:val="none"/>
        </w:rPr>
        <w:t>4</w:t>
      </w:r>
      <w:r>
        <w:rPr>
          <w:b w:val="0"/>
          <w:i w:val="0"/>
          <w:u w:val="none"/>
        </w:rPr>
        <w:t xml:space="preserve"> </w:t>
      </w:r>
      <w:r>
        <w:rPr>
          <w:b w:val="0"/>
          <w:i w:val="0"/>
          <w:u w:val="none"/>
        </w:rPr>
        <w:t>Field</w:t>
      </w:r>
      <w:r>
        <w:rPr>
          <w:b w:val="0"/>
          <w:i w:val="0"/>
          <w:u w:val="none"/>
        </w:rPr>
        <w:t xml:space="preserve">-Level </w:t>
      </w:r>
      <w:r>
        <w:rPr>
          <w:b w:val="0"/>
          <w:i w:val="0"/>
          <w:u w:val="none"/>
        </w:rPr>
        <w:t>Information</w:t>
      </w:r>
    </w:p>
    <w:p>
      <w:pPr>
        <w:spacing w:line="240" w:lineRule="auto"/>
        <w:jc w:val="left"/>
      </w:pPr>
      <w:r>
        <w:rPr>
          <w:b w:val="0"/>
          <w:i w:val="0"/>
          <w:sz w:val="24"/>
          <w:u w:val="none"/>
        </w:rPr>
        <w:t>Below are the details of each field used in this process</w:t>
      </w:r>
      <w:r>
        <w:rPr>
          <w:b w:val="0"/>
          <w:i w:val="0"/>
          <w:sz w:val="24"/>
          <w:u w:val="none"/>
        </w:rPr>
        <w:t>,</w:t>
      </w:r>
      <w:r>
        <w:rPr>
          <w:b w:val="0"/>
          <w:i w:val="0"/>
          <w:sz w:val="24"/>
          <w:u w:val="none"/>
        </w:rPr>
        <w:t xml:space="preserve"> with the common logic</w:t>
      </w:r>
      <w:r>
        <w:rPr>
          <w:b w:val="0"/>
          <w:i w:val="0"/>
          <w:sz w:val="24"/>
          <w:u w:val="none"/>
        </w:rPr>
        <w:t xml:space="preserve"> for all stakeholders in the process</w:t>
      </w:r>
      <w:r>
        <w:rPr>
          <w:b w:val="0"/>
          <w:i w:val="0"/>
          <w:sz w:val="24"/>
          <w:u w:val="none"/>
        </w:rPr>
        <w:t xml:space="preserve">. </w:t>
      </w:r>
    </w:p>
    <w:p>
      <w:pPr>
        <w:spacing w:line="240" w:lineRule="auto"/>
        <w:jc w:val="left"/>
      </w:pPr>
      <w:r>
        <w:rPr>
          <w:b w:val="0"/>
          <w:i w:val="0"/>
          <w:sz w:val="24"/>
          <w:u w:val="none"/>
        </w:rPr>
        <w:br/>
      </w:r>
      <w:r>
        <w:rPr>
          <w:b/>
          <w:i/>
          <w:sz w:val="24"/>
          <w:u w:val="none"/>
        </w:rPr>
        <w:t xml:space="preserve">Note – If there is any dependent dropdown, then it should be clear when the parent dropdown values are changed. </w:t>
      </w:r>
    </w:p>
    <w:p>
      <w:pPr>
        <w:spacing w:line="240" w:lineRule="auto"/>
        <w:jc w:val="left"/>
      </w:pPr>
      <w:r>
        <w:rPr>
          <w:b/>
          <w:i/>
          <w:sz w:val="24"/>
          <w:u w:val="none"/>
        </w:rPr>
        <w:t xml:space="preserve">Note – If based on dropdown values, fields are visible, invisible, mandatory, or non-mandatory, then respective fields should be clear when dropdown values are changed. </w:t>
      </w:r>
    </w:p>
    <w:p>
      <w:pPr>
        <w:spacing w:line="240" w:lineRule="auto"/>
        <w:jc w:val="left"/>
      </w:pPr>
      <w:r>
        <w:rPr>
          <w:b/>
          <w:i/>
          <w:sz w:val="24"/>
          <w:u w:val="none"/>
        </w:rPr>
        <w:t xml:space="preserve">Note – If the user is copying any values to another FFD and the original field is getting cleared, then copy values should also be cleared. </w:t>
      </w:r>
      <w:r>
        <w:rPr>
          <w:b/>
          <w:i/>
          <w:sz w:val="24"/>
          <w:u w:val="none"/>
        </w:rPr>
        <w:t>E.g.</w:t>
      </w:r>
      <w:r>
        <w:rPr>
          <w:b/>
          <w:i/>
          <w:sz w:val="24"/>
          <w:u w:val="none"/>
        </w:rPr>
        <w:t xml:space="preserve"> In this process, when GST is uploaded, the GST address is copied into the address detail panel. If the GST address is getting clear, then the address details should also get clear. </w:t>
      </w:r>
    </w:p>
    <w:p>
      <w:pPr>
        <w:spacing w:line="240" w:lineRule="auto"/>
        <w:jc w:val="left"/>
      </w:pP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Field Name</w:t>
            </w:r>
          </w:p>
        </w:tc>
        <w:tc>
          <w:tcPr>
            <w:tcW w:type="dxa" w:w="2256"/>
          </w:tcPr>
          <w:p>
            <w:r>
              <w:t>Field Type</w:t>
            </w:r>
          </w:p>
        </w:tc>
        <w:tc>
          <w:tcPr>
            <w:tcW w:type="dxa" w:w="2256"/>
          </w:tcPr>
          <w:p>
            <w:r>
              <w:t>Mandatory</w:t>
            </w:r>
          </w:p>
        </w:tc>
        <w:tc>
          <w:tcPr>
            <w:tcW w:type="dxa" w:w="2256"/>
          </w:tcPr>
          <w:p>
            <w:r>
              <w:t>Logic</w:t>
            </w:r>
          </w:p>
        </w:tc>
      </w:tr>
      <w:tr>
        <w:tc>
          <w:tcPr>
            <w:tcW w:type="dxa" w:w="2256"/>
          </w:tcPr>
          <w:p>
            <w:r>
              <w:t>Basic Details</w:t>
            </w:r>
          </w:p>
        </w:tc>
        <w:tc>
          <w:tcPr>
            <w:tcW w:type="dxa" w:w="2256"/>
          </w:tcPr>
          <w:p>
            <w:r>
              <w:t>PANEL</w:t>
            </w:r>
          </w:p>
        </w:tc>
        <w:tc>
          <w:tcPr>
            <w:tcW w:type="dxa" w:w="2256"/>
          </w:tcPr>
          <w:p>
            <w:r/>
          </w:p>
        </w:tc>
        <w:tc>
          <w:tcPr>
            <w:tcW w:type="dxa" w:w="2256"/>
          </w:tcPr>
          <w:p>
            <w:r/>
          </w:p>
        </w:tc>
      </w:tr>
      <w:tr>
        <w:tc>
          <w:tcPr>
            <w:tcW w:type="dxa" w:w="2256"/>
          </w:tcPr>
          <w:p>
            <w:r>
              <w:t>Search term / Reference Number(Transaction ID)</w:t>
            </w:r>
          </w:p>
        </w:tc>
        <w:tc>
          <w:tcPr>
            <w:tcW w:type="dxa" w:w="2256"/>
          </w:tcPr>
          <w:p>
            <w:r>
              <w:t>TEXT</w:t>
            </w:r>
          </w:p>
        </w:tc>
        <w:tc>
          <w:tcPr>
            <w:tcW w:type="dxa" w:w="2256"/>
          </w:tcPr>
          <w:p>
            <w:r>
              <w:t>No</w:t>
            </w:r>
          </w:p>
        </w:tc>
        <w:tc>
          <w:tcPr>
            <w:tcW w:type="dxa" w:w="2256"/>
          </w:tcPr>
          <w:p>
            <w:r>
              <w:t>System-generated transaction ID from Manch (Non-Editable)</w:t>
            </w:r>
          </w:p>
        </w:tc>
      </w:tr>
      <w:tr>
        <w:tc>
          <w:tcPr>
            <w:tcW w:type="dxa" w:w="2256"/>
          </w:tcPr>
          <w:p>
            <w:r>
              <w:t>Created on</w:t>
            </w:r>
          </w:p>
        </w:tc>
        <w:tc>
          <w:tcPr>
            <w:tcW w:type="dxa" w:w="2256"/>
          </w:tcPr>
          <w:p>
            <w:r>
              <w:t>DATE</w:t>
            </w:r>
          </w:p>
        </w:tc>
        <w:tc>
          <w:tcPr>
            <w:tcW w:type="dxa" w:w="2256"/>
          </w:tcPr>
          <w:p>
            <w:r>
              <w:t>No</w:t>
            </w:r>
          </w:p>
        </w:tc>
        <w:tc>
          <w:tcPr>
            <w:tcW w:type="dxa" w:w="2256"/>
          </w:tcPr>
          <w:p>
            <w:r>
              <w:t>The request creation date will be auto-derived (Non-editable)</w:t>
            </w:r>
          </w:p>
        </w:tc>
      </w:tr>
      <w:tr>
        <w:tc>
          <w:tcPr>
            <w:tcW w:type="dxa" w:w="2256"/>
          </w:tcPr>
          <w:p>
            <w:r>
              <w:t>Created By</w:t>
            </w:r>
          </w:p>
        </w:tc>
        <w:tc>
          <w:tcPr>
            <w:tcW w:type="dxa" w:w="2256"/>
          </w:tcPr>
          <w:p>
            <w:r>
              <w:t>TEXT</w:t>
            </w:r>
          </w:p>
        </w:tc>
        <w:tc>
          <w:tcPr>
            <w:tcW w:type="dxa" w:w="2256"/>
          </w:tcPr>
          <w:p>
            <w:r>
              <w:t>No</w:t>
            </w:r>
          </w:p>
        </w:tc>
        <w:tc>
          <w:tcPr>
            <w:tcW w:type="dxa" w:w="2256"/>
          </w:tcPr>
          <w:p>
            <w:r>
              <w:t>Requester's email address will be auto-derived (Non-editable)</w:t>
            </w:r>
          </w:p>
        </w:tc>
      </w:tr>
      <w:tr>
        <w:tc>
          <w:tcPr>
            <w:tcW w:type="dxa" w:w="2256"/>
          </w:tcPr>
          <w:p>
            <w:r>
              <w:t>Name/ First Name of the Organization</w:t>
            </w:r>
          </w:p>
        </w:tc>
        <w:tc>
          <w:tcPr>
            <w:tcW w:type="dxa" w:w="2256"/>
          </w:tcPr>
          <w:p>
            <w:r>
              <w:t>TEXT</w:t>
            </w:r>
          </w:p>
        </w:tc>
        <w:tc>
          <w:tcPr>
            <w:tcW w:type="dxa" w:w="2256"/>
          </w:tcPr>
          <w:p>
            <w:r>
              <w:t>Yes</w:t>
            </w:r>
          </w:p>
        </w:tc>
        <w:tc>
          <w:tcPr>
            <w:tcW w:type="dxa" w:w="2256"/>
          </w:tcPr>
          <w:p>
            <w:r>
              <w:t>Maximum 35-character length</w:t>
            </w:r>
          </w:p>
        </w:tc>
      </w:tr>
      <w:tr>
        <w:tc>
          <w:tcPr>
            <w:tcW w:type="dxa" w:w="2256"/>
          </w:tcPr>
          <w:p>
            <w:r>
              <w:t>Select the process type</w:t>
            </w:r>
          </w:p>
        </w:tc>
        <w:tc>
          <w:tcPr>
            <w:tcW w:type="dxa" w:w="2256"/>
          </w:tcPr>
          <w:p>
            <w:r>
              <w:t>DROPDOWN</w:t>
            </w:r>
          </w:p>
        </w:tc>
        <w:tc>
          <w:tcPr>
            <w:tcW w:type="dxa" w:w="2256"/>
          </w:tcPr>
          <w:p>
            <w:r>
              <w:t>Yes</w:t>
            </w:r>
          </w:p>
        </w:tc>
        <w:tc>
          <w:tcPr>
            <w:tcW w:type="dxa" w:w="2256"/>
          </w:tcPr>
          <w:p>
            <w:r>
              <w:t>Dropdown values are India, International</w:t>
            </w:r>
          </w:p>
        </w:tc>
      </w:tr>
      <w:tr>
        <w:tc>
          <w:tcPr>
            <w:tcW w:type="dxa" w:w="2256"/>
          </w:tcPr>
          <w:p>
            <w:r>
              <w:t>Process Type</w:t>
            </w:r>
          </w:p>
        </w:tc>
        <w:tc>
          <w:tcPr>
            <w:tcW w:type="dxa" w:w="2256"/>
          </w:tcPr>
          <w:p>
            <w:r>
              <w:t>Text</w:t>
            </w:r>
          </w:p>
        </w:tc>
        <w:tc>
          <w:tcPr>
            <w:tcW w:type="dxa" w:w="2256"/>
          </w:tcPr>
          <w:p>
            <w:r>
              <w:t>No</w:t>
            </w:r>
          </w:p>
        </w:tc>
        <w:tc>
          <w:tcPr>
            <w:tcW w:type="dxa" w:w="2256"/>
          </w:tcPr>
          <w:p>
            <w:r>
              <w:t>Not visible, IF India is selected in previous field then Values is DOM IN, If international is selected then value is INT.</w:t>
            </w:r>
          </w:p>
        </w:tc>
      </w:tr>
      <w:tr>
        <w:tc>
          <w:tcPr>
            <w:tcW w:type="dxa" w:w="2256"/>
          </w:tcPr>
          <w:p>
            <w:r>
              <w:t>Account Group/Vendor Type</w:t>
            </w:r>
          </w:p>
        </w:tc>
        <w:tc>
          <w:tcPr>
            <w:tcW w:type="dxa" w:w="2256"/>
          </w:tcPr>
          <w:p>
            <w:r>
              <w:t>DROPDOWN</w:t>
            </w:r>
          </w:p>
        </w:tc>
        <w:tc>
          <w:tcPr>
            <w:tcW w:type="dxa" w:w="2256"/>
          </w:tcPr>
          <w:p>
            <w:r>
              <w:t>Yes</w:t>
            </w:r>
          </w:p>
        </w:tc>
        <w:tc>
          <w:tcPr>
            <w:tcW w:type="dxa" w:w="2256"/>
          </w:tcPr>
          <w:p>
            <w:r>
              <w:t>Dropdown values are first and second columns of reference table 1.3.</w:t>
            </w:r>
          </w:p>
        </w:tc>
      </w:tr>
      <w:tr>
        <w:tc>
          <w:tcPr>
            <w:tcW w:type="dxa" w:w="2256"/>
          </w:tcPr>
          <w:p>
            <w:r>
              <w:t>Group key/Corporate Group</w:t>
            </w:r>
          </w:p>
        </w:tc>
        <w:tc>
          <w:tcPr>
            <w:tcW w:type="dxa" w:w="2256"/>
          </w:tcPr>
          <w:p>
            <w:r>
              <w:t>DROPDOWN</w:t>
            </w:r>
          </w:p>
        </w:tc>
        <w:tc>
          <w:tcPr>
            <w:tcW w:type="dxa" w:w="2256"/>
          </w:tcPr>
          <w:p>
            <w:r>
              <w:t>Yes</w:t>
            </w:r>
          </w:p>
        </w:tc>
        <w:tc>
          <w:tcPr>
            <w:tcW w:type="dxa" w:w="2256"/>
          </w:tcPr>
          <w:p>
            <w:r>
              <w:t>Dropdown values will come based on the account group/vendor type selection field as 2nd column of reference table 1.3.</w:t>
            </w:r>
          </w:p>
        </w:tc>
      </w:tr>
      <w:tr>
        <w:tc>
          <w:tcPr>
            <w:tcW w:type="dxa" w:w="2256"/>
          </w:tcPr>
          <w:p>
            <w:r>
              <w:t>Vendor Domestic or Import</w:t>
            </w:r>
          </w:p>
        </w:tc>
        <w:tc>
          <w:tcPr>
            <w:tcW w:type="dxa" w:w="2256"/>
          </w:tcPr>
          <w:p>
            <w:r>
              <w:t>TEXT</w:t>
            </w:r>
          </w:p>
        </w:tc>
        <w:tc>
          <w:tcPr>
            <w:tcW w:type="dxa" w:w="2256"/>
          </w:tcPr>
          <w:p>
            <w:r>
              <w:t>Yes</w:t>
            </w:r>
          </w:p>
        </w:tc>
        <w:tc>
          <w:tcPr>
            <w:tcW w:type="dxa" w:w="2256"/>
          </w:tcPr>
          <w:p>
            <w:r>
              <w:t>Default behaviour is Invisible, If account group/vendor type is selected as ZDES, ZDOM, ZRPV, ZONE (any one) then derived it as Domestic. If Account group/vendor type is selected as ZIMP, ZSTV, ZDAS (any one) then derived it as import</w:t>
            </w:r>
          </w:p>
        </w:tc>
      </w:tr>
      <w:tr>
        <w:tc>
          <w:tcPr>
            <w:tcW w:type="dxa" w:w="2256"/>
          </w:tcPr>
          <w:p>
            <w:r>
              <w:t>Country</w:t>
            </w:r>
          </w:p>
        </w:tc>
        <w:tc>
          <w:tcPr>
            <w:tcW w:type="dxa" w:w="2256"/>
          </w:tcPr>
          <w:p>
            <w:r>
              <w:t>DROPDOWN</w:t>
            </w:r>
          </w:p>
        </w:tc>
        <w:tc>
          <w:tcPr>
            <w:tcW w:type="dxa" w:w="2256"/>
          </w:tcPr>
          <w:p>
            <w:r>
              <w:t>Yes</w:t>
            </w:r>
          </w:p>
        </w:tc>
        <w:tc>
          <w:tcPr>
            <w:tcW w:type="dxa" w:w="2256"/>
          </w:tcPr>
          <w:p>
            <w:r>
              <w:t>If the Select the process type field value is India then country is India and Noneditable, If Select the process type field value is international then country is selectable dropdown. For dropdown values will be Column 2 - Column 5 of reference table 1.1.</w:t>
            </w:r>
          </w:p>
        </w:tc>
      </w:tr>
      <w:tr>
        <w:tc>
          <w:tcPr>
            <w:tcW w:type="dxa" w:w="2256"/>
          </w:tcPr>
          <w:p>
            <w:r>
              <w:t>Country Name</w:t>
            </w:r>
          </w:p>
        </w:tc>
        <w:tc>
          <w:tcPr>
            <w:tcW w:type="dxa" w:w="2256"/>
          </w:tcPr>
          <w:p>
            <w:r>
              <w:t>TEXT</w:t>
            </w:r>
          </w:p>
        </w:tc>
        <w:tc>
          <w:tcPr>
            <w:tcW w:type="dxa" w:w="2256"/>
          </w:tcPr>
          <w:p>
            <w:r>
              <w:t>No</w:t>
            </w:r>
          </w:p>
        </w:tc>
        <w:tc>
          <w:tcPr>
            <w:tcW w:type="dxa" w:w="2256"/>
          </w:tcPr>
          <w:p>
            <w:r>
              <w:t>Not visible, If Country code is selected then derive the country name as column 5 on table 1.1</w:t>
            </w:r>
          </w:p>
        </w:tc>
      </w:tr>
      <w:tr>
        <w:tc>
          <w:tcPr>
            <w:tcW w:type="dxa" w:w="2256"/>
          </w:tcPr>
          <w:p>
            <w:r>
              <w:t>Country Code</w:t>
            </w:r>
          </w:p>
        </w:tc>
        <w:tc>
          <w:tcPr>
            <w:tcW w:type="dxa" w:w="2256"/>
          </w:tcPr>
          <w:p>
            <w:r>
              <w:t>TEXT</w:t>
            </w:r>
          </w:p>
        </w:tc>
        <w:tc>
          <w:tcPr>
            <w:tcW w:type="dxa" w:w="2256"/>
          </w:tcPr>
          <w:p>
            <w:r>
              <w:t>No</w:t>
            </w:r>
          </w:p>
        </w:tc>
        <w:tc>
          <w:tcPr>
            <w:tcW w:type="dxa" w:w="2256"/>
          </w:tcPr>
          <w:p>
            <w:r>
              <w:t>Not visible, If Country code is selected then derive the country name as column 2 on table 1.1</w:t>
            </w:r>
          </w:p>
        </w:tc>
      </w:tr>
      <w:tr>
        <w:tc>
          <w:tcPr>
            <w:tcW w:type="dxa" w:w="2256"/>
          </w:tcPr>
          <w:p>
            <w:r>
              <w:t>Company Code</w:t>
            </w:r>
          </w:p>
        </w:tc>
        <w:tc>
          <w:tcPr>
            <w:tcW w:type="dxa" w:w="2256"/>
          </w:tcPr>
          <w:p>
            <w:r>
              <w:t>DROPDOWN</w:t>
            </w:r>
          </w:p>
        </w:tc>
        <w:tc>
          <w:tcPr>
            <w:tcW w:type="dxa" w:w="2256"/>
          </w:tcPr>
          <w:p>
            <w:r>
              <w:t>Yes</w:t>
            </w:r>
          </w:p>
        </w:tc>
        <w:tc>
          <w:tcPr>
            <w:tcW w:type="dxa" w:w="2256"/>
          </w:tcPr>
          <w:p>
            <w:r>
              <w:t>Dropdown values will come from column 3 based on process type filter (DOM IN or INT) as column 1 of reference table 1.2</w:t>
            </w:r>
          </w:p>
        </w:tc>
      </w:tr>
      <w:tr>
        <w:tc>
          <w:tcPr>
            <w:tcW w:type="dxa" w:w="2256"/>
          </w:tcPr>
          <w:p>
            <w:r>
              <w:t>Mobile Number</w:t>
            </w:r>
          </w:p>
        </w:tc>
        <w:tc>
          <w:tcPr>
            <w:tcW w:type="dxa" w:w="2256"/>
          </w:tcPr>
          <w:p>
            <w:r>
              <w:t>Mobile</w:t>
            </w:r>
          </w:p>
        </w:tc>
        <w:tc>
          <w:tcPr>
            <w:tcW w:type="dxa" w:w="2256"/>
          </w:tcPr>
          <w:p>
            <w:r>
              <w:t>Yes</w:t>
            </w:r>
          </w:p>
        </w:tc>
        <w:tc>
          <w:tcPr>
            <w:tcW w:type="dxa" w:w="2256"/>
          </w:tcPr>
          <w:p>
            <w:r>
              <w:t>Mobile Number Validation based on the country selection</w:t>
            </w:r>
          </w:p>
        </w:tc>
      </w:tr>
      <w:tr>
        <w:tc>
          <w:tcPr>
            <w:tcW w:type="dxa" w:w="2256"/>
          </w:tcPr>
          <w:p>
            <w:r>
              <w:t>Do you wish to add additional mobile numbers (India)?</w:t>
            </w:r>
          </w:p>
        </w:tc>
        <w:tc>
          <w:tcPr>
            <w:tcW w:type="dxa" w:w="2256"/>
          </w:tcPr>
          <w:p>
            <w:r>
              <w:t>EXTERNAL_DROP_DOWN_VALUE</w:t>
            </w:r>
          </w:p>
        </w:tc>
        <w:tc>
          <w:tcPr>
            <w:tcW w:type="dxa" w:w="2256"/>
          </w:tcPr>
          <w:p>
            <w:r>
              <w:t>false</w:t>
            </w:r>
          </w:p>
        </w:tc>
        <w:tc>
          <w:tcPr>
            <w:tcW w:type="dxa" w:w="2256"/>
          </w:tcPr>
          <w:p>
            <w:r>
              <w:t>Dropdown values are Yes / No.</w:t>
            </w:r>
          </w:p>
        </w:tc>
      </w:tr>
      <w:tr>
        <w:tc>
          <w:tcPr>
            <w:tcW w:type="dxa" w:w="2256"/>
          </w:tcPr>
          <w:p>
            <w:r>
              <w:t>Do you wish to add additional mobile numbers (Non-India)?</w:t>
            </w:r>
          </w:p>
        </w:tc>
        <w:tc>
          <w:tcPr>
            <w:tcW w:type="dxa" w:w="2256"/>
          </w:tcPr>
          <w:p>
            <w:r>
              <w:t>EXTERNAL_DROP_DOWN_VALUE</w:t>
            </w:r>
          </w:p>
        </w:tc>
        <w:tc>
          <w:tcPr>
            <w:tcW w:type="dxa" w:w="2256"/>
          </w:tcPr>
          <w:p>
            <w:r>
              <w:t>false</w:t>
            </w:r>
          </w:p>
        </w:tc>
        <w:tc>
          <w:tcPr>
            <w:tcW w:type="dxa" w:w="2256"/>
          </w:tcPr>
          <w:p>
            <w:r>
              <w:t>Dropdown values are Yes / No</w:t>
            </w:r>
          </w:p>
        </w:tc>
      </w:tr>
      <w:tr>
        <w:tc>
          <w:tcPr>
            <w:tcW w:type="dxa" w:w="2256"/>
          </w:tcPr>
          <w:p>
            <w:r>
              <w:t>Mobile Number 2 (Domestic)</w:t>
            </w:r>
          </w:p>
        </w:tc>
        <w:tc>
          <w:tcPr>
            <w:tcW w:type="dxa" w:w="2256"/>
          </w:tcPr>
          <w:p>
            <w:r>
              <w:t>TEXT</w:t>
            </w:r>
          </w:p>
        </w:tc>
        <w:tc>
          <w:tcPr>
            <w:tcW w:type="dxa" w:w="2256"/>
          </w:tcPr>
          <w:p>
            <w:r>
              <w:t>false</w:t>
            </w:r>
          </w:p>
        </w:tc>
        <w:tc>
          <w:tcPr>
            <w:tcW w:type="dxa" w:w="2256"/>
          </w:tcPr>
          <w:p>
            <w:r>
              <w:t>Make visible and Mandatory if "Do you wish to add additional mobile numbers (India)?" is Yes otherwise it should be invisible and non-mandatory.</w:t>
            </w:r>
          </w:p>
        </w:tc>
      </w:tr>
      <w:tr>
        <w:tc>
          <w:tcPr>
            <w:tcW w:type="dxa" w:w="2256"/>
          </w:tcPr>
          <w:p>
            <w:r>
              <w:t>Mobile Number 3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4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5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2 (Import)</w:t>
            </w:r>
          </w:p>
        </w:tc>
        <w:tc>
          <w:tcPr>
            <w:tcW w:type="dxa" w:w="2256"/>
          </w:tcPr>
          <w:p>
            <w:r>
              <w:t>TEXT</w:t>
            </w:r>
          </w:p>
        </w:tc>
        <w:tc>
          <w:tcPr>
            <w:tcW w:type="dxa" w:w="2256"/>
          </w:tcPr>
          <w:p>
            <w:r>
              <w:t>false</w:t>
            </w:r>
          </w:p>
        </w:tc>
        <w:tc>
          <w:tcPr>
            <w:tcW w:type="dxa" w:w="2256"/>
          </w:tcPr>
          <w:p>
            <w:r>
              <w:t>Make visible if "Do you wish to add additional mobile numbers (Non -India)?" is Yes otherwise it should be invisible. This field should be non-mandatory in all the cases</w:t>
            </w:r>
          </w:p>
        </w:tc>
      </w:tr>
      <w:tr>
        <w:tc>
          <w:tcPr>
            <w:tcW w:type="dxa" w:w="2256"/>
          </w:tcPr>
          <w:p>
            <w:r>
              <w:t>Mobile Number 3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Mobile Number 4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Mobile Number 5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Vendor Contact Email</w:t>
            </w:r>
          </w:p>
        </w:tc>
        <w:tc>
          <w:tcPr>
            <w:tcW w:type="dxa" w:w="2256"/>
          </w:tcPr>
          <w:p>
            <w:r>
              <w:t>TEXT</w:t>
            </w:r>
          </w:p>
        </w:tc>
        <w:tc>
          <w:tcPr>
            <w:tcW w:type="dxa" w:w="2256"/>
          </w:tcPr>
          <w:p>
            <w:r>
              <w:t>true</w:t>
            </w:r>
          </w:p>
        </w:tc>
        <w:tc>
          <w:tcPr>
            <w:tcW w:type="dxa" w:w="2256"/>
          </w:tcPr>
          <w:p>
            <w:r>
              <w:t>Email ID validation, Maximum length of 256</w:t>
            </w:r>
          </w:p>
        </w:tc>
      </w:tr>
      <w:tr>
        <w:tc>
          <w:tcPr>
            <w:tcW w:type="dxa" w:w="2256"/>
          </w:tcPr>
          <w:p>
            <w:r>
              <w:t>Vendor Contact Name</w:t>
            </w:r>
          </w:p>
        </w:tc>
        <w:tc>
          <w:tcPr>
            <w:tcW w:type="dxa" w:w="2256"/>
          </w:tcPr>
          <w:p>
            <w:r>
              <w:t>TEXT</w:t>
            </w:r>
          </w:p>
        </w:tc>
        <w:tc>
          <w:tcPr>
            <w:tcW w:type="dxa" w:w="2256"/>
          </w:tcPr>
          <w:p>
            <w:r>
              <w:t>true</w:t>
            </w:r>
          </w:p>
        </w:tc>
        <w:tc>
          <w:tcPr>
            <w:tcW w:type="dxa" w:w="2256"/>
          </w:tcPr>
          <w:p>
            <w:r/>
          </w:p>
        </w:tc>
      </w:tr>
      <w:tr>
        <w:tc>
          <w:tcPr>
            <w:tcW w:type="dxa" w:w="2256"/>
          </w:tcPr>
          <w:p>
            <w:r>
              <w:t>Do you wish to add additional email addresses?</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Email 2</w:t>
            </w:r>
          </w:p>
        </w:tc>
        <w:tc>
          <w:tcPr>
            <w:tcW w:type="dxa" w:w="2256"/>
          </w:tcPr>
          <w:p>
            <w:r>
              <w:t>TEXT</w:t>
            </w:r>
          </w:p>
        </w:tc>
        <w:tc>
          <w:tcPr>
            <w:tcW w:type="dxa" w:w="2256"/>
          </w:tcPr>
          <w:p>
            <w:r>
              <w:t>false</w:t>
            </w:r>
          </w:p>
        </w:tc>
        <w:tc>
          <w:tcPr>
            <w:tcW w:type="dxa" w:w="2256"/>
          </w:tcPr>
          <w:p>
            <w:r>
              <w:t>If the field "Do you wish to add additional email addresses?" value is Yes then it is visible and mandatory</w:t>
            </w:r>
          </w:p>
        </w:tc>
      </w:tr>
      <w:tr>
        <w:tc>
          <w:tcPr>
            <w:tcW w:type="dxa" w:w="2256"/>
          </w:tcPr>
          <w:p>
            <w:r>
              <w:t>Concerned email addresses?</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Add the concerned Email Id</w:t>
            </w:r>
          </w:p>
        </w:tc>
        <w:tc>
          <w:tcPr>
            <w:tcW w:type="dxa" w:w="2256"/>
          </w:tcPr>
          <w:p>
            <w:r>
              <w:t>ARRAY_HDR</w:t>
            </w:r>
          </w:p>
        </w:tc>
        <w:tc>
          <w:tcPr>
            <w:tcW w:type="dxa" w:w="2256"/>
          </w:tcPr>
          <w:p>
            <w:r>
              <w:t>false</w:t>
            </w:r>
          </w:p>
        </w:tc>
        <w:tc>
          <w:tcPr>
            <w:tcW w:type="dxa" w:w="2256"/>
          </w:tcPr>
          <w:p>
            <w:r/>
          </w:p>
        </w:tc>
      </w:tr>
      <w:tr>
        <w:tc>
          <w:tcPr>
            <w:tcW w:type="dxa" w:w="2256"/>
          </w:tcPr>
          <w:p>
            <w:r>
              <w:t>Email ID</w:t>
            </w:r>
          </w:p>
        </w:tc>
        <w:tc>
          <w:tcPr>
            <w:tcW w:type="dxa" w:w="2256"/>
          </w:tcPr>
          <w:p>
            <w:r>
              <w:t>TEXT</w:t>
            </w:r>
          </w:p>
        </w:tc>
        <w:tc>
          <w:tcPr>
            <w:tcW w:type="dxa" w:w="2256"/>
          </w:tcPr>
          <w:p>
            <w:r>
              <w:t>false</w:t>
            </w:r>
          </w:p>
        </w:tc>
        <w:tc>
          <w:tcPr>
            <w:tcW w:type="dxa" w:w="2256"/>
          </w:tcPr>
          <w:p>
            <w:r>
              <w:t>If the field "Add the concerned Email Id" value is Yes then it is visible and mandatory</w:t>
            </w:r>
          </w:p>
        </w:tc>
      </w:tr>
      <w:tr>
        <w:tc>
          <w:tcPr>
            <w:tcW w:type="dxa" w:w="2256"/>
          </w:tcPr>
          <w:p>
            <w:r>
              <w:t>Add Concerned Email</w:t>
            </w:r>
          </w:p>
        </w:tc>
        <w:tc>
          <w:tcPr>
            <w:tcW w:type="dxa" w:w="2256"/>
          </w:tcPr>
          <w:p>
            <w:r>
              <w:t>ARRAY_END</w:t>
            </w:r>
          </w:p>
        </w:tc>
        <w:tc>
          <w:tcPr>
            <w:tcW w:type="dxa" w:w="2256"/>
          </w:tcPr>
          <w:p>
            <w:r>
              <w:t>false</w:t>
            </w:r>
          </w:p>
        </w:tc>
        <w:tc>
          <w:tcPr>
            <w:tcW w:type="dxa" w:w="2256"/>
          </w:tcPr>
          <w:p>
            <w:r/>
          </w:p>
        </w:tc>
      </w:tr>
      <w:tr>
        <w:tc>
          <w:tcPr>
            <w:tcW w:type="dxa" w:w="2256"/>
          </w:tcPr>
          <w:p>
            <w:r>
              <w:t>PAN and GST Details</w:t>
            </w:r>
          </w:p>
        </w:tc>
        <w:tc>
          <w:tcPr>
            <w:tcW w:type="dxa" w:w="2256"/>
          </w:tcPr>
          <w:p>
            <w:r>
              <w:t>PANEL</w:t>
            </w:r>
          </w:p>
        </w:tc>
        <w:tc>
          <w:tcPr>
            <w:tcW w:type="dxa" w:w="2256"/>
          </w:tcPr>
          <w:p>
            <w:r>
              <w:t>false</w:t>
            </w:r>
          </w:p>
        </w:tc>
        <w:tc>
          <w:tcPr>
            <w:tcW w:type="dxa" w:w="2256"/>
          </w:tcPr>
          <w:p>
            <w:r/>
          </w:p>
        </w:tc>
      </w:tr>
      <w:tr>
        <w:tc>
          <w:tcPr>
            <w:tcW w:type="dxa" w:w="2256"/>
          </w:tcPr>
          <w:p>
            <w:r>
              <w:t>PAN DETAILS</w:t>
            </w:r>
          </w:p>
        </w:tc>
        <w:tc>
          <w:tcPr>
            <w:tcW w:type="dxa" w:w="2256"/>
          </w:tcPr>
          <w:p>
            <w:r>
              <w:t>LABEL</w:t>
            </w:r>
          </w:p>
        </w:tc>
        <w:tc>
          <w:tcPr>
            <w:tcW w:type="dxa" w:w="2256"/>
          </w:tcPr>
          <w:p>
            <w:r>
              <w:t>false</w:t>
            </w:r>
          </w:p>
        </w:tc>
        <w:tc>
          <w:tcPr>
            <w:tcW w:type="dxa" w:w="2256"/>
          </w:tcPr>
          <w:p>
            <w:r/>
          </w:p>
        </w:tc>
      </w:tr>
      <w:tr>
        <w:tc>
          <w:tcPr>
            <w:tcW w:type="dxa" w:w="2256"/>
          </w:tcPr>
          <w:p>
            <w:r>
              <w:t>Upload PAN</w:t>
            </w:r>
          </w:p>
        </w:tc>
        <w:tc>
          <w:tcPr>
            <w:tcW w:type="dxa" w:w="2256"/>
          </w:tcPr>
          <w:p>
            <w:r>
              <w:t>FILE</w:t>
            </w:r>
          </w:p>
        </w:tc>
        <w:tc>
          <w:tcPr>
            <w:tcW w:type="dxa" w:w="2256"/>
          </w:tcPr>
          <w:p>
            <w:r>
              <w:t>false</w:t>
            </w:r>
          </w:p>
        </w:tc>
        <w:tc>
          <w:tcPr>
            <w:tcW w:type="dxa" w:w="2256"/>
          </w:tcPr>
          <w:p>
            <w:r>
              <w:t>File size should be up to 15Mb, Get PAN from OCR rule</w:t>
            </w:r>
          </w:p>
        </w:tc>
      </w:tr>
      <w:tr>
        <w:tc>
          <w:tcPr>
            <w:tcW w:type="dxa" w:w="2256"/>
          </w:tcPr>
          <w:p>
            <w:r>
              <w:t>PAN</w:t>
            </w:r>
          </w:p>
        </w:tc>
        <w:tc>
          <w:tcPr>
            <w:tcW w:type="dxa" w:w="2256"/>
          </w:tcPr>
          <w:p>
            <w:r>
              <w:t>TEXT</w:t>
            </w:r>
          </w:p>
        </w:tc>
        <w:tc>
          <w:tcPr>
            <w:tcW w:type="dxa" w:w="2256"/>
          </w:tcPr>
          <w:p>
            <w:r>
              <w:t>false</w:t>
            </w:r>
          </w:p>
        </w:tc>
        <w:tc>
          <w:tcPr>
            <w:tcW w:type="dxa" w:w="2256"/>
          </w:tcPr>
          <w:p>
            <w:r>
              <w:t>Perform PAN Validation, It should be upper case field. Apply PAN with GST rule also.</w:t>
            </w:r>
          </w:p>
        </w:tc>
      </w:tr>
      <w:tr>
        <w:tc>
          <w:tcPr>
            <w:tcW w:type="dxa" w:w="2256"/>
          </w:tcPr>
          <w:p>
            <w:r>
              <w:t>Pan Holder Name</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PAN Type</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PAN Status</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Aadhaar PAN List Status</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GST Details</w:t>
            </w:r>
          </w:p>
        </w:tc>
        <w:tc>
          <w:tcPr>
            <w:tcW w:type="dxa" w:w="2256"/>
          </w:tcPr>
          <w:p>
            <w:r>
              <w:t>LABEL</w:t>
            </w:r>
          </w:p>
        </w:tc>
        <w:tc>
          <w:tcPr>
            <w:tcW w:type="dxa" w:w="2256"/>
          </w:tcPr>
          <w:p>
            <w:r>
              <w:t>false</w:t>
            </w:r>
          </w:p>
        </w:tc>
        <w:tc>
          <w:tcPr>
            <w:tcW w:type="dxa" w:w="2256"/>
          </w:tcPr>
          <w:p>
            <w:r/>
          </w:p>
        </w:tc>
      </w:tr>
      <w:tr>
        <w:tc>
          <w:tcPr>
            <w:tcW w:type="dxa" w:w="2256"/>
          </w:tcPr>
          <w:p>
            <w:r>
              <w:t>Please select GST option</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GSTIN IMAGE</w:t>
            </w:r>
          </w:p>
        </w:tc>
        <w:tc>
          <w:tcPr>
            <w:tcW w:type="dxa" w:w="2256"/>
          </w:tcPr>
          <w:p>
            <w:r>
              <w:t>FILE</w:t>
            </w:r>
          </w:p>
        </w:tc>
        <w:tc>
          <w:tcPr>
            <w:tcW w:type="dxa" w:w="2256"/>
          </w:tcPr>
          <w:p>
            <w:r>
              <w:t>false</w:t>
            </w:r>
          </w:p>
        </w:tc>
        <w:tc>
          <w:tcPr>
            <w:tcW w:type="dxa" w:w="2256"/>
          </w:tcPr>
          <w:p>
            <w:r>
              <w:t>if the field "Please select GST option" values is yes then visible and mandatory otherwise invisible and non-mandatory. System should allow upload size up to 15 Mb. Get GSTIN from OCR rule</w:t>
            </w:r>
          </w:p>
        </w:tc>
      </w:tr>
      <w:tr>
        <w:tc>
          <w:tcPr>
            <w:tcW w:type="dxa" w:w="2256"/>
          </w:tcPr>
          <w:p>
            <w:r>
              <w:t>GSTIN</w:t>
            </w:r>
          </w:p>
        </w:tc>
        <w:tc>
          <w:tcPr>
            <w:tcW w:type="dxa" w:w="2256"/>
          </w:tcPr>
          <w:p>
            <w:r>
              <w:t>TEXT</w:t>
            </w:r>
          </w:p>
        </w:tc>
        <w:tc>
          <w:tcPr>
            <w:tcW w:type="dxa" w:w="2256"/>
          </w:tcPr>
          <w:p>
            <w:r>
              <w:t>false</w:t>
            </w:r>
          </w:p>
        </w:tc>
        <w:tc>
          <w:tcPr>
            <w:tcW w:type="dxa" w:w="2256"/>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256"/>
          </w:tcPr>
          <w:p>
            <w:r>
              <w:t>Trade Name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Legal Name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Reg Date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Type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Building Number</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Street</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City</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District</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State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Pin Code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Upload Declaration</w:t>
            </w:r>
          </w:p>
        </w:tc>
        <w:tc>
          <w:tcPr>
            <w:tcW w:type="dxa" w:w="2256"/>
          </w:tcPr>
          <w:p>
            <w:r>
              <w:t>FILE</w:t>
            </w:r>
          </w:p>
        </w:tc>
        <w:tc>
          <w:tcPr>
            <w:tcW w:type="dxa" w:w="2256"/>
          </w:tcPr>
          <w:p>
            <w:r>
              <w:t>false</w:t>
            </w:r>
          </w:p>
        </w:tc>
        <w:tc>
          <w:tcPr>
            <w:tcW w:type="dxa" w:w="2256"/>
          </w:tcPr>
          <w:p>
            <w:r>
              <w:t>if the field "Please select GST option" values is No then visible and Mandatory otherwise invisible and Non-Mandatory. File size should be up to 15 Mb.</w:t>
            </w:r>
          </w:p>
        </w:tc>
      </w:tr>
      <w:tr>
        <w:tc>
          <w:tcPr>
            <w:tcW w:type="dxa" w:w="2256"/>
          </w:tcPr>
          <w:p>
            <w:r>
              <w:t>GST Vendor Classification</w:t>
            </w:r>
          </w:p>
        </w:tc>
        <w:tc>
          <w:tcPr>
            <w:tcW w:type="dxa" w:w="2256"/>
          </w:tcPr>
          <w:p>
            <w:r>
              <w:t>TEXT</w:t>
            </w:r>
          </w:p>
        </w:tc>
        <w:tc>
          <w:tcPr>
            <w:tcW w:type="dxa" w:w="2256"/>
          </w:tcPr>
          <w:p>
            <w:r>
              <w:t>false</w:t>
            </w:r>
          </w:p>
        </w:tc>
        <w:tc>
          <w:tcPr>
            <w:tcW w:type="dxa" w:w="2256"/>
          </w:tcPr>
          <w:p>
            <w:r>
              <w:t>IF GST number is available "Blank" else populate default value as "0"</w:t>
            </w:r>
          </w:p>
        </w:tc>
      </w:tr>
      <w:tr>
        <w:tc>
          <w:tcPr>
            <w:tcW w:type="dxa" w:w="2256"/>
          </w:tcPr>
          <w:p>
            <w:r>
              <w:t>ID Type</w:t>
            </w:r>
          </w:p>
        </w:tc>
        <w:tc>
          <w:tcPr>
            <w:tcW w:type="dxa" w:w="2256"/>
          </w:tcPr>
          <w:p>
            <w:r>
              <w:t>TEXT</w:t>
            </w:r>
          </w:p>
        </w:tc>
        <w:tc>
          <w:tcPr>
            <w:tcW w:type="dxa" w:w="2256"/>
          </w:tcPr>
          <w:p>
            <w:r>
              <w:t>false</w:t>
            </w:r>
          </w:p>
        </w:tc>
        <w:tc>
          <w:tcPr>
            <w:tcW w:type="dxa" w:w="2256"/>
          </w:tcPr>
          <w:p>
            <w:r>
              <w:t>If the 4th Character of PAN is C then ID type default Value is ZCUCIN</w:t>
            </w:r>
          </w:p>
        </w:tc>
      </w:tr>
      <w:tr>
        <w:tc>
          <w:tcPr>
            <w:tcW w:type="dxa" w:w="2256"/>
          </w:tcPr>
          <w:p>
            <w:r>
              <w:t>Service Tax Registration Number</w:t>
            </w:r>
          </w:p>
        </w:tc>
        <w:tc>
          <w:tcPr>
            <w:tcW w:type="dxa" w:w="2256"/>
          </w:tcPr>
          <w:p>
            <w:r>
              <w:t>TEXT</w:t>
            </w:r>
          </w:p>
        </w:tc>
        <w:tc>
          <w:tcPr>
            <w:tcW w:type="dxa" w:w="2256"/>
          </w:tcPr>
          <w:p>
            <w:r>
              <w:t>false</w:t>
            </w:r>
          </w:p>
        </w:tc>
        <w:tc>
          <w:tcPr>
            <w:tcW w:type="dxa" w:w="2256"/>
          </w:tcPr>
          <w:p>
            <w:r/>
          </w:p>
        </w:tc>
      </w:tr>
      <w:tr>
        <w:tc>
          <w:tcPr>
            <w:tcW w:type="dxa" w:w="2256"/>
          </w:tcPr>
          <w:p>
            <w:r>
              <w:t>Language Key</w:t>
            </w:r>
          </w:p>
        </w:tc>
        <w:tc>
          <w:tcPr>
            <w:tcW w:type="dxa" w:w="2256"/>
          </w:tcPr>
          <w:p>
            <w:r>
              <w:t>TEXT</w:t>
            </w:r>
          </w:p>
        </w:tc>
        <w:tc>
          <w:tcPr>
            <w:tcW w:type="dxa" w:w="2256"/>
          </w:tcPr>
          <w:p>
            <w:r>
              <w:t>false</w:t>
            </w:r>
          </w:p>
        </w:tc>
        <w:tc>
          <w:tcPr>
            <w:tcW w:type="dxa" w:w="2256"/>
          </w:tcPr>
          <w:p>
            <w:r/>
          </w:p>
        </w:tc>
      </w:tr>
      <w:tr>
        <w:tc>
          <w:tcPr>
            <w:tcW w:type="dxa" w:w="2256"/>
          </w:tcPr>
          <w:p>
            <w:r>
              <w:t>Vendor Basic Details</w:t>
            </w:r>
          </w:p>
        </w:tc>
        <w:tc>
          <w:tcPr>
            <w:tcW w:type="dxa" w:w="2256"/>
          </w:tcPr>
          <w:p>
            <w:r>
              <w:t>PANEL</w:t>
            </w:r>
          </w:p>
        </w:tc>
        <w:tc>
          <w:tcPr>
            <w:tcW w:type="dxa" w:w="2256"/>
          </w:tcPr>
          <w:p>
            <w:r>
              <w:t>false</w:t>
            </w:r>
          </w:p>
        </w:tc>
        <w:tc>
          <w:tcPr>
            <w:tcW w:type="dxa" w:w="2256"/>
          </w:tcPr>
          <w:p>
            <w:r/>
          </w:p>
        </w:tc>
      </w:tr>
      <w:tr>
        <w:tc>
          <w:tcPr>
            <w:tcW w:type="dxa" w:w="2256"/>
          </w:tcPr>
          <w:p>
            <w:r>
              <w:t>Name/ First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256"/>
          </w:tcPr>
          <w:p>
            <w:r>
              <w:t>Name/ Middle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256"/>
          </w:tcPr>
          <w:p>
            <w:r>
              <w:t>Name/ Last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256"/>
          </w:tcPr>
          <w:p>
            <w:r>
              <w:t>Name 4/Alternate Name</w:t>
            </w:r>
          </w:p>
        </w:tc>
        <w:tc>
          <w:tcPr>
            <w:tcW w:type="dxa" w:w="2256"/>
          </w:tcPr>
          <w:p>
            <w:r>
              <w:t>TEXT</w:t>
            </w:r>
          </w:p>
        </w:tc>
        <w:tc>
          <w:tcPr>
            <w:tcW w:type="dxa" w:w="2256"/>
          </w:tcPr>
          <w:p>
            <w:r>
              <w:t>false</w:t>
            </w:r>
          </w:p>
        </w:tc>
        <w:tc>
          <w:tcPr>
            <w:tcW w:type="dxa" w:w="2256"/>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256"/>
          </w:tcPr>
          <w:p>
            <w:r>
              <w:t>Title</w:t>
            </w:r>
          </w:p>
        </w:tc>
        <w:tc>
          <w:tcPr>
            <w:tcW w:type="dxa" w:w="2256"/>
          </w:tcPr>
          <w:p>
            <w:r>
              <w:t>EXTERNAL_DROP_DOWN_VALUE</w:t>
            </w:r>
          </w:p>
        </w:tc>
        <w:tc>
          <w:tcPr>
            <w:tcW w:type="dxa" w:w="2256"/>
          </w:tcPr>
          <w:p>
            <w:r>
              <w:t>false</w:t>
            </w:r>
          </w:p>
        </w:tc>
        <w:tc>
          <w:tcPr>
            <w:tcW w:type="dxa" w:w="2256"/>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256"/>
          </w:tcPr>
          <w:p>
            <w:r>
              <w:t>Business Registration Number Available?</w:t>
            </w:r>
          </w:p>
        </w:tc>
        <w:tc>
          <w:tcPr>
            <w:tcW w:type="dxa" w:w="2256"/>
          </w:tcPr>
          <w:p>
            <w:r>
              <w:t>EXTERNAL_DROP_DOWN_VALUE</w:t>
            </w:r>
          </w:p>
        </w:tc>
        <w:tc>
          <w:tcPr>
            <w:tcW w:type="dxa" w:w="2256"/>
          </w:tcPr>
          <w:p>
            <w:r>
              <w:t>false</w:t>
            </w:r>
          </w:p>
        </w:tc>
        <w:tc>
          <w:tcPr>
            <w:tcW w:type="dxa" w:w="2256"/>
          </w:tcPr>
          <w:p>
            <w:r>
              <w:t>YES/NO Dropdown values. Visible and editable for India-Import, International-Domestic, International-Import. Hidden and non-mandatory for India-Domestic</w:t>
            </w:r>
          </w:p>
        </w:tc>
      </w:tr>
      <w:tr>
        <w:tc>
          <w:tcPr>
            <w:tcW w:type="dxa" w:w="2256"/>
          </w:tcPr>
          <w:p>
            <w:r>
              <w:t>Business Registration Number</w:t>
            </w:r>
          </w:p>
        </w:tc>
        <w:tc>
          <w:tcPr>
            <w:tcW w:type="dxa" w:w="2256"/>
          </w:tcPr>
          <w:p>
            <w:r>
              <w:t>TEXT</w:t>
            </w:r>
          </w:p>
        </w:tc>
        <w:tc>
          <w:tcPr>
            <w:tcW w:type="dxa" w:w="2256"/>
          </w:tcPr>
          <w:p>
            <w:r>
              <w:t>false</w:t>
            </w:r>
          </w:p>
        </w:tc>
        <w:tc>
          <w:tcPr>
            <w:tcW w:type="dxa" w:w="2256"/>
          </w:tcPr>
          <w:p>
            <w:r>
              <w:t>If the field "Additional Registration Number Applicable?" value is YES then Visible, mandatory and editable for India-Import, International-Domestic, International-Import otherwise Hidden and non-mandatory for India-Domestic</w:t>
            </w:r>
          </w:p>
        </w:tc>
      </w:tr>
      <w:tr>
        <w:tc>
          <w:tcPr>
            <w:tcW w:type="dxa" w:w="2256"/>
          </w:tcPr>
          <w:p>
            <w:r>
              <w:t>Address Details</w:t>
            </w:r>
          </w:p>
        </w:tc>
        <w:tc>
          <w:tcPr>
            <w:tcW w:type="dxa" w:w="2256"/>
          </w:tcPr>
          <w:p>
            <w:r>
              <w:t>PANEL</w:t>
            </w:r>
          </w:p>
        </w:tc>
        <w:tc>
          <w:tcPr>
            <w:tcW w:type="dxa" w:w="2256"/>
          </w:tcPr>
          <w:p>
            <w:r>
              <w:t>false</w:t>
            </w:r>
          </w:p>
        </w:tc>
        <w:tc>
          <w:tcPr>
            <w:tcW w:type="dxa" w:w="2256"/>
          </w:tcPr>
          <w:p>
            <w:r/>
          </w:p>
        </w:tc>
      </w:tr>
      <w:tr>
        <w:tc>
          <w:tcPr>
            <w:tcW w:type="dxa" w:w="2256"/>
          </w:tcPr>
          <w:p>
            <w:r>
              <w:t>Please Choose Address Proof</w:t>
            </w:r>
          </w:p>
        </w:tc>
        <w:tc>
          <w:tcPr>
            <w:tcW w:type="dxa" w:w="2256"/>
          </w:tcPr>
          <w:p>
            <w:r>
              <w:t>EXTERNAL_DROP_DOWN_VALUE</w:t>
            </w:r>
          </w:p>
        </w:tc>
        <w:tc>
          <w:tcPr>
            <w:tcW w:type="dxa" w:w="2256"/>
          </w:tcPr>
          <w:p>
            <w:r>
              <w:t>false</w:t>
            </w:r>
          </w:p>
        </w:tc>
        <w:tc>
          <w:tcPr>
            <w:tcW w:type="dxa" w:w="2256"/>
          </w:tcPr>
          <w:p>
            <w:r>
              <w:t>Mandatory if GST not registered. Dropdown values should be Aadhaar Copy and Electricity bill. (This field applicable only for India-Domestic)</w:t>
            </w:r>
          </w:p>
        </w:tc>
      </w:tr>
      <w:tr>
        <w:tc>
          <w:tcPr>
            <w:tcW w:type="dxa" w:w="2256"/>
          </w:tcPr>
          <w:p>
            <w:r>
              <w:t>Electricity bill copy</w:t>
            </w:r>
          </w:p>
        </w:tc>
        <w:tc>
          <w:tcPr>
            <w:tcW w:type="dxa" w:w="2256"/>
          </w:tcPr>
          <w:p>
            <w:r>
              <w:t>FILE</w:t>
            </w:r>
          </w:p>
        </w:tc>
        <w:tc>
          <w:tcPr>
            <w:tcW w:type="dxa" w:w="2256"/>
          </w:tcPr>
          <w:p>
            <w:r>
              <w:t>false</w:t>
            </w:r>
          </w:p>
        </w:tc>
        <w:tc>
          <w:tcPr>
            <w:tcW w:type="dxa" w:w="2256"/>
          </w:tcPr>
          <w:p>
            <w:r>
              <w:t>Visible and Mandatory if Is GST present is selected as No and Address proof is chosen as 'Electricity bill copy' otherwise invisible and non-mandatory. If is GST present is Yes then Non mandatory and invisible.</w:t>
            </w:r>
          </w:p>
        </w:tc>
      </w:tr>
      <w:tr>
        <w:tc>
          <w:tcPr>
            <w:tcW w:type="dxa" w:w="2256"/>
          </w:tcPr>
          <w:p>
            <w:r>
              <w:t>Aadhaar Front copy</w:t>
            </w:r>
          </w:p>
        </w:tc>
        <w:tc>
          <w:tcPr>
            <w:tcW w:type="dxa" w:w="2256"/>
          </w:tcPr>
          <w:p>
            <w:r>
              <w:t>FILE</w:t>
            </w:r>
          </w:p>
        </w:tc>
        <w:tc>
          <w:tcPr>
            <w:tcW w:type="dxa" w:w="2256"/>
          </w:tcPr>
          <w:p>
            <w:r>
              <w:t>false</w:t>
            </w:r>
          </w:p>
        </w:tc>
        <w:tc>
          <w:tcPr>
            <w:tcW w:type="dxa" w:w="2256"/>
          </w:tcPr>
          <w:p>
            <w:r>
              <w:t>Visible and Mandatory if Is GST present is selected as No and Address proof is chosen as 'Aadhaar copy' otherwise invisible and non-mandatory. If is GST present is Yes then Non mandatory and invisible.</w:t>
            </w:r>
          </w:p>
        </w:tc>
      </w:tr>
      <w:tr>
        <w:tc>
          <w:tcPr>
            <w:tcW w:type="dxa" w:w="2256"/>
          </w:tcPr>
          <w:p>
            <w:r>
              <w:t>Aadhaar Back Image</w:t>
            </w:r>
          </w:p>
        </w:tc>
        <w:tc>
          <w:tcPr>
            <w:tcW w:type="dxa" w:w="2256"/>
          </w:tcPr>
          <w:p>
            <w:r>
              <w:t>FILE</w:t>
            </w:r>
          </w:p>
        </w:tc>
        <w:tc>
          <w:tcPr>
            <w:tcW w:type="dxa" w:w="2256"/>
          </w:tcPr>
          <w:p>
            <w:r>
              <w:t>false</w:t>
            </w:r>
          </w:p>
        </w:tc>
        <w:tc>
          <w:tcPr>
            <w:tcW w:type="dxa" w:w="2256"/>
          </w:tcPr>
          <w:p>
            <w:r>
              <w:t>Visible and Mandatory if Is GST present is selected as No and Address proof is chosen as 'Aadhaar copy' otherwise invisible and non-mandatory. If is GST present is Yes then Non mandatory and invisible.</w:t>
            </w:r>
          </w:p>
        </w:tc>
      </w:tr>
      <w:tr>
        <w:tc>
          <w:tcPr>
            <w:tcW w:type="dxa" w:w="2256"/>
          </w:tcPr>
          <w:p>
            <w:r>
              <w:t>Street</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1</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2</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3</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Postal Code</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City</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District</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State</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Bank Details</w:t>
            </w:r>
          </w:p>
        </w:tc>
        <w:tc>
          <w:tcPr>
            <w:tcW w:type="dxa" w:w="2256"/>
          </w:tcPr>
          <w:p>
            <w:r>
              <w:t>PANEL</w:t>
            </w:r>
          </w:p>
        </w:tc>
        <w:tc>
          <w:tcPr>
            <w:tcW w:type="dxa" w:w="2256"/>
          </w:tcPr>
          <w:p>
            <w:r>
              <w:t>false</w:t>
            </w:r>
          </w:p>
        </w:tc>
        <w:tc>
          <w:tcPr>
            <w:tcW w:type="dxa" w:w="2256"/>
          </w:tcPr>
          <w:p>
            <w:r/>
          </w:p>
        </w:tc>
      </w:tr>
      <w:tr>
        <w:tc>
          <w:tcPr>
            <w:tcW w:type="dxa" w:w="2256"/>
          </w:tcPr>
          <w:p>
            <w:r>
              <w:t>Please choose the option</w:t>
            </w:r>
          </w:p>
        </w:tc>
        <w:tc>
          <w:tcPr>
            <w:tcW w:type="dxa" w:w="2256"/>
          </w:tcPr>
          <w:p>
            <w:r>
              <w:t>EXTERNAL_DROP_DOWN_VALUE</w:t>
            </w:r>
          </w:p>
        </w:tc>
        <w:tc>
          <w:tcPr>
            <w:tcW w:type="dxa" w:w="2256"/>
          </w:tcPr>
          <w:p>
            <w:r>
              <w:t>false</w:t>
            </w:r>
          </w:p>
        </w:tc>
        <w:tc>
          <w:tcPr>
            <w:tcW w:type="dxa" w:w="2256"/>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256"/>
          </w:tcPr>
          <w:p>
            <w:r>
              <w:t>Cancelled Cheque Image</w:t>
            </w:r>
          </w:p>
        </w:tc>
        <w:tc>
          <w:tcPr>
            <w:tcW w:type="dxa" w:w="2256"/>
          </w:tcPr>
          <w:p>
            <w:r>
              <w:t>FILE</w:t>
            </w:r>
          </w:p>
        </w:tc>
        <w:tc>
          <w:tcPr>
            <w:tcW w:type="dxa" w:w="2256"/>
          </w:tcPr>
          <w:p>
            <w:r>
              <w:t>false</w:t>
            </w:r>
          </w:p>
        </w:tc>
        <w:tc>
          <w:tcPr>
            <w:tcW w:type="dxa" w:w="2256"/>
          </w:tcPr>
          <w:p>
            <w:r>
              <w:t>If process type is India and Please choose the option is choose as Cancelled Cheque then it is visible and mandatory. The upload limit should be up to 15 Mb. Perform the Bank OCR and get IFSC code and Account Number</w:t>
            </w:r>
          </w:p>
        </w:tc>
      </w:tr>
      <w:tr>
        <w:tc>
          <w:tcPr>
            <w:tcW w:type="dxa" w:w="2256"/>
          </w:tcPr>
          <w:p>
            <w:r>
              <w:t>Passbook/Bank Letter</w:t>
            </w:r>
          </w:p>
        </w:tc>
        <w:tc>
          <w:tcPr>
            <w:tcW w:type="dxa" w:w="2256"/>
          </w:tcPr>
          <w:p>
            <w:r>
              <w:t>FILE</w:t>
            </w:r>
          </w:p>
        </w:tc>
        <w:tc>
          <w:tcPr>
            <w:tcW w:type="dxa" w:w="2256"/>
          </w:tcPr>
          <w:p>
            <w:r>
              <w:t>false</w:t>
            </w:r>
          </w:p>
        </w:tc>
        <w:tc>
          <w:tcPr>
            <w:tcW w:type="dxa" w:w="2256"/>
          </w:tcPr>
          <w:p>
            <w:r>
              <w:t>If Please the option is chosen as Passbook Front Page (India Domestic and International)then it is visible and mandatory. The upload limit should be up to 15 Mb.</w:t>
            </w:r>
          </w:p>
        </w:tc>
      </w:tr>
      <w:tr>
        <w:tc>
          <w:tcPr>
            <w:tcW w:type="dxa" w:w="2256"/>
          </w:tcPr>
          <w:p>
            <w:r>
              <w:t>Please enter IFSC and Account Number manually</w:t>
            </w:r>
          </w:p>
        </w:tc>
        <w:tc>
          <w:tcPr>
            <w:tcW w:type="dxa" w:w="2256"/>
          </w:tcPr>
          <w:p>
            <w:r>
              <w:t>LABEL</w:t>
            </w:r>
          </w:p>
        </w:tc>
        <w:tc>
          <w:tcPr>
            <w:tcW w:type="dxa" w:w="2256"/>
          </w:tcPr>
          <w:p>
            <w:r>
              <w:t>false</w:t>
            </w:r>
          </w:p>
        </w:tc>
        <w:tc>
          <w:tcPr>
            <w:tcW w:type="dxa" w:w="2256"/>
          </w:tcPr>
          <w:p>
            <w:r>
              <w:t>Show this fields if passbook front page (India Domestic and International) is selected</w:t>
            </w:r>
          </w:p>
        </w:tc>
      </w:tr>
      <w:tr>
        <w:tc>
          <w:tcPr>
            <w:tcW w:type="dxa" w:w="2256"/>
          </w:tcPr>
          <w:p>
            <w:r>
              <w:t>IFSC Code</w:t>
            </w:r>
          </w:p>
        </w:tc>
        <w:tc>
          <w:tcPr>
            <w:tcW w:type="dxa" w:w="2256"/>
          </w:tcPr>
          <w:p>
            <w:r>
              <w:t>TEXT</w:t>
            </w:r>
          </w:p>
        </w:tc>
        <w:tc>
          <w:tcPr>
            <w:tcW w:type="dxa" w:w="2256"/>
          </w:tcPr>
          <w:p>
            <w:r>
              <w:t>false</w:t>
            </w:r>
          </w:p>
        </w:tc>
        <w:tc>
          <w:tcPr>
            <w:tcW w:type="dxa" w:w="2256"/>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256"/>
          </w:tcPr>
          <w:p>
            <w:r>
              <w:t>Bank Account Number</w:t>
            </w:r>
          </w:p>
        </w:tc>
        <w:tc>
          <w:tcPr>
            <w:tcW w:type="dxa" w:w="2256"/>
          </w:tcPr>
          <w:p>
            <w:r>
              <w:t>TEXT</w:t>
            </w:r>
          </w:p>
        </w:tc>
        <w:tc>
          <w:tcPr>
            <w:tcW w:type="dxa" w:w="2256"/>
          </w:tcPr>
          <w:p>
            <w:r>
              <w:t>false</w:t>
            </w:r>
          </w:p>
        </w:tc>
        <w:tc>
          <w:tcPr>
            <w:tcW w:type="dxa" w:w="2256"/>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256"/>
          </w:tcPr>
          <w:p>
            <w:r>
              <w:t>Name of Account Holder</w:t>
            </w:r>
          </w:p>
        </w:tc>
        <w:tc>
          <w:tcPr>
            <w:tcW w:type="dxa" w:w="2256"/>
          </w:tcPr>
          <w:p>
            <w:r>
              <w:t>TEXT</w:t>
            </w:r>
          </w:p>
        </w:tc>
        <w:tc>
          <w:tcPr>
            <w:tcW w:type="dxa" w:w="2256"/>
          </w:tcPr>
          <w:p>
            <w:r>
              <w:t>false</w:t>
            </w:r>
          </w:p>
        </w:tc>
        <w:tc>
          <w:tcPr>
            <w:tcW w:type="dxa" w:w="2256"/>
          </w:tcPr>
          <w:p>
            <w:r>
              <w:t>Non editable</w:t>
            </w:r>
          </w:p>
        </w:tc>
      </w:tr>
      <w:tr>
        <w:tc>
          <w:tcPr>
            <w:tcW w:type="dxa" w:w="2256"/>
          </w:tcPr>
          <w:p>
            <w:r>
              <w:t>Bank Name</w:t>
            </w:r>
          </w:p>
        </w:tc>
        <w:tc>
          <w:tcPr>
            <w:tcW w:type="dxa" w:w="2256"/>
          </w:tcPr>
          <w:p>
            <w:r>
              <w:t>TEXT</w:t>
            </w:r>
          </w:p>
        </w:tc>
        <w:tc>
          <w:tcPr>
            <w:tcW w:type="dxa" w:w="2256"/>
          </w:tcPr>
          <w:p>
            <w:r>
              <w:t>false</w:t>
            </w:r>
          </w:p>
        </w:tc>
        <w:tc>
          <w:tcPr>
            <w:tcW w:type="dxa" w:w="2256"/>
          </w:tcPr>
          <w:p>
            <w:r>
              <w:t>Non editable</w:t>
            </w:r>
          </w:p>
        </w:tc>
      </w:tr>
      <w:tr>
        <w:tc>
          <w:tcPr>
            <w:tcW w:type="dxa" w:w="2256"/>
          </w:tcPr>
          <w:p>
            <w:r>
              <w:t>Bank Branch</w:t>
            </w:r>
          </w:p>
        </w:tc>
        <w:tc>
          <w:tcPr>
            <w:tcW w:type="dxa" w:w="2256"/>
          </w:tcPr>
          <w:p>
            <w:r>
              <w:t>TEXT</w:t>
            </w:r>
          </w:p>
        </w:tc>
        <w:tc>
          <w:tcPr>
            <w:tcW w:type="dxa" w:w="2256"/>
          </w:tcPr>
          <w:p>
            <w:r>
              <w:t>false</w:t>
            </w:r>
          </w:p>
        </w:tc>
        <w:tc>
          <w:tcPr>
            <w:tcW w:type="dxa" w:w="2256"/>
          </w:tcPr>
          <w:p>
            <w:r>
              <w:t>Non editable</w:t>
            </w:r>
          </w:p>
        </w:tc>
      </w:tr>
      <w:tr>
        <w:tc>
          <w:tcPr>
            <w:tcW w:type="dxa" w:w="2256"/>
          </w:tcPr>
          <w:p>
            <w:r>
              <w:t>Bank Address</w:t>
            </w:r>
          </w:p>
        </w:tc>
        <w:tc>
          <w:tcPr>
            <w:tcW w:type="dxa" w:w="2256"/>
          </w:tcPr>
          <w:p>
            <w:r>
              <w:t>TEXT</w:t>
            </w:r>
          </w:p>
        </w:tc>
        <w:tc>
          <w:tcPr>
            <w:tcW w:type="dxa" w:w="2256"/>
          </w:tcPr>
          <w:p>
            <w:r>
              <w:t>false</w:t>
            </w:r>
          </w:p>
        </w:tc>
        <w:tc>
          <w:tcPr>
            <w:tcW w:type="dxa" w:w="2256"/>
          </w:tcPr>
          <w:p>
            <w:r>
              <w:t>Non editable</w:t>
            </w:r>
          </w:p>
        </w:tc>
      </w:tr>
      <w:tr>
        <w:tc>
          <w:tcPr>
            <w:tcW w:type="dxa" w:w="2256"/>
          </w:tcPr>
          <w:p>
            <w:r>
              <w:t>Bank Country</w:t>
            </w:r>
          </w:p>
        </w:tc>
        <w:tc>
          <w:tcPr>
            <w:tcW w:type="dxa" w:w="2256"/>
          </w:tcPr>
          <w:p>
            <w:r>
              <w:t>TEXT</w:t>
            </w:r>
          </w:p>
        </w:tc>
        <w:tc>
          <w:tcPr>
            <w:tcW w:type="dxa" w:w="2256"/>
          </w:tcPr>
          <w:p>
            <w:r>
              <w:t>false</w:t>
            </w:r>
          </w:p>
        </w:tc>
        <w:tc>
          <w:tcPr>
            <w:tcW w:type="dxa" w:w="2256"/>
          </w:tcPr>
          <w:p>
            <w:r>
              <w:t>India (By default) for process type India-Domestic. Vendor can choose from dropdown for other process types.</w:t>
            </w:r>
          </w:p>
        </w:tc>
      </w:tr>
      <w:tr>
        <w:tc>
          <w:tcPr>
            <w:tcW w:type="dxa" w:w="2256"/>
          </w:tcPr>
          <w:p>
            <w:r>
              <w:t>CIN and TDS Details</w:t>
            </w:r>
          </w:p>
        </w:tc>
        <w:tc>
          <w:tcPr>
            <w:tcW w:type="dxa" w:w="2256"/>
          </w:tcPr>
          <w:p>
            <w:r>
              <w:t>PANEL</w:t>
            </w:r>
          </w:p>
        </w:tc>
        <w:tc>
          <w:tcPr>
            <w:tcW w:type="dxa" w:w="2256"/>
          </w:tcPr>
          <w:p>
            <w:r>
              <w:t>false</w:t>
            </w:r>
          </w:p>
        </w:tc>
        <w:tc>
          <w:tcPr>
            <w:tcW w:type="dxa" w:w="2256"/>
          </w:tcPr>
          <w:p>
            <w:r>
              <w:t>Panel applicable only for India-Domestic, Hidden for other process types</w:t>
            </w:r>
          </w:p>
        </w:tc>
      </w:tr>
      <w:tr>
        <w:tc>
          <w:tcPr>
            <w:tcW w:type="dxa" w:w="2256"/>
          </w:tcPr>
          <w:p>
            <w:r>
              <w:t>CIN Certificate</w:t>
            </w:r>
          </w:p>
        </w:tc>
        <w:tc>
          <w:tcPr>
            <w:tcW w:type="dxa" w:w="2256"/>
          </w:tcPr>
          <w:p>
            <w:r>
              <w:t>FILE</w:t>
            </w:r>
          </w:p>
        </w:tc>
        <w:tc>
          <w:tcPr>
            <w:tcW w:type="dxa" w:w="2256"/>
          </w:tcPr>
          <w:p>
            <w:r>
              <w:t>false</w:t>
            </w:r>
          </w:p>
        </w:tc>
        <w:tc>
          <w:tcPr>
            <w:tcW w:type="dxa" w:w="2256"/>
          </w:tcPr>
          <w:p>
            <w:r>
              <w:t>If 4 chars of PAN are C then CIN certificate mandatory, Upload size is 15 Mb</w:t>
            </w:r>
          </w:p>
        </w:tc>
      </w:tr>
      <w:tr>
        <w:tc>
          <w:tcPr>
            <w:tcW w:type="dxa" w:w="2256"/>
          </w:tcPr>
          <w:p>
            <w:r>
              <w:t>CIN</w:t>
            </w:r>
          </w:p>
        </w:tc>
        <w:tc>
          <w:tcPr>
            <w:tcW w:type="dxa" w:w="2256"/>
          </w:tcPr>
          <w:p>
            <w:r>
              <w:t>TEXT</w:t>
            </w:r>
          </w:p>
        </w:tc>
        <w:tc>
          <w:tcPr>
            <w:tcW w:type="dxa" w:w="2256"/>
          </w:tcPr>
          <w:p>
            <w:r>
              <w:t>false</w:t>
            </w:r>
          </w:p>
        </w:tc>
        <w:tc>
          <w:tcPr>
            <w:tcW w:type="dxa" w:w="2256"/>
          </w:tcPr>
          <w:p>
            <w:r>
              <w:t>If 4 chars of PAN are C then CIN number is mandatory</w:t>
            </w:r>
          </w:p>
        </w:tc>
      </w:tr>
      <w:tr>
        <w:tc>
          <w:tcPr>
            <w:tcW w:type="dxa" w:w="2256"/>
          </w:tcPr>
          <w:p>
            <w:r>
              <w:t>FDA Registration Number</w:t>
            </w:r>
          </w:p>
        </w:tc>
        <w:tc>
          <w:tcPr>
            <w:tcW w:type="dxa" w:w="2256"/>
          </w:tcPr>
          <w:p>
            <w:r>
              <w:t>TEXT</w:t>
            </w:r>
          </w:p>
        </w:tc>
        <w:tc>
          <w:tcPr>
            <w:tcW w:type="dxa" w:w="2256"/>
          </w:tcPr>
          <w:p>
            <w:r>
              <w:t>false</w:t>
            </w:r>
          </w:p>
        </w:tc>
        <w:tc>
          <w:tcPr>
            <w:tcW w:type="dxa" w:w="2256"/>
          </w:tcPr>
          <w:p>
            <w:r>
              <w:t>If ID Type is ZCUCIN then its Mandatory. Duplicate of the CIN field, as the Pixilate team is using the same field in SAP to capture CIN. We will hide the CIN Panel if the criteria of ZCUCIN/C are not met</w:t>
            </w:r>
          </w:p>
        </w:tc>
      </w:tr>
      <w:tr>
        <w:tc>
          <w:tcPr>
            <w:tcW w:type="dxa" w:w="2256"/>
          </w:tcPr>
          <w:p>
            <w:r>
              <w:t>TDS Applicable?</w:t>
            </w:r>
          </w:p>
        </w:tc>
        <w:tc>
          <w:tcPr>
            <w:tcW w:type="dxa" w:w="2256"/>
          </w:tcPr>
          <w:p>
            <w:r>
              <w:t>EXTERNAL_DROP_DOWN_VALUE</w:t>
            </w:r>
          </w:p>
        </w:tc>
        <w:tc>
          <w:tcPr>
            <w:tcW w:type="dxa" w:w="2256"/>
          </w:tcPr>
          <w:p>
            <w:r>
              <w:t>false</w:t>
            </w:r>
          </w:p>
        </w:tc>
        <w:tc>
          <w:tcPr>
            <w:tcW w:type="dxa" w:w="2256"/>
          </w:tcPr>
          <w:p>
            <w:r>
              <w:t>YES/NO dropdown</w:t>
            </w:r>
          </w:p>
        </w:tc>
      </w:tr>
      <w:tr>
        <w:tc>
          <w:tcPr>
            <w:tcW w:type="dxa" w:w="2256"/>
          </w:tcPr>
          <w:p>
            <w:r>
              <w:t>TDS Certificate</w:t>
            </w:r>
          </w:p>
        </w:tc>
        <w:tc>
          <w:tcPr>
            <w:tcW w:type="dxa" w:w="2256"/>
          </w:tcPr>
          <w:p>
            <w:r>
              <w:t>FILE</w:t>
            </w:r>
          </w:p>
        </w:tc>
        <w:tc>
          <w:tcPr>
            <w:tcW w:type="dxa" w:w="2256"/>
          </w:tcPr>
          <w:p>
            <w:r>
              <w:t>false</w:t>
            </w:r>
          </w:p>
        </w:tc>
        <w:tc>
          <w:tcPr>
            <w:tcW w:type="dxa" w:w="2256"/>
          </w:tcPr>
          <w:p>
            <w:r>
              <w:t>If "Yes" then TDS certificate upload field is mandatory. If “No”, field will be hidden. Upload size is 15 Mb</w:t>
            </w:r>
          </w:p>
        </w:tc>
      </w:tr>
      <w:tr>
        <w:tc>
          <w:tcPr>
            <w:tcW w:type="dxa" w:w="2256"/>
          </w:tcPr>
          <w:p>
            <w:r>
              <w:t>MSME Details</w:t>
            </w:r>
          </w:p>
        </w:tc>
        <w:tc>
          <w:tcPr>
            <w:tcW w:type="dxa" w:w="2256"/>
          </w:tcPr>
          <w:p>
            <w:r>
              <w:t>PANEL</w:t>
            </w:r>
          </w:p>
        </w:tc>
        <w:tc>
          <w:tcPr>
            <w:tcW w:type="dxa" w:w="2256"/>
          </w:tcPr>
          <w:p>
            <w:r>
              <w:t>false</w:t>
            </w:r>
          </w:p>
        </w:tc>
        <w:tc>
          <w:tcPr>
            <w:tcW w:type="dxa" w:w="2256"/>
          </w:tcPr>
          <w:p>
            <w:r>
              <w:t>Panel applicable only for India-Domestic, Hidden for other process types</w:t>
            </w:r>
          </w:p>
        </w:tc>
      </w:tr>
      <w:tr>
        <w:tc>
          <w:tcPr>
            <w:tcW w:type="dxa" w:w="2256"/>
          </w:tcPr>
          <w:p>
            <w:r>
              <w:t>Is SSI / MSME Applicable?</w:t>
            </w:r>
          </w:p>
        </w:tc>
        <w:tc>
          <w:tcPr>
            <w:tcW w:type="dxa" w:w="2256"/>
          </w:tcPr>
          <w:p>
            <w:r>
              <w:t>EXTERNAL_DROP_DOWN_VALUE</w:t>
            </w:r>
          </w:p>
        </w:tc>
        <w:tc>
          <w:tcPr>
            <w:tcW w:type="dxa" w:w="2256"/>
          </w:tcPr>
          <w:p>
            <w:r>
              <w:t>false</w:t>
            </w:r>
          </w:p>
        </w:tc>
        <w:tc>
          <w:tcPr>
            <w:tcW w:type="dxa" w:w="2256"/>
          </w:tcPr>
          <w:p>
            <w:r>
              <w:t>YES/NO dropdown</w:t>
            </w:r>
          </w:p>
        </w:tc>
      </w:tr>
      <w:tr>
        <w:tc>
          <w:tcPr>
            <w:tcW w:type="dxa" w:w="2256"/>
          </w:tcPr>
          <w:p>
            <w:r>
              <w:t>MSME Image</w:t>
            </w:r>
          </w:p>
        </w:tc>
        <w:tc>
          <w:tcPr>
            <w:tcW w:type="dxa" w:w="2256"/>
          </w:tcPr>
          <w:p>
            <w:r>
              <w:t>FILE</w:t>
            </w:r>
          </w:p>
        </w:tc>
        <w:tc>
          <w:tcPr>
            <w:tcW w:type="dxa" w:w="2256"/>
          </w:tcPr>
          <w:p>
            <w:r>
              <w:t>false</w:t>
            </w:r>
          </w:p>
        </w:tc>
        <w:tc>
          <w:tcPr>
            <w:tcW w:type="dxa" w:w="2256"/>
          </w:tcPr>
          <w:p>
            <w:r>
              <w:t>If yes, Vendor will upload MSME Certificate and OCR will be performed post upload. Upload size is 15Mb</w:t>
            </w:r>
          </w:p>
        </w:tc>
      </w:tr>
      <w:tr>
        <w:tc>
          <w:tcPr>
            <w:tcW w:type="dxa" w:w="2256"/>
          </w:tcPr>
          <w:p>
            <w:r>
              <w:t>MSME Registration Number</w:t>
            </w:r>
          </w:p>
        </w:tc>
        <w:tc>
          <w:tcPr>
            <w:tcW w:type="dxa" w:w="2256"/>
          </w:tcPr>
          <w:p>
            <w:r>
              <w:t>TEXT</w:t>
            </w:r>
          </w:p>
        </w:tc>
        <w:tc>
          <w:tcPr>
            <w:tcW w:type="dxa" w:w="2256"/>
          </w:tcPr>
          <w:p>
            <w:r>
              <w:t>false</w:t>
            </w:r>
          </w:p>
        </w:tc>
        <w:tc>
          <w:tcPr>
            <w:tcW w:type="dxa" w:w="2256"/>
          </w:tcPr>
          <w:p>
            <w:r>
              <w:t>If yes, editable and mandatory</w:t>
            </w:r>
          </w:p>
        </w:tc>
      </w:tr>
      <w:tr>
        <w:tc>
          <w:tcPr>
            <w:tcW w:type="dxa" w:w="2256"/>
          </w:tcPr>
          <w:p>
            <w:r>
              <w:t>Name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Type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Address</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Category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Enterprise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Major Activity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Date of Commencement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Dice Name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Applied 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Modified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Expiry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Address Line1</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Building</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Street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Area</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City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Pin</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District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Classification Year</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Classification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MSME Declaration</w:t>
            </w:r>
          </w:p>
        </w:tc>
        <w:tc>
          <w:tcPr>
            <w:tcW w:type="dxa" w:w="2256"/>
          </w:tcPr>
          <w:p>
            <w:r>
              <w:t>FILE</w:t>
            </w:r>
          </w:p>
        </w:tc>
        <w:tc>
          <w:tcPr>
            <w:tcW w:type="dxa" w:w="2256"/>
          </w:tcPr>
          <w:p>
            <w:r>
              <w:t>false</w:t>
            </w:r>
          </w:p>
        </w:tc>
        <w:tc>
          <w:tcPr>
            <w:tcW w:type="dxa" w:w="2256"/>
          </w:tcPr>
          <w:p>
            <w:r>
              <w:t>If no, Vendor will upload MSME Declaration (Not Mandatory)</w:t>
            </w:r>
          </w:p>
        </w:tc>
      </w:tr>
      <w:tr>
        <w:tc>
          <w:tcPr>
            <w:tcW w:type="dxa" w:w="2256"/>
          </w:tcPr>
          <w:p>
            <w:r>
              <w:t>Vendor Duplicity Details</w:t>
            </w:r>
          </w:p>
        </w:tc>
        <w:tc>
          <w:tcPr>
            <w:tcW w:type="dxa" w:w="2256"/>
          </w:tcPr>
          <w:p>
            <w:r>
              <w:t>PANEL</w:t>
            </w:r>
          </w:p>
        </w:tc>
        <w:tc>
          <w:tcPr>
            <w:tcW w:type="dxa" w:w="2256"/>
          </w:tcPr>
          <w:p>
            <w:r>
              <w:t>false</w:t>
            </w:r>
          </w:p>
        </w:tc>
        <w:tc>
          <w:tcPr>
            <w:tcW w:type="dxa" w:w="2256"/>
          </w:tcPr>
          <w:p>
            <w:r/>
          </w:p>
        </w:tc>
      </w:tr>
      <w:tr>
        <w:tc>
          <w:tcPr>
            <w:tcW w:type="dxa" w:w="2256"/>
          </w:tcPr>
          <w:p>
            <w:r>
              <w:t>Exception Duplicate Vendor creation</w:t>
            </w:r>
          </w:p>
        </w:tc>
        <w:tc>
          <w:tcPr>
            <w:tcW w:type="dxa" w:w="2256"/>
          </w:tcPr>
          <w:p>
            <w:r>
              <w:t>STATIC_CHECK_BOX</w:t>
            </w:r>
          </w:p>
        </w:tc>
        <w:tc>
          <w:tcPr>
            <w:tcW w:type="dxa" w:w="2256"/>
          </w:tcPr>
          <w:p>
            <w:r>
              <w:t>false</w:t>
            </w:r>
          </w:p>
        </w:tc>
        <w:tc>
          <w:tcPr>
            <w:tcW w:type="dxa" w:w="2256"/>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256"/>
          </w:tcPr>
          <w:p>
            <w:r>
              <w:t>Duplicate Vendor Number</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Vendor Description</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Block status</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GST Result</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PAN Result</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Email Result</w:t>
            </w:r>
          </w:p>
        </w:tc>
        <w:tc>
          <w:tcPr>
            <w:tcW w:type="dxa" w:w="2256"/>
          </w:tcPr>
          <w:p>
            <w:r>
              <w:t>TEXT</w:t>
            </w:r>
          </w:p>
        </w:tc>
        <w:tc>
          <w:tcPr>
            <w:tcW w:type="dxa" w:w="2256"/>
          </w:tcPr>
          <w:p>
            <w:r>
              <w:t>false</w:t>
            </w:r>
          </w:p>
        </w:tc>
        <w:tc>
          <w:tcPr>
            <w:tcW w:type="dxa" w:w="2256"/>
          </w:tcPr>
          <w:p>
            <w:r/>
          </w:p>
        </w:tc>
      </w:tr>
      <w:tr>
        <w:tc>
          <w:tcPr>
            <w:tcW w:type="dxa" w:w="2256"/>
          </w:tcPr>
          <w:p>
            <w:r>
              <w:t>Duplicate Mobile Result</w:t>
            </w:r>
          </w:p>
        </w:tc>
        <w:tc>
          <w:tcPr>
            <w:tcW w:type="dxa" w:w="2256"/>
          </w:tcPr>
          <w:p>
            <w:r>
              <w:t>TEXT</w:t>
            </w:r>
          </w:p>
        </w:tc>
        <w:tc>
          <w:tcPr>
            <w:tcW w:type="dxa" w:w="2256"/>
          </w:tcPr>
          <w:p>
            <w:r>
              <w:t>false</w:t>
            </w:r>
          </w:p>
        </w:tc>
        <w:tc>
          <w:tcPr>
            <w:tcW w:type="dxa" w:w="2256"/>
          </w:tcPr>
          <w:p>
            <w:r/>
          </w:p>
        </w:tc>
      </w:tr>
      <w:tr>
        <w:tc>
          <w:tcPr>
            <w:tcW w:type="dxa" w:w="2256"/>
          </w:tcPr>
          <w:p>
            <w:r>
              <w:t>Duplicate Bank Account Number Result</w:t>
            </w:r>
          </w:p>
        </w:tc>
        <w:tc>
          <w:tcPr>
            <w:tcW w:type="dxa" w:w="2256"/>
          </w:tcPr>
          <w:p>
            <w:r>
              <w:t>TEXT</w:t>
            </w:r>
          </w:p>
        </w:tc>
        <w:tc>
          <w:tcPr>
            <w:tcW w:type="dxa" w:w="2256"/>
          </w:tcPr>
          <w:p>
            <w:r>
              <w:t>false</w:t>
            </w:r>
          </w:p>
        </w:tc>
        <w:tc>
          <w:tcPr>
            <w:tcW w:type="dxa" w:w="2256"/>
          </w:tcPr>
          <w:p>
            <w:r/>
          </w:p>
        </w:tc>
      </w:tr>
      <w:tr>
        <w:tc>
          <w:tcPr>
            <w:tcW w:type="dxa" w:w="2256"/>
          </w:tcPr>
          <w:p>
            <w:r>
              <w:t>Justification for Duplicate Vendor Creation</w:t>
            </w:r>
          </w:p>
        </w:tc>
        <w:tc>
          <w:tcPr>
            <w:tcW w:type="dxa" w:w="2256"/>
          </w:tcPr>
          <w:p>
            <w:r>
              <w:t>TEXT</w:t>
            </w:r>
          </w:p>
        </w:tc>
        <w:tc>
          <w:tcPr>
            <w:tcW w:type="dxa" w:w="2256"/>
          </w:tcPr>
          <w:p>
            <w:r>
              <w:t>false</w:t>
            </w:r>
          </w:p>
        </w:tc>
        <w:tc>
          <w:tcPr>
            <w:tcW w:type="dxa" w:w="2256"/>
          </w:tcPr>
          <w:p>
            <w:r/>
          </w:p>
        </w:tc>
      </w:tr>
      <w:tr>
        <w:tc>
          <w:tcPr>
            <w:tcW w:type="dxa" w:w="2256"/>
          </w:tcPr>
          <w:p>
            <w:r>
              <w:t>Comments</w:t>
            </w:r>
          </w:p>
        </w:tc>
        <w:tc>
          <w:tcPr>
            <w:tcW w:type="dxa" w:w="2256"/>
          </w:tcPr>
          <w:p>
            <w:r>
              <w:t>TEXT</w:t>
            </w:r>
          </w:p>
        </w:tc>
        <w:tc>
          <w:tcPr>
            <w:tcW w:type="dxa" w:w="2256"/>
          </w:tcPr>
          <w:p>
            <w:r>
              <w:t>false</w:t>
            </w:r>
          </w:p>
        </w:tc>
        <w:tc>
          <w:tcPr>
            <w:tcW w:type="dxa" w:w="2256"/>
          </w:tcPr>
          <w:p>
            <w:r/>
          </w:p>
        </w:tc>
      </w:tr>
      <w:tr>
        <w:tc>
          <w:tcPr>
            <w:tcW w:type="dxa" w:w="2256"/>
          </w:tcPr>
          <w:p>
            <w:r>
              <w:t>Purchase Organization Details</w:t>
            </w:r>
          </w:p>
        </w:tc>
        <w:tc>
          <w:tcPr>
            <w:tcW w:type="dxa" w:w="2256"/>
          </w:tcPr>
          <w:p>
            <w:r>
              <w:t>PANEL</w:t>
            </w:r>
          </w:p>
        </w:tc>
        <w:tc>
          <w:tcPr>
            <w:tcW w:type="dxa" w:w="2256"/>
          </w:tcPr>
          <w:p>
            <w:r>
              <w:t>false</w:t>
            </w:r>
          </w:p>
        </w:tc>
        <w:tc>
          <w:tcPr>
            <w:tcW w:type="dxa" w:w="2256"/>
          </w:tcPr>
          <w:p>
            <w:r/>
          </w:p>
        </w:tc>
      </w:tr>
      <w:tr>
        <w:tc>
          <w:tcPr>
            <w:tcW w:type="dxa" w:w="2256"/>
          </w:tcPr>
          <w:p>
            <w:r>
              <w:t>Company Code</w:t>
            </w:r>
          </w:p>
        </w:tc>
        <w:tc>
          <w:tcPr>
            <w:tcW w:type="dxa" w:w="2256"/>
          </w:tcPr>
          <w:p>
            <w:r>
              <w:t>DROPDOWN</w:t>
            </w:r>
          </w:p>
        </w:tc>
        <w:tc>
          <w:tcPr>
            <w:tcW w:type="dxa" w:w="2256"/>
          </w:tcPr>
          <w:p>
            <w:r/>
          </w:p>
        </w:tc>
        <w:tc>
          <w:tcPr>
            <w:tcW w:type="dxa" w:w="2256"/>
          </w:tcPr>
          <w:p>
            <w:r>
              <w:t>Copy from 'Basic Details' panel</w:t>
            </w:r>
          </w:p>
        </w:tc>
      </w:tr>
      <w:tr>
        <w:tc>
          <w:tcPr>
            <w:tcW w:type="dxa" w:w="2256"/>
          </w:tcPr>
          <w:p>
            <w:r>
              <w:t>Order currency</w:t>
            </w:r>
          </w:p>
        </w:tc>
        <w:tc>
          <w:tcPr>
            <w:tcW w:type="dxa" w:w="2256"/>
          </w:tcPr>
          <w:p>
            <w:r>
              <w:t>DROPDOWN</w:t>
            </w:r>
          </w:p>
        </w:tc>
        <w:tc>
          <w:tcPr>
            <w:tcW w:type="dxa" w:w="2256"/>
          </w:tcPr>
          <w:p>
            <w:r>
              <w:t>No</w:t>
            </w:r>
          </w:p>
        </w:tc>
        <w:tc>
          <w:tcPr>
            <w:tcW w:type="dxa" w:w="2256"/>
          </w:tcPr>
          <w:p>
            <w:r>
              <w:t>If process type if India-Domestic - INR. Else refer Table 1.4 for dropdown values</w:t>
            </w:r>
          </w:p>
        </w:tc>
      </w:tr>
      <w:tr>
        <w:tc>
          <w:tcPr>
            <w:tcW w:type="dxa" w:w="2256"/>
          </w:tcPr>
          <w:p>
            <w:r>
              <w:t>Purchase Organization</w:t>
            </w:r>
          </w:p>
        </w:tc>
        <w:tc>
          <w:tcPr>
            <w:tcW w:type="dxa" w:w="2256"/>
          </w:tcPr>
          <w:p>
            <w:r>
              <w:t>MULTI-DROPDOWN</w:t>
            </w:r>
          </w:p>
        </w:tc>
        <w:tc>
          <w:tcPr>
            <w:tcW w:type="dxa" w:w="2256"/>
          </w:tcPr>
          <w:p>
            <w:r>
              <w:t>Yes</w:t>
            </w:r>
          </w:p>
        </w:tc>
        <w:tc>
          <w:tcPr>
            <w:tcW w:type="dxa" w:w="2256"/>
          </w:tcPr>
          <w:p>
            <w:r>
              <w:t>Requestor will choose from the dropdown. Multiple options can be chosen. Refer Table 1.4</w:t>
            </w:r>
          </w:p>
        </w:tc>
      </w:tr>
      <w:tr>
        <w:tc>
          <w:tcPr>
            <w:tcW w:type="dxa" w:w="2256"/>
          </w:tcPr>
          <w:p>
            <w:r>
              <w:t>Terms of Payment</w:t>
            </w:r>
          </w:p>
        </w:tc>
        <w:tc>
          <w:tcPr>
            <w:tcW w:type="dxa" w:w="2256"/>
          </w:tcPr>
          <w:p>
            <w:r>
              <w:t>DROPDOWN</w:t>
            </w:r>
          </w:p>
        </w:tc>
        <w:tc>
          <w:tcPr>
            <w:tcW w:type="dxa" w:w="2256"/>
          </w:tcPr>
          <w:p>
            <w:r>
              <w:t>Yes</w:t>
            </w:r>
          </w:p>
        </w:tc>
        <w:tc>
          <w:tcPr>
            <w:tcW w:type="dxa" w:w="2256"/>
          </w:tcPr>
          <w:p>
            <w:r>
              <w:t>1.As per the Agreement &amp; Invoice</w:t>
            </w:r>
          </w:p>
        </w:tc>
      </w:tr>
      <w:tr>
        <w:tc>
          <w:tcPr>
            <w:tcW w:type="dxa" w:w="2256"/>
          </w:tcPr>
          <w:p>
            <w:r>
              <w:t>Terms of Payment</w:t>
            </w:r>
          </w:p>
        </w:tc>
        <w:tc>
          <w:tcPr>
            <w:tcW w:type="dxa" w:w="2256"/>
          </w:tcPr>
          <w:p>
            <w:r>
              <w:t>DROPDOWN</w:t>
            </w:r>
          </w:p>
        </w:tc>
        <w:tc>
          <w:tcPr>
            <w:tcW w:type="dxa" w:w="2256"/>
          </w:tcPr>
          <w:p>
            <w:r>
              <w:t>Yes</w:t>
            </w:r>
          </w:p>
        </w:tc>
        <w:tc>
          <w:tcPr>
            <w:tcW w:type="dxa" w:w="2256"/>
          </w:tcPr>
          <w:p>
            <w:r>
              <w:t>Input by Requester:</w:t>
            </w:r>
          </w:p>
        </w:tc>
      </w:tr>
      <w:tr>
        <w:tc>
          <w:tcPr>
            <w:tcW w:type="dxa" w:w="2256"/>
          </w:tcPr>
          <w:p>
            <w:r>
              <w:t>Terms of Payment</w:t>
            </w:r>
          </w:p>
        </w:tc>
        <w:tc>
          <w:tcPr>
            <w:tcW w:type="dxa" w:w="2256"/>
          </w:tcPr>
          <w:p>
            <w:r>
              <w:t>DROPDOWN</w:t>
            </w:r>
          </w:p>
        </w:tc>
        <w:tc>
          <w:tcPr>
            <w:tcW w:type="dxa" w:w="2256"/>
          </w:tcPr>
          <w:p>
            <w:r>
              <w:t>Yes</w:t>
            </w:r>
          </w:p>
        </w:tc>
        <w:tc>
          <w:tcPr>
            <w:tcW w:type="dxa" w:w="2256"/>
          </w:tcPr>
          <w:p>
            <w:r>
              <w:t>2.If minority indicator value is 1 then value not allow more than 45 days</w:t>
            </w:r>
          </w:p>
        </w:tc>
      </w:tr>
      <w:tr>
        <w:tc>
          <w:tcPr>
            <w:tcW w:type="dxa" w:w="2256"/>
          </w:tcPr>
          <w:p>
            <w:r>
              <w:t>Incoterms</w:t>
            </w:r>
          </w:p>
        </w:tc>
        <w:tc>
          <w:tcPr>
            <w:tcW w:type="dxa" w:w="2256"/>
          </w:tcPr>
          <w:p>
            <w:r>
              <w:t>DROPDOWN</w:t>
            </w:r>
          </w:p>
        </w:tc>
        <w:tc>
          <w:tcPr>
            <w:tcW w:type="dxa" w:w="2256"/>
          </w:tcPr>
          <w:p>
            <w:r/>
          </w:p>
        </w:tc>
        <w:tc>
          <w:tcPr>
            <w:tcW w:type="dxa" w:w="2256"/>
          </w:tcPr>
          <w:p>
            <w:r>
              <w:t>Dropdown values refer Table 1.5</w:t>
            </w:r>
          </w:p>
        </w:tc>
      </w:tr>
      <w:tr>
        <w:tc>
          <w:tcPr>
            <w:tcW w:type="dxa" w:w="2256"/>
          </w:tcPr>
          <w:p>
            <w:r>
              <w:t>Incoterms (Part 2)</w:t>
            </w:r>
          </w:p>
        </w:tc>
        <w:tc>
          <w:tcPr>
            <w:tcW w:type="dxa" w:w="2256"/>
          </w:tcPr>
          <w:p>
            <w:r>
              <w:t>DROPDOWN</w:t>
            </w:r>
          </w:p>
        </w:tc>
        <w:tc>
          <w:tcPr>
            <w:tcW w:type="dxa" w:w="2256"/>
          </w:tcPr>
          <w:p>
            <w:r/>
          </w:p>
        </w:tc>
        <w:tc>
          <w:tcPr>
            <w:tcW w:type="dxa" w:w="2256"/>
          </w:tcPr>
          <w:p>
            <w:r>
              <w:t>Dropdown values refer Table 1.5</w:t>
            </w:r>
          </w:p>
        </w:tc>
      </w:tr>
      <w:tr>
        <w:tc>
          <w:tcPr>
            <w:tcW w:type="dxa" w:w="2256"/>
          </w:tcPr>
          <w:p>
            <w:r>
              <w:t>GR-Based Inv. Verif.</w:t>
            </w:r>
          </w:p>
        </w:tc>
        <w:tc>
          <w:tcPr>
            <w:tcW w:type="dxa" w:w="2256"/>
          </w:tcPr>
          <w:p>
            <w:r>
              <w:t>TEXT</w:t>
            </w:r>
          </w:p>
        </w:tc>
        <w:tc>
          <w:tcPr>
            <w:tcW w:type="dxa" w:w="2256"/>
          </w:tcPr>
          <w:p>
            <w:r>
              <w:t>Default</w:t>
            </w:r>
          </w:p>
        </w:tc>
        <w:tc>
          <w:tcPr>
            <w:tcW w:type="dxa" w:w="2256"/>
          </w:tcPr>
          <w:p>
            <w:r>
              <w:t>Default and hidden in UI. Default value"</w:t>
            </w:r>
          </w:p>
        </w:tc>
      </w:tr>
      <w:tr>
        <w:tc>
          <w:tcPr>
            <w:tcW w:type="dxa" w:w="2256"/>
          </w:tcPr>
          <w:p>
            <w:r>
              <w:t>Schema Grp, Supplier</w:t>
            </w:r>
          </w:p>
        </w:tc>
        <w:tc>
          <w:tcPr>
            <w:tcW w:type="dxa" w:w="2256"/>
          </w:tcPr>
          <w:p>
            <w:r>
              <w:t>TEXT</w:t>
            </w:r>
          </w:p>
        </w:tc>
        <w:tc>
          <w:tcPr>
            <w:tcW w:type="dxa" w:w="2256"/>
          </w:tcPr>
          <w:p>
            <w:r>
              <w:t>Default</w:t>
            </w:r>
          </w:p>
        </w:tc>
        <w:tc>
          <w:tcPr>
            <w:tcW w:type="dxa" w:w="2256"/>
          </w:tcPr>
          <w:p>
            <w:r>
              <w:t>Default and hidden in UI. Refer table 1.2</w:t>
            </w:r>
          </w:p>
        </w:tc>
      </w:tr>
      <w:tr>
        <w:tc>
          <w:tcPr>
            <w:tcW w:type="dxa" w:w="2256"/>
          </w:tcPr>
          <w:p>
            <w:r>
              <w:t>Automatic PO</w:t>
            </w:r>
          </w:p>
        </w:tc>
        <w:tc>
          <w:tcPr>
            <w:tcW w:type="dxa" w:w="2256"/>
          </w:tcPr>
          <w:p>
            <w:r>
              <w:t>TEXT</w:t>
            </w:r>
          </w:p>
        </w:tc>
        <w:tc>
          <w:tcPr>
            <w:tcW w:type="dxa" w:w="2256"/>
          </w:tcPr>
          <w:p>
            <w:r>
              <w:t>Default</w:t>
            </w:r>
          </w:p>
        </w:tc>
        <w:tc>
          <w:tcPr>
            <w:tcW w:type="dxa" w:w="2256"/>
          </w:tcPr>
          <w:p>
            <w:r>
              <w:t>Default and hidden in UI. Default value"</w:t>
            </w:r>
          </w:p>
        </w:tc>
      </w:tr>
      <w:tr>
        <w:tc>
          <w:tcPr>
            <w:tcW w:type="dxa" w:w="2256"/>
          </w:tcPr>
          <w:p>
            <w:r>
              <w:t>Service-Based Invoice Verification</w:t>
            </w:r>
          </w:p>
        </w:tc>
        <w:tc>
          <w:tcPr>
            <w:tcW w:type="dxa" w:w="2256"/>
          </w:tcPr>
          <w:p>
            <w:r>
              <w:t>CHECKBOX</w:t>
            </w:r>
          </w:p>
        </w:tc>
        <w:tc>
          <w:tcPr>
            <w:tcW w:type="dxa" w:w="2256"/>
          </w:tcPr>
          <w:p>
            <w:r>
              <w:t>Default</w:t>
            </w:r>
          </w:p>
        </w:tc>
        <w:tc>
          <w:tcPr>
            <w:tcW w:type="dxa" w:w="2256"/>
          </w:tcPr>
          <w:p>
            <w:r>
              <w:t>Default Tick if vendor Type is ZDES else blank for ZDOM,ZRPV</w:t>
            </w:r>
          </w:p>
        </w:tc>
      </w:tr>
      <w:tr>
        <w:tc>
          <w:tcPr>
            <w:tcW w:type="dxa" w:w="2256"/>
          </w:tcPr>
          <w:p>
            <w:r>
              <w:t>Payment Details</w:t>
            </w:r>
          </w:p>
        </w:tc>
        <w:tc>
          <w:tcPr>
            <w:tcW w:type="dxa" w:w="2256"/>
          </w:tcPr>
          <w:p>
            <w:r>
              <w:t>PANEL</w:t>
            </w:r>
          </w:p>
        </w:tc>
        <w:tc>
          <w:tcPr>
            <w:tcW w:type="dxa" w:w="2256"/>
          </w:tcPr>
          <w:p>
            <w:r/>
          </w:p>
        </w:tc>
        <w:tc>
          <w:tcPr>
            <w:tcW w:type="dxa" w:w="2256"/>
          </w:tcPr>
          <w:p>
            <w:r/>
          </w:p>
        </w:tc>
      </w:tr>
      <w:tr>
        <w:tc>
          <w:tcPr>
            <w:tcW w:type="dxa" w:w="2256"/>
          </w:tcPr>
          <w:p>
            <w:r>
              <w:t>Payment Methods</w:t>
            </w:r>
          </w:p>
        </w:tc>
        <w:tc>
          <w:tcPr>
            <w:tcW w:type="dxa" w:w="2256"/>
          </w:tcPr>
          <w:p>
            <w:r>
              <w:t>TEXT</w:t>
            </w:r>
          </w:p>
        </w:tc>
        <w:tc>
          <w:tcPr>
            <w:tcW w:type="dxa" w:w="2256"/>
          </w:tcPr>
          <w:p>
            <w:r>
              <w:t>Yes</w:t>
            </w:r>
          </w:p>
        </w:tc>
        <w:tc>
          <w:tcPr>
            <w:tcW w:type="dxa" w:w="2256"/>
          </w:tcPr>
          <w:p>
            <w:r>
              <w:t>If bank verified then N, else C</w:t>
            </w:r>
          </w:p>
        </w:tc>
      </w:tr>
      <w:tr>
        <w:tc>
          <w:tcPr>
            <w:tcW w:type="dxa" w:w="2256"/>
          </w:tcPr>
          <w:p>
            <w:r>
              <w:t>House Bank</w:t>
            </w:r>
          </w:p>
        </w:tc>
        <w:tc>
          <w:tcPr>
            <w:tcW w:type="dxa" w:w="2256"/>
          </w:tcPr>
          <w:p>
            <w:r>
              <w:t>DROPDOWN</w:t>
            </w:r>
          </w:p>
        </w:tc>
        <w:tc>
          <w:tcPr>
            <w:tcW w:type="dxa" w:w="2256"/>
          </w:tcPr>
          <w:p>
            <w:r/>
          </w:p>
        </w:tc>
        <w:tc>
          <w:tcPr>
            <w:tcW w:type="dxa" w:w="2256"/>
          </w:tcPr>
          <w:p>
            <w:r>
              <w:t>Select value-based company code as follows:</w:t>
            </w:r>
          </w:p>
        </w:tc>
      </w:tr>
      <w:tr>
        <w:tc>
          <w:tcPr>
            <w:tcW w:type="dxa" w:w="2256"/>
          </w:tcPr>
          <w:p>
            <w:r>
              <w:t>House Bank</w:t>
            </w:r>
          </w:p>
        </w:tc>
        <w:tc>
          <w:tcPr>
            <w:tcW w:type="dxa" w:w="2256"/>
          </w:tcPr>
          <w:p>
            <w:r>
              <w:t>DROPDOWN</w:t>
            </w:r>
          </w:p>
        </w:tc>
        <w:tc>
          <w:tcPr>
            <w:tcW w:type="dxa" w:w="2256"/>
          </w:tcPr>
          <w:p>
            <w:r/>
          </w:p>
        </w:tc>
        <w:tc>
          <w:tcPr>
            <w:tcW w:type="dxa" w:w="2256"/>
          </w:tcPr>
          <w:p>
            <w:r>
              <w:t>If company - 1000 - CIT01</w:t>
            </w:r>
          </w:p>
        </w:tc>
      </w:tr>
      <w:tr>
        <w:tc>
          <w:tcPr>
            <w:tcW w:type="dxa" w:w="2256"/>
          </w:tcPr>
          <w:p>
            <w:r>
              <w:t>House Bank</w:t>
            </w:r>
          </w:p>
        </w:tc>
        <w:tc>
          <w:tcPr>
            <w:tcW w:type="dxa" w:w="2256"/>
          </w:tcPr>
          <w:p>
            <w:r>
              <w:t>DROPDOWN</w:t>
            </w:r>
          </w:p>
        </w:tc>
        <w:tc>
          <w:tcPr>
            <w:tcW w:type="dxa" w:w="2256"/>
          </w:tcPr>
          <w:p>
            <w:r/>
          </w:p>
        </w:tc>
        <w:tc>
          <w:tcPr>
            <w:tcW w:type="dxa" w:w="2256"/>
          </w:tcPr>
          <w:p>
            <w:r>
              <w:t>If company - 2000 - HDF01</w:t>
            </w:r>
          </w:p>
        </w:tc>
      </w:tr>
      <w:tr>
        <w:tc>
          <w:tcPr>
            <w:tcW w:type="dxa" w:w="2256"/>
          </w:tcPr>
          <w:p>
            <w:r>
              <w:t>House Bank</w:t>
            </w:r>
          </w:p>
        </w:tc>
        <w:tc>
          <w:tcPr>
            <w:tcW w:type="dxa" w:w="2256"/>
          </w:tcPr>
          <w:p>
            <w:r>
              <w:t>DROPDOWN</w:t>
            </w:r>
          </w:p>
        </w:tc>
        <w:tc>
          <w:tcPr>
            <w:tcW w:type="dxa" w:w="2256"/>
          </w:tcPr>
          <w:p>
            <w:r/>
          </w:p>
        </w:tc>
        <w:tc>
          <w:tcPr>
            <w:tcW w:type="dxa" w:w="2256"/>
          </w:tcPr>
          <w:p>
            <w:r>
              <w:t>If company - 3000 - SBI09</w:t>
            </w:r>
          </w:p>
        </w:tc>
      </w:tr>
      <w:tr>
        <w:tc>
          <w:tcPr>
            <w:tcW w:type="dxa" w:w="2256"/>
          </w:tcPr>
          <w:p>
            <w:r>
              <w:t>House Bank</w:t>
            </w:r>
          </w:p>
        </w:tc>
        <w:tc>
          <w:tcPr>
            <w:tcW w:type="dxa" w:w="2256"/>
          </w:tcPr>
          <w:p>
            <w:r>
              <w:t>DROPDOWN</w:t>
            </w:r>
          </w:p>
        </w:tc>
        <w:tc>
          <w:tcPr>
            <w:tcW w:type="dxa" w:w="2256"/>
          </w:tcPr>
          <w:p>
            <w:r/>
          </w:p>
        </w:tc>
        <w:tc>
          <w:tcPr>
            <w:tcW w:type="dxa" w:w="2256"/>
          </w:tcPr>
          <w:p>
            <w:r>
              <w:t>If company - 6000 - SBI01</w:t>
            </w:r>
          </w:p>
        </w:tc>
      </w:tr>
      <w:tr>
        <w:tc>
          <w:tcPr>
            <w:tcW w:type="dxa" w:w="2256"/>
          </w:tcPr>
          <w:p>
            <w:r>
              <w:t>House Bank</w:t>
            </w:r>
          </w:p>
        </w:tc>
        <w:tc>
          <w:tcPr>
            <w:tcW w:type="dxa" w:w="2256"/>
          </w:tcPr>
          <w:p>
            <w:r>
              <w:t>DROPDOWN</w:t>
            </w:r>
          </w:p>
        </w:tc>
        <w:tc>
          <w:tcPr>
            <w:tcW w:type="dxa" w:w="2256"/>
          </w:tcPr>
          <w:p>
            <w:r/>
          </w:p>
        </w:tc>
        <w:tc>
          <w:tcPr>
            <w:tcW w:type="dxa" w:w="2256"/>
          </w:tcPr>
          <w:p>
            <w:r>
              <w:t>If company - 8000 - SCB01</w:t>
            </w:r>
          </w:p>
        </w:tc>
      </w:tr>
      <w:tr>
        <w:tc>
          <w:tcPr>
            <w:tcW w:type="dxa" w:w="2256"/>
          </w:tcPr>
          <w:p>
            <w:r>
              <w:t>House Bank</w:t>
            </w:r>
          </w:p>
        </w:tc>
        <w:tc>
          <w:tcPr>
            <w:tcW w:type="dxa" w:w="2256"/>
          </w:tcPr>
          <w:p>
            <w:r>
              <w:t>DROPDOWN</w:t>
            </w:r>
          </w:p>
        </w:tc>
        <w:tc>
          <w:tcPr>
            <w:tcW w:type="dxa" w:w="2256"/>
          </w:tcPr>
          <w:p>
            <w:r/>
          </w:p>
        </w:tc>
        <w:tc>
          <w:tcPr>
            <w:tcW w:type="dxa" w:w="2256"/>
          </w:tcPr>
          <w:p>
            <w:r>
              <w:t>If company - 9000 - SCB01</w:t>
            </w:r>
          </w:p>
        </w:tc>
      </w:tr>
      <w:tr>
        <w:tc>
          <w:tcPr>
            <w:tcW w:type="dxa" w:w="2256"/>
          </w:tcPr>
          <w:p>
            <w:r>
              <w:t>House Bank</w:t>
            </w:r>
          </w:p>
        </w:tc>
        <w:tc>
          <w:tcPr>
            <w:tcW w:type="dxa" w:w="2256"/>
          </w:tcPr>
          <w:p>
            <w:r>
              <w:t>DROPDOWN</w:t>
            </w:r>
          </w:p>
        </w:tc>
        <w:tc>
          <w:tcPr>
            <w:tcW w:type="dxa" w:w="2256"/>
          </w:tcPr>
          <w:p>
            <w:r/>
          </w:p>
        </w:tc>
        <w:tc>
          <w:tcPr>
            <w:tcW w:type="dxa" w:w="2256"/>
          </w:tcPr>
          <w:p>
            <w:r>
              <w:t>If company - F000 - SCB01</w:t>
            </w:r>
          </w:p>
        </w:tc>
      </w:tr>
      <w:tr>
        <w:tc>
          <w:tcPr>
            <w:tcW w:type="dxa" w:w="2256"/>
          </w:tcPr>
          <w:p>
            <w:r>
              <w:t>House Bank</w:t>
            </w:r>
          </w:p>
        </w:tc>
        <w:tc>
          <w:tcPr>
            <w:tcW w:type="dxa" w:w="2256"/>
          </w:tcPr>
          <w:p>
            <w:r>
              <w:t>DROPDOWN</w:t>
            </w:r>
          </w:p>
        </w:tc>
        <w:tc>
          <w:tcPr>
            <w:tcW w:type="dxa" w:w="2256"/>
          </w:tcPr>
          <w:p>
            <w:r/>
          </w:p>
        </w:tc>
        <w:tc>
          <w:tcPr>
            <w:tcW w:type="dxa" w:w="2256"/>
          </w:tcPr>
          <w:p>
            <w:r>
              <w:t>If company - E000 - CIT01</w:t>
            </w:r>
          </w:p>
        </w:tc>
      </w:tr>
      <w:tr>
        <w:tc>
          <w:tcPr>
            <w:tcW w:type="dxa" w:w="2256"/>
          </w:tcPr>
          <w:p>
            <w:r>
              <w:t>House Bank</w:t>
            </w:r>
          </w:p>
        </w:tc>
        <w:tc>
          <w:tcPr>
            <w:tcW w:type="dxa" w:w="2256"/>
          </w:tcPr>
          <w:p>
            <w:r>
              <w:t>DROPDOWN</w:t>
            </w:r>
          </w:p>
        </w:tc>
        <w:tc>
          <w:tcPr>
            <w:tcW w:type="dxa" w:w="2256"/>
          </w:tcPr>
          <w:p>
            <w:r/>
          </w:p>
        </w:tc>
        <w:tc>
          <w:tcPr>
            <w:tcW w:type="dxa" w:w="2256"/>
          </w:tcPr>
          <w:p>
            <w:r>
              <w:t>If company - B000 - CIT01</w:t>
            </w:r>
          </w:p>
        </w:tc>
      </w:tr>
      <w:tr>
        <w:tc>
          <w:tcPr>
            <w:tcW w:type="dxa" w:w="2256"/>
          </w:tcPr>
          <w:p>
            <w:r>
              <w:t>House Bank</w:t>
            </w:r>
          </w:p>
        </w:tc>
        <w:tc>
          <w:tcPr>
            <w:tcW w:type="dxa" w:w="2256"/>
          </w:tcPr>
          <w:p>
            <w:r>
              <w:t>DROPDOWN</w:t>
            </w:r>
          </w:p>
        </w:tc>
        <w:tc>
          <w:tcPr>
            <w:tcW w:type="dxa" w:w="2256"/>
          </w:tcPr>
          <w:p>
            <w:r/>
          </w:p>
        </w:tc>
        <w:tc>
          <w:tcPr>
            <w:tcW w:type="dxa" w:w="2256"/>
          </w:tcPr>
          <w:p>
            <w:r>
              <w:t>If company - C000 - SCB01</w:t>
            </w:r>
          </w:p>
        </w:tc>
      </w:tr>
      <w:tr>
        <w:tc>
          <w:tcPr>
            <w:tcW w:type="dxa" w:w="2256"/>
          </w:tcPr>
          <w:p>
            <w:r>
              <w:t>House Bank</w:t>
            </w:r>
          </w:p>
        </w:tc>
        <w:tc>
          <w:tcPr>
            <w:tcW w:type="dxa" w:w="2256"/>
          </w:tcPr>
          <w:p>
            <w:r>
              <w:t>DROPDOWN</w:t>
            </w:r>
          </w:p>
        </w:tc>
        <w:tc>
          <w:tcPr>
            <w:tcW w:type="dxa" w:w="2256"/>
          </w:tcPr>
          <w:p>
            <w:r/>
          </w:p>
        </w:tc>
        <w:tc>
          <w:tcPr>
            <w:tcW w:type="dxa" w:w="2256"/>
          </w:tcPr>
          <w:p>
            <w:r>
              <w:t>If company - H000 - CIT01</w:t>
            </w:r>
          </w:p>
        </w:tc>
      </w:tr>
      <w:tr>
        <w:tc>
          <w:tcPr>
            <w:tcW w:type="dxa" w:w="2256"/>
          </w:tcPr>
          <w:p>
            <w:r>
              <w:t>House Bank</w:t>
            </w:r>
          </w:p>
        </w:tc>
        <w:tc>
          <w:tcPr>
            <w:tcW w:type="dxa" w:w="2256"/>
          </w:tcPr>
          <w:p>
            <w:r>
              <w:t>DROPDOWN</w:t>
            </w:r>
          </w:p>
        </w:tc>
        <w:tc>
          <w:tcPr>
            <w:tcW w:type="dxa" w:w="2256"/>
          </w:tcPr>
          <w:p>
            <w:r/>
          </w:p>
        </w:tc>
        <w:tc>
          <w:tcPr>
            <w:tcW w:type="dxa" w:w="2256"/>
          </w:tcPr>
          <w:p>
            <w:r>
              <w:t>(Field applicable only for India-Domestic)</w:t>
            </w:r>
          </w:p>
        </w:tc>
      </w:tr>
      <w:tr>
        <w:tc>
          <w:tcPr>
            <w:tcW w:type="dxa" w:w="2256"/>
          </w:tcPr>
          <w:p>
            <w:r>
              <w:t>Minority Indicator</w:t>
            </w:r>
          </w:p>
        </w:tc>
        <w:tc>
          <w:tcPr>
            <w:tcW w:type="dxa" w:w="2256"/>
          </w:tcPr>
          <w:p>
            <w:r>
              <w:t>TEXT</w:t>
            </w:r>
          </w:p>
        </w:tc>
        <w:tc>
          <w:tcPr>
            <w:tcW w:type="dxa" w:w="2256"/>
          </w:tcPr>
          <w:p>
            <w:r/>
          </w:p>
        </w:tc>
        <w:tc>
          <w:tcPr>
            <w:tcW w:type="dxa" w:w="2256"/>
          </w:tcPr>
          <w:p>
            <w:r>
              <w:t>1. IF SSI indicator is 1 or 2 then default value should be 1</w:t>
            </w:r>
          </w:p>
        </w:tc>
      </w:tr>
      <w:tr>
        <w:tc>
          <w:tcPr>
            <w:tcW w:type="dxa" w:w="2256"/>
          </w:tcPr>
          <w:p>
            <w:r>
              <w:t>Minority Indicator</w:t>
            </w:r>
          </w:p>
        </w:tc>
        <w:tc>
          <w:tcPr>
            <w:tcW w:type="dxa" w:w="2256"/>
          </w:tcPr>
          <w:p>
            <w:r>
              <w:t>TEXT</w:t>
            </w:r>
          </w:p>
        </w:tc>
        <w:tc>
          <w:tcPr>
            <w:tcW w:type="dxa" w:w="2256"/>
          </w:tcPr>
          <w:p>
            <w:r/>
          </w:p>
        </w:tc>
        <w:tc>
          <w:tcPr>
            <w:tcW w:type="dxa" w:w="2256"/>
          </w:tcPr>
          <w:p>
            <w:r>
              <w:t>2. IF Vendor Group Key is utility or Government vendor or director’s vendor then default value 2, else default value is 5</w:t>
            </w:r>
          </w:p>
        </w:tc>
      </w:tr>
      <w:tr>
        <w:tc>
          <w:tcPr>
            <w:tcW w:type="dxa" w:w="2256"/>
          </w:tcPr>
          <w:p>
            <w:r>
              <w:t>Minority Indicator</w:t>
            </w:r>
          </w:p>
        </w:tc>
        <w:tc>
          <w:tcPr>
            <w:tcW w:type="dxa" w:w="2256"/>
          </w:tcPr>
          <w:p>
            <w:r>
              <w:t>TEXT</w:t>
            </w:r>
          </w:p>
        </w:tc>
        <w:tc>
          <w:tcPr>
            <w:tcW w:type="dxa" w:w="2256"/>
          </w:tcPr>
          <w:p>
            <w:r/>
          </w:p>
        </w:tc>
        <w:tc>
          <w:tcPr>
            <w:tcW w:type="dxa" w:w="2256"/>
          </w:tcPr>
          <w:p>
            <w:r>
              <w:t>(Field applicable only for India-Domestic)</w:t>
            </w:r>
          </w:p>
        </w:tc>
      </w:tr>
      <w:tr>
        <w:tc>
          <w:tcPr>
            <w:tcW w:type="dxa" w:w="2256"/>
          </w:tcPr>
          <w:p>
            <w:r>
              <w:t>VENDOR INVOICE</w:t>
            </w:r>
          </w:p>
        </w:tc>
        <w:tc>
          <w:tcPr>
            <w:tcW w:type="dxa" w:w="2256"/>
          </w:tcPr>
          <w:p>
            <w:r>
              <w:t>FILE</w:t>
            </w:r>
          </w:p>
        </w:tc>
        <w:tc>
          <w:tcPr>
            <w:tcW w:type="dxa" w:w="2256"/>
          </w:tcPr>
          <w:p>
            <w:r>
              <w:t>No</w:t>
            </w:r>
          </w:p>
        </w:tc>
        <w:tc>
          <w:tcPr>
            <w:tcW w:type="dxa" w:w="2256"/>
          </w:tcPr>
          <w:p>
            <w:r>
              <w:t>Requestor can upload invoice copy if available. Not Mandatory</w:t>
            </w:r>
          </w:p>
        </w:tc>
      </w:tr>
      <w:tr>
        <w:tc>
          <w:tcPr>
            <w:tcW w:type="dxa" w:w="2256"/>
          </w:tcPr>
          <w:p>
            <w:r>
              <w:t>Reconciliation acct</w:t>
            </w:r>
          </w:p>
        </w:tc>
        <w:tc>
          <w:tcPr>
            <w:tcW w:type="dxa" w:w="2256"/>
          </w:tcPr>
          <w:p>
            <w:r>
              <w:t>DROPDOWN</w:t>
            </w:r>
          </w:p>
        </w:tc>
        <w:tc>
          <w:tcPr>
            <w:tcW w:type="dxa" w:w="2256"/>
          </w:tcPr>
          <w:p>
            <w:r>
              <w:t>Yes</w:t>
            </w:r>
          </w:p>
        </w:tc>
        <w:tc>
          <w:tcPr>
            <w:tcW w:type="dxa" w:w="2256"/>
          </w:tcPr>
          <w:p>
            <w:r>
              <w:t>Refer Table 1.8 for dropdown values.</w:t>
            </w:r>
          </w:p>
        </w:tc>
      </w:tr>
      <w:tr>
        <w:tc>
          <w:tcPr>
            <w:tcW w:type="dxa" w:w="2256"/>
          </w:tcPr>
          <w:p>
            <w:r>
              <w:t>Currency</w:t>
            </w:r>
          </w:p>
        </w:tc>
        <w:tc>
          <w:tcPr>
            <w:tcW w:type="dxa" w:w="2256"/>
          </w:tcPr>
          <w:p>
            <w:r>
              <w:t>DROPDOWN</w:t>
            </w:r>
          </w:p>
        </w:tc>
        <w:tc>
          <w:tcPr>
            <w:tcW w:type="dxa" w:w="2256"/>
          </w:tcPr>
          <w:p>
            <w:r>
              <w:t>Yes</w:t>
            </w:r>
          </w:p>
        </w:tc>
        <w:tc>
          <w:tcPr>
            <w:tcW w:type="dxa" w:w="2256"/>
          </w:tcPr>
          <w:p>
            <w:r>
              <w:t>If India-Domestic, then INR by default, else currency selection dropdown. Refer Table 1.4</w:t>
            </w:r>
          </w:p>
        </w:tc>
      </w:tr>
      <w:tr>
        <w:tc>
          <w:tcPr>
            <w:tcW w:type="dxa" w:w="2256"/>
          </w:tcPr>
          <w:p>
            <w:r>
              <w:t>Is Vendor Your Customer?</w:t>
            </w:r>
          </w:p>
        </w:tc>
        <w:tc>
          <w:tcPr>
            <w:tcW w:type="dxa" w:w="2256"/>
          </w:tcPr>
          <w:p>
            <w:r>
              <w:t>DROPDOWN</w:t>
            </w:r>
          </w:p>
        </w:tc>
        <w:tc>
          <w:tcPr>
            <w:tcW w:type="dxa" w:w="2256"/>
          </w:tcPr>
          <w:p>
            <w:r>
              <w:t>Yes</w:t>
            </w:r>
          </w:p>
        </w:tc>
        <w:tc>
          <w:tcPr>
            <w:tcW w:type="dxa" w:w="2256"/>
          </w:tcPr>
          <w:p>
            <w:r>
              <w:t>YES/NO Dropdown. Field applicable only for India-Domestic, Hidden for other process types</w:t>
            </w:r>
          </w:p>
        </w:tc>
      </w:tr>
      <w:tr>
        <w:tc>
          <w:tcPr>
            <w:tcW w:type="dxa" w:w="2256"/>
          </w:tcPr>
          <w:p>
            <w:r>
              <w:t>Customer Code</w:t>
            </w:r>
          </w:p>
        </w:tc>
        <w:tc>
          <w:tcPr>
            <w:tcW w:type="dxa" w:w="2256"/>
          </w:tcPr>
          <w:p>
            <w:r>
              <w:t>TEXT</w:t>
            </w:r>
          </w:p>
        </w:tc>
        <w:tc>
          <w:tcPr>
            <w:tcW w:type="dxa" w:w="2256"/>
          </w:tcPr>
          <w:p>
            <w:r/>
          </w:p>
        </w:tc>
        <w:tc>
          <w:tcPr>
            <w:tcW w:type="dxa" w:w="2256"/>
          </w:tcPr>
          <w:p>
            <w:r>
              <w:t>If YES, then visible and mandatory, else hidden. (Need discussion on the logic. Can we derive using a dropdown field)</w:t>
            </w:r>
          </w:p>
        </w:tc>
      </w:tr>
      <w:tr>
        <w:tc>
          <w:tcPr>
            <w:tcW w:type="dxa" w:w="2256"/>
          </w:tcPr>
          <w:p>
            <w:r>
              <w:t>Service Tax File</w:t>
            </w:r>
          </w:p>
        </w:tc>
        <w:tc>
          <w:tcPr>
            <w:tcW w:type="dxa" w:w="2256"/>
          </w:tcPr>
          <w:p>
            <w:r>
              <w:t>FILE</w:t>
            </w:r>
          </w:p>
        </w:tc>
        <w:tc>
          <w:tcPr>
            <w:tcW w:type="dxa" w:w="2256"/>
          </w:tcPr>
          <w:p>
            <w:r>
              <w:t>No</w:t>
            </w:r>
          </w:p>
        </w:tc>
        <w:tc>
          <w:tcPr>
            <w:tcW w:type="dxa" w:w="2256"/>
          </w:tcPr>
          <w:p>
            <w:r>
              <w:t>Requestor can upload Service Tax File copy if available. Not Mandatory</w:t>
            </w:r>
          </w:p>
        </w:tc>
      </w:tr>
      <w:tr>
        <w:tc>
          <w:tcPr>
            <w:tcW w:type="dxa" w:w="2256"/>
          </w:tcPr>
          <w:p>
            <w:r>
              <w:t>Share with</w:t>
            </w:r>
          </w:p>
        </w:tc>
        <w:tc>
          <w:tcPr>
            <w:tcW w:type="dxa" w:w="2256"/>
          </w:tcPr>
          <w:p>
            <w:r>
              <w:t>TEXT</w:t>
            </w:r>
          </w:p>
        </w:tc>
        <w:tc>
          <w:tcPr>
            <w:tcW w:type="dxa" w:w="2256"/>
          </w:tcPr>
          <w:p>
            <w:r>
              <w:t>No</w:t>
            </w:r>
          </w:p>
        </w:tc>
        <w:tc>
          <w:tcPr>
            <w:tcW w:type="dxa" w:w="2256"/>
          </w:tcPr>
          <w:p>
            <w:r>
              <w:t>Email type single or multiple email id and respective user will get notified each status of request including access of request details (This feature needs development )</w:t>
            </w:r>
          </w:p>
        </w:tc>
      </w:tr>
      <w:tr>
        <w:tc>
          <w:tcPr>
            <w:tcW w:type="dxa" w:w="2256"/>
          </w:tcPr>
          <w:p>
            <w:r>
              <w:t>Additional File</w:t>
            </w:r>
          </w:p>
        </w:tc>
        <w:tc>
          <w:tcPr>
            <w:tcW w:type="dxa" w:w="2256"/>
          </w:tcPr>
          <w:p>
            <w:r>
              <w:t>FILE</w:t>
            </w:r>
          </w:p>
        </w:tc>
        <w:tc>
          <w:tcPr>
            <w:tcW w:type="dxa" w:w="2256"/>
          </w:tcPr>
          <w:p>
            <w:r>
              <w:t>No</w:t>
            </w:r>
          </w:p>
        </w:tc>
        <w:tc>
          <w:tcPr>
            <w:tcW w:type="dxa" w:w="2256"/>
          </w:tcPr>
          <w:p>
            <w:r>
              <w:t>Requestor can upload any other reference document, if available.</w:t>
            </w:r>
          </w:p>
        </w:tc>
      </w:tr>
      <w:tr>
        <w:tc>
          <w:tcPr>
            <w:tcW w:type="dxa" w:w="2256"/>
          </w:tcPr>
          <w:p>
            <w:r>
              <w:t>Withholding Tax Details</w:t>
            </w:r>
          </w:p>
        </w:tc>
        <w:tc>
          <w:tcPr>
            <w:tcW w:type="dxa" w:w="2256"/>
          </w:tcPr>
          <w:p>
            <w:r>
              <w:t>PANEL</w:t>
            </w:r>
          </w:p>
        </w:tc>
        <w:tc>
          <w:tcPr>
            <w:tcW w:type="dxa" w:w="2256"/>
          </w:tcPr>
          <w:p>
            <w:r/>
          </w:p>
        </w:tc>
        <w:tc>
          <w:tcPr>
            <w:tcW w:type="dxa" w:w="2256"/>
          </w:tcPr>
          <w:p>
            <w:r>
              <w:t>Panel applicable only for India Domestic</w:t>
            </w:r>
          </w:p>
        </w:tc>
      </w:tr>
      <w:tr>
        <w:tc>
          <w:tcPr>
            <w:tcW w:type="dxa" w:w="2256"/>
          </w:tcPr>
          <w:p>
            <w:r>
              <w:t>Company Code</w:t>
            </w:r>
          </w:p>
        </w:tc>
        <w:tc>
          <w:tcPr>
            <w:tcW w:type="dxa" w:w="2256"/>
          </w:tcPr>
          <w:p>
            <w:r/>
          </w:p>
        </w:tc>
        <w:tc>
          <w:tcPr>
            <w:tcW w:type="dxa" w:w="2256"/>
          </w:tcPr>
          <w:p>
            <w:r/>
          </w:p>
        </w:tc>
        <w:tc>
          <w:tcPr>
            <w:tcW w:type="dxa" w:w="2256"/>
          </w:tcPr>
          <w:p>
            <w:r>
              <w:t>Copy from 'Basic Details' panel, Non-Editable</w:t>
            </w:r>
          </w:p>
        </w:tc>
      </w:tr>
      <w:tr>
        <w:tc>
          <w:tcPr>
            <w:tcW w:type="dxa" w:w="2256"/>
          </w:tcPr>
          <w:p>
            <w:r>
              <w:t>Withholding Tax Type</w:t>
            </w:r>
          </w:p>
        </w:tc>
        <w:tc>
          <w:tcPr>
            <w:tcW w:type="dxa" w:w="2256"/>
          </w:tcPr>
          <w:p>
            <w:r>
              <w:t>DROPDOWN</w:t>
            </w:r>
          </w:p>
        </w:tc>
        <w:tc>
          <w:tcPr>
            <w:tcW w:type="dxa" w:w="2256"/>
          </w:tcPr>
          <w:p>
            <w:r>
              <w:t>Yes</w:t>
            </w:r>
          </w:p>
        </w:tc>
        <w:tc>
          <w:tcPr>
            <w:tcW w:type="dxa" w:w="2256"/>
          </w:tcPr>
          <w:p>
            <w:r>
              <w:t>Multiple withholding tax selections should be available. Dropdown values refer table 1.6</w:t>
            </w:r>
          </w:p>
        </w:tc>
      </w:tr>
      <w:tr>
        <w:tc>
          <w:tcPr>
            <w:tcW w:type="dxa" w:w="2256"/>
          </w:tcPr>
          <w:p>
            <w:r>
              <w:t>Subject to w/tax</w:t>
            </w:r>
          </w:p>
        </w:tc>
        <w:tc>
          <w:tcPr>
            <w:tcW w:type="dxa" w:w="2256"/>
          </w:tcPr>
          <w:p>
            <w:r>
              <w:t>CHECKBOX</w:t>
            </w:r>
          </w:p>
        </w:tc>
        <w:tc>
          <w:tcPr>
            <w:tcW w:type="dxa" w:w="2256"/>
          </w:tcPr>
          <w:p>
            <w:r>
              <w:t>Yes</w:t>
            </w:r>
          </w:p>
        </w:tc>
        <w:tc>
          <w:tcPr>
            <w:tcW w:type="dxa" w:w="2256"/>
          </w:tcPr>
          <w:p>
            <w:r>
              <w:t>Approver can check/uncheck</w:t>
            </w:r>
          </w:p>
        </w:tc>
      </w:tr>
      <w:tr>
        <w:tc>
          <w:tcPr>
            <w:tcW w:type="dxa" w:w="2256"/>
          </w:tcPr>
          <w:p>
            <w:r>
              <w:t>Recipient Type</w:t>
            </w:r>
          </w:p>
        </w:tc>
        <w:tc>
          <w:tcPr>
            <w:tcW w:type="dxa" w:w="2256"/>
          </w:tcPr>
          <w:p>
            <w:r>
              <w:t>TEXT</w:t>
            </w:r>
          </w:p>
        </w:tc>
        <w:tc>
          <w:tcPr>
            <w:tcW w:type="dxa" w:w="2256"/>
          </w:tcPr>
          <w:p>
            <w:r/>
          </w:p>
        </w:tc>
        <w:tc>
          <w:tcPr>
            <w:tcW w:type="dxa" w:w="2256"/>
          </w:tcPr>
          <w:p>
            <w:r>
              <w:t>Auto-derived. If PAN 4th Character is C then "CO" else OT</w:t>
            </w:r>
          </w:p>
        </w:tc>
      </w:tr>
      <w:tr>
        <w:tc>
          <w:tcPr>
            <w:tcW w:type="dxa" w:w="2256"/>
          </w:tcPr>
          <w:p>
            <w:r>
              <w:t>Withholding Tax Code</w:t>
            </w:r>
          </w:p>
        </w:tc>
        <w:tc>
          <w:tcPr>
            <w:tcW w:type="dxa" w:w="2256"/>
          </w:tcPr>
          <w:p>
            <w:r>
              <w:t>DROPDOWN</w:t>
            </w:r>
          </w:p>
        </w:tc>
        <w:tc>
          <w:tcPr>
            <w:tcW w:type="dxa" w:w="2256"/>
          </w:tcPr>
          <w:p>
            <w:r>
              <w:t>Yes</w:t>
            </w:r>
          </w:p>
        </w:tc>
        <w:tc>
          <w:tcPr>
            <w:tcW w:type="dxa" w:w="2256"/>
          </w:tcPr>
          <w:p>
            <w:r>
              <w:t>Dropdown values refer table 1.6</w:t>
            </w:r>
          </w:p>
        </w:tc>
      </w:tr>
      <w:tr>
        <w:tc>
          <w:tcPr>
            <w:tcW w:type="dxa" w:w="2256"/>
          </w:tcPr>
          <w:p>
            <w:r>
              <w:t>All financial &amp; bank details are verified</w:t>
            </w:r>
          </w:p>
        </w:tc>
        <w:tc>
          <w:tcPr>
            <w:tcW w:type="dxa" w:w="2256"/>
          </w:tcPr>
          <w:p>
            <w:r>
              <w:t>CHECKBOX</w:t>
            </w:r>
          </w:p>
        </w:tc>
        <w:tc>
          <w:tcPr>
            <w:tcW w:type="dxa" w:w="2256"/>
          </w:tcPr>
          <w:p>
            <w:r>
              <w:t>Yes</w:t>
            </w:r>
          </w:p>
        </w:tc>
        <w:tc>
          <w:tcPr>
            <w:tcW w:type="dxa" w:w="2256"/>
          </w:tcPr>
          <w:p>
            <w:r>
              <w:t>Approver can check/uncheck</w:t>
            </w:r>
          </w:p>
        </w:tc>
      </w:tr>
    </w:tbl>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pStyle w:val="Heading2"/>
        <w:spacing w:line="240" w:lineRule="auto"/>
        <w:jc w:val="left"/>
      </w:pPr>
      <w:r>
        <w:rPr>
          <w:b w:val="0"/>
          <w:i w:val="0"/>
          <w:u w:val="none"/>
        </w:rPr>
        <w:t>4.5 Process Details</w:t>
      </w:r>
    </w:p>
    <w:p>
      <w:pPr>
        <w:spacing w:line="240" w:lineRule="auto"/>
        <w:jc w:val="left"/>
      </w:pPr>
      <w:r>
        <w:rPr>
          <w:b w:val="0"/>
          <w:i w:val="0"/>
          <w:sz w:val="24"/>
          <w:u w:val="none"/>
        </w:rPr>
        <w:t xml:space="preserve">Below are the details of each step of the process. </w:t>
      </w:r>
    </w:p>
    <w:p>
      <w:pPr>
        <w:pStyle w:val="Heading3"/>
        <w:spacing w:line="240" w:lineRule="auto"/>
        <w:jc w:val="left"/>
      </w:pPr>
      <w:r>
        <w:rPr>
          <w:b w:val="0"/>
          <w:i w:val="0"/>
          <w:u w:val="none"/>
        </w:rPr>
        <w:t>4.5</w:t>
      </w:r>
      <w:r>
        <w:rPr>
          <w:b w:val="0"/>
          <w:i w:val="0"/>
          <w:u w:val="none"/>
        </w:rPr>
        <w:t>.1</w:t>
      </w:r>
      <w:r>
        <w:rPr>
          <w:b w:val="0"/>
          <w:i w:val="0"/>
          <w:u w:val="none"/>
        </w:rPr>
        <w:t xml:space="preserve"> Initiator Behaviour</w:t>
      </w:r>
      <w:r>
        <w:rPr>
          <w:b w:val="0"/>
          <w:i w:val="0"/>
          <w:u w:val="none"/>
        </w:rPr>
        <w:t xml:space="preserve"> </w:t>
      </w:r>
    </w:p>
    <w:p>
      <w:pPr>
        <w:pStyle w:val="ListParagraph"/>
        <w:spacing w:line="240" w:lineRule="auto"/>
        <w:jc w:val="left"/>
      </w:pPr>
      <w:r>
        <w:rPr>
          <w:b w:val="0"/>
          <w:i w:val="0"/>
          <w:sz w:val="24"/>
          <w:u w:val="none"/>
        </w:rPr>
        <w:t>Login: The Pidilite team logs in to the Manch application using the provided credentials. The following basic details are shown to the user for each transaction created.</w:t>
      </w:r>
    </w:p>
    <w:p>
      <w:pPr>
        <w:pStyle w:val="ListParagraph"/>
        <w:spacing w:line="240" w:lineRule="auto"/>
        <w:jc w:val="left"/>
      </w:pPr>
      <w:r>
        <w:rPr>
          <w:b w:val="0"/>
          <w:i w:val="0"/>
          <w:sz w:val="24"/>
          <w:u w:val="none"/>
        </w:rPr>
        <w:t>Transaction ID</w:t>
      </w:r>
    </w:p>
    <w:p>
      <w:pPr>
        <w:pStyle w:val="ListParagraph"/>
        <w:spacing w:line="240" w:lineRule="auto"/>
        <w:jc w:val="left"/>
      </w:pPr>
      <w:r>
        <w:rPr>
          <w:b w:val="0"/>
          <w:i w:val="0"/>
          <w:sz w:val="24"/>
          <w:u w:val="none"/>
        </w:rPr>
        <w:t xml:space="preserve">Company Name – Title (Copy the company name FFD Data into Title) </w:t>
      </w:r>
    </w:p>
    <w:p>
      <w:pPr>
        <w:pStyle w:val="ListParagraph"/>
        <w:spacing w:line="240" w:lineRule="auto"/>
        <w:jc w:val="left"/>
      </w:pPr>
      <w:r>
        <w:rPr>
          <w:b w:val="0"/>
          <w:i w:val="0"/>
          <w:sz w:val="24"/>
          <w:u w:val="none"/>
        </w:rPr>
        <w:t xml:space="preserve">Process Name </w:t>
      </w:r>
    </w:p>
    <w:p>
      <w:pPr>
        <w:pStyle w:val="ListParagraph"/>
        <w:spacing w:line="240" w:lineRule="auto"/>
        <w:jc w:val="left"/>
      </w:pPr>
      <w:r>
        <w:rPr>
          <w:b w:val="0"/>
          <w:i w:val="0"/>
          <w:sz w:val="24"/>
          <w:u w:val="none"/>
        </w:rPr>
        <w:t xml:space="preserve">Vendor Code – Attribute 1 (Copt the vendor code FFD Data into Attribute 1) </w:t>
      </w:r>
    </w:p>
    <w:p>
      <w:pPr>
        <w:pStyle w:val="ListParagraph"/>
        <w:spacing w:line="240" w:lineRule="auto"/>
        <w:jc w:val="left"/>
      </w:pPr>
      <w:r>
        <w:rPr>
          <w:b w:val="0"/>
          <w:i w:val="0"/>
          <w:sz w:val="24"/>
          <w:u w:val="none"/>
        </w:rPr>
        <w:t xml:space="preserve">Create By – Show the created by email id </w:t>
      </w:r>
    </w:p>
    <w:p>
      <w:pPr>
        <w:pStyle w:val="ListParagraph"/>
        <w:spacing w:line="240" w:lineRule="auto"/>
        <w:jc w:val="left"/>
      </w:pPr>
      <w:r>
        <w:rPr>
          <w:b w:val="0"/>
          <w:i w:val="0"/>
          <w:sz w:val="24"/>
          <w:u w:val="none"/>
        </w:rPr>
        <w:t xml:space="preserve">Created Date </w:t>
      </w:r>
    </w:p>
    <w:p>
      <w:pPr>
        <w:pStyle w:val="ListParagraph"/>
        <w:spacing w:line="240" w:lineRule="auto"/>
        <w:jc w:val="left"/>
      </w:pPr>
      <w:r>
        <w:rPr>
          <w:b w:val="0"/>
          <w:i w:val="0"/>
          <w:sz w:val="24"/>
          <w:u w:val="none"/>
        </w:rPr>
        <w:t xml:space="preserve">Status – Display the external status with next approver and rejection details (when applicable) </w:t>
      </w:r>
    </w:p>
    <w:p>
      <w:pPr>
        <w:pStyle w:val="ListParagraph"/>
        <w:spacing w:line="240" w:lineRule="auto"/>
        <w:jc w:val="left"/>
      </w:pPr>
      <w:r>
        <w:rPr>
          <w:b w:val="0"/>
          <w:i w:val="0"/>
          <w:sz w:val="24"/>
          <w:u w:val="none"/>
        </w:rPr>
        <w:t xml:space="preserve">Initiation: The user will click on the create option and select the vendor creation process. </w:t>
      </w:r>
    </w:p>
    <w:p>
      <w:pPr>
        <w:pStyle w:val="ListParagraph"/>
        <w:spacing w:line="240" w:lineRule="auto"/>
        <w:jc w:val="left"/>
      </w:pPr>
      <w:r>
        <w:rPr>
          <w:b w:val="0"/>
          <w:i w:val="0"/>
          <w:sz w:val="24"/>
          <w:u w:val="none"/>
        </w:rPr>
        <w:t xml:space="preserve">Form will open with the below details of initiator. Initiator will </w:t>
      </w:r>
      <w:r>
        <w:rPr>
          <w:b w:val="0"/>
          <w:i w:val="0"/>
          <w:sz w:val="24"/>
          <w:u w:val="none"/>
        </w:rPr>
        <w:t xml:space="preserve">be able to view only Basic details panel and fields as mentioned below. All the fields will be having common logic with them. </w:t>
      </w:r>
    </w:p>
    <w:p>
      <w:pPr>
        <w:spacing w:line="240" w:lineRule="auto"/>
        <w:jc w:val="left"/>
      </w:pP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Field Name</w:t>
            </w:r>
          </w:p>
        </w:tc>
        <w:tc>
          <w:tcPr>
            <w:tcW w:type="dxa" w:w="2256"/>
          </w:tcPr>
          <w:p>
            <w:r>
              <w:t>Field Type</w:t>
            </w:r>
          </w:p>
        </w:tc>
        <w:tc>
          <w:tcPr>
            <w:tcW w:type="dxa" w:w="2256"/>
          </w:tcPr>
          <w:p>
            <w:r>
              <w:t>Mandatory</w:t>
            </w:r>
          </w:p>
        </w:tc>
        <w:tc>
          <w:tcPr>
            <w:tcW w:type="dxa" w:w="2256"/>
          </w:tcPr>
          <w:p>
            <w:r>
              <w:t>Logic and Rules other than common logic</w:t>
            </w:r>
          </w:p>
        </w:tc>
      </w:tr>
      <w:tr>
        <w:tc>
          <w:tcPr>
            <w:tcW w:type="dxa" w:w="2256"/>
          </w:tcPr>
          <w:p>
            <w:r>
              <w:t>Basic Details</w:t>
            </w:r>
          </w:p>
        </w:tc>
        <w:tc>
          <w:tcPr>
            <w:tcW w:type="dxa" w:w="2256"/>
          </w:tcPr>
          <w:p>
            <w:r>
              <w:t>PANEL</w:t>
            </w:r>
          </w:p>
        </w:tc>
        <w:tc>
          <w:tcPr>
            <w:tcW w:type="dxa" w:w="2256"/>
          </w:tcPr>
          <w:p>
            <w:r/>
          </w:p>
        </w:tc>
        <w:tc>
          <w:tcPr>
            <w:tcW w:type="dxa" w:w="2256"/>
          </w:tcPr>
          <w:p>
            <w:r/>
          </w:p>
        </w:tc>
      </w:tr>
      <w:tr>
        <w:tc>
          <w:tcPr>
            <w:tcW w:type="dxa" w:w="2256"/>
          </w:tcPr>
          <w:p>
            <w:r>
              <w:t>Search term / Reference Number(Transaction ID)</w:t>
            </w:r>
          </w:p>
        </w:tc>
        <w:tc>
          <w:tcPr>
            <w:tcW w:type="dxa" w:w="2256"/>
          </w:tcPr>
          <w:p>
            <w:r>
              <w:t>TEXT</w:t>
            </w:r>
          </w:p>
        </w:tc>
        <w:tc>
          <w:tcPr>
            <w:tcW w:type="dxa" w:w="2256"/>
          </w:tcPr>
          <w:p>
            <w:r>
              <w:t>No</w:t>
            </w:r>
          </w:p>
        </w:tc>
        <w:tc>
          <w:tcPr>
            <w:tcW w:type="dxa" w:w="2256"/>
          </w:tcPr>
          <w:p>
            <w:r/>
          </w:p>
        </w:tc>
      </w:tr>
      <w:tr>
        <w:tc>
          <w:tcPr>
            <w:tcW w:type="dxa" w:w="2256"/>
          </w:tcPr>
          <w:p>
            <w:r>
              <w:t>Created on</w:t>
            </w:r>
          </w:p>
        </w:tc>
        <w:tc>
          <w:tcPr>
            <w:tcW w:type="dxa" w:w="2256"/>
          </w:tcPr>
          <w:p>
            <w:r>
              <w:t>DATE</w:t>
            </w:r>
          </w:p>
        </w:tc>
        <w:tc>
          <w:tcPr>
            <w:tcW w:type="dxa" w:w="2256"/>
          </w:tcPr>
          <w:p>
            <w:r>
              <w:t>No</w:t>
            </w:r>
          </w:p>
        </w:tc>
        <w:tc>
          <w:tcPr>
            <w:tcW w:type="dxa" w:w="2256"/>
          </w:tcPr>
          <w:p>
            <w:r/>
          </w:p>
        </w:tc>
      </w:tr>
      <w:tr>
        <w:tc>
          <w:tcPr>
            <w:tcW w:type="dxa" w:w="2256"/>
          </w:tcPr>
          <w:p>
            <w:r>
              <w:t>Created By</w:t>
            </w:r>
          </w:p>
        </w:tc>
        <w:tc>
          <w:tcPr>
            <w:tcW w:type="dxa" w:w="2256"/>
          </w:tcPr>
          <w:p>
            <w:r>
              <w:t>TEXT</w:t>
            </w:r>
          </w:p>
        </w:tc>
        <w:tc>
          <w:tcPr>
            <w:tcW w:type="dxa" w:w="2256"/>
          </w:tcPr>
          <w:p>
            <w:r>
              <w:t>No</w:t>
            </w:r>
          </w:p>
        </w:tc>
        <w:tc>
          <w:tcPr>
            <w:tcW w:type="dxa" w:w="2256"/>
          </w:tcPr>
          <w:p>
            <w:r/>
          </w:p>
        </w:tc>
      </w:tr>
      <w:tr>
        <w:tc>
          <w:tcPr>
            <w:tcW w:type="dxa" w:w="2256"/>
          </w:tcPr>
          <w:p>
            <w:r>
              <w:t>Name/ First Name of the Organisation</w:t>
            </w:r>
          </w:p>
        </w:tc>
        <w:tc>
          <w:tcPr>
            <w:tcW w:type="dxa" w:w="2256"/>
          </w:tcPr>
          <w:p>
            <w:r>
              <w:t>TEXT</w:t>
            </w:r>
          </w:p>
        </w:tc>
        <w:tc>
          <w:tcPr>
            <w:tcW w:type="dxa" w:w="2256"/>
          </w:tcPr>
          <w:p>
            <w:r>
              <w:t>Yes</w:t>
            </w:r>
          </w:p>
        </w:tc>
        <w:tc>
          <w:tcPr>
            <w:tcW w:type="dxa" w:w="2256"/>
          </w:tcPr>
          <w:p>
            <w:r/>
          </w:p>
        </w:tc>
      </w:tr>
      <w:tr>
        <w:tc>
          <w:tcPr>
            <w:tcW w:type="dxa" w:w="2256"/>
          </w:tcPr>
          <w:p>
            <w:r>
              <w:t>Select the process type</w:t>
            </w:r>
          </w:p>
        </w:tc>
        <w:tc>
          <w:tcPr>
            <w:tcW w:type="dxa" w:w="2256"/>
          </w:tcPr>
          <w:p>
            <w:r>
              <w:t>DROPDOWN</w:t>
            </w:r>
          </w:p>
        </w:tc>
        <w:tc>
          <w:tcPr>
            <w:tcW w:type="dxa" w:w="2256"/>
          </w:tcPr>
          <w:p>
            <w:r>
              <w:t>Yes</w:t>
            </w:r>
          </w:p>
        </w:tc>
        <w:tc>
          <w:tcPr>
            <w:tcW w:type="dxa" w:w="2256"/>
          </w:tcPr>
          <w:p>
            <w:r/>
          </w:p>
        </w:tc>
      </w:tr>
      <w:tr>
        <w:tc>
          <w:tcPr>
            <w:tcW w:type="dxa" w:w="2256"/>
          </w:tcPr>
          <w:p>
            <w:r>
              <w:t>Process Type</w:t>
            </w:r>
          </w:p>
        </w:tc>
        <w:tc>
          <w:tcPr>
            <w:tcW w:type="dxa" w:w="2256"/>
          </w:tcPr>
          <w:p>
            <w:r>
              <w:t>TEXT</w:t>
            </w:r>
          </w:p>
        </w:tc>
        <w:tc>
          <w:tcPr>
            <w:tcW w:type="dxa" w:w="2256"/>
          </w:tcPr>
          <w:p>
            <w:r>
              <w:t>No</w:t>
            </w:r>
          </w:p>
        </w:tc>
        <w:tc>
          <w:tcPr>
            <w:tcW w:type="dxa" w:w="2256"/>
          </w:tcPr>
          <w:p>
            <w:r/>
          </w:p>
        </w:tc>
      </w:tr>
      <w:tr>
        <w:tc>
          <w:tcPr>
            <w:tcW w:type="dxa" w:w="2256"/>
          </w:tcPr>
          <w:p>
            <w:r>
              <w:t>Account Group/Vendor Type</w:t>
            </w:r>
          </w:p>
        </w:tc>
        <w:tc>
          <w:tcPr>
            <w:tcW w:type="dxa" w:w="2256"/>
          </w:tcPr>
          <w:p>
            <w:r>
              <w:t>DROPDOWN</w:t>
            </w:r>
          </w:p>
        </w:tc>
        <w:tc>
          <w:tcPr>
            <w:tcW w:type="dxa" w:w="2256"/>
          </w:tcPr>
          <w:p>
            <w:r>
              <w:t>Yes</w:t>
            </w:r>
          </w:p>
        </w:tc>
        <w:tc>
          <w:tcPr>
            <w:tcW w:type="dxa" w:w="2256"/>
          </w:tcPr>
          <w:p>
            <w:r/>
          </w:p>
        </w:tc>
      </w:tr>
      <w:tr>
        <w:tc>
          <w:tcPr>
            <w:tcW w:type="dxa" w:w="2256"/>
          </w:tcPr>
          <w:p>
            <w:r>
              <w:t>Group key/Corporate Group</w:t>
            </w:r>
          </w:p>
        </w:tc>
        <w:tc>
          <w:tcPr>
            <w:tcW w:type="dxa" w:w="2256"/>
          </w:tcPr>
          <w:p>
            <w:r>
              <w:t>DROPDOWN</w:t>
            </w:r>
          </w:p>
        </w:tc>
        <w:tc>
          <w:tcPr>
            <w:tcW w:type="dxa" w:w="2256"/>
          </w:tcPr>
          <w:p>
            <w:r>
              <w:t>Yes</w:t>
            </w:r>
          </w:p>
        </w:tc>
        <w:tc>
          <w:tcPr>
            <w:tcW w:type="dxa" w:w="2256"/>
          </w:tcPr>
          <w:p>
            <w:r/>
          </w:p>
        </w:tc>
      </w:tr>
      <w:tr>
        <w:tc>
          <w:tcPr>
            <w:tcW w:type="dxa" w:w="2256"/>
          </w:tcPr>
          <w:p>
            <w:r>
              <w:t>Vendor Domestic or Import</w:t>
            </w:r>
          </w:p>
        </w:tc>
        <w:tc>
          <w:tcPr>
            <w:tcW w:type="dxa" w:w="2256"/>
          </w:tcPr>
          <w:p>
            <w:r>
              <w:t>TEXT</w:t>
            </w:r>
          </w:p>
        </w:tc>
        <w:tc>
          <w:tcPr>
            <w:tcW w:type="dxa" w:w="2256"/>
          </w:tcPr>
          <w:p>
            <w:r>
              <w:t>Yes</w:t>
            </w:r>
          </w:p>
        </w:tc>
        <w:tc>
          <w:tcPr>
            <w:tcW w:type="dxa" w:w="2256"/>
          </w:tcPr>
          <w:p>
            <w:r/>
          </w:p>
        </w:tc>
      </w:tr>
      <w:tr>
        <w:tc>
          <w:tcPr>
            <w:tcW w:type="dxa" w:w="2256"/>
          </w:tcPr>
          <w:p>
            <w:r>
              <w:t>Country</w:t>
            </w:r>
          </w:p>
        </w:tc>
        <w:tc>
          <w:tcPr>
            <w:tcW w:type="dxa" w:w="2256"/>
          </w:tcPr>
          <w:p>
            <w:r>
              <w:t>DROPDOWN</w:t>
            </w:r>
          </w:p>
        </w:tc>
        <w:tc>
          <w:tcPr>
            <w:tcW w:type="dxa" w:w="2256"/>
          </w:tcPr>
          <w:p>
            <w:r>
              <w:t>Yes</w:t>
            </w:r>
          </w:p>
        </w:tc>
        <w:tc>
          <w:tcPr>
            <w:tcW w:type="dxa" w:w="2256"/>
          </w:tcPr>
          <w:p>
            <w:r/>
          </w:p>
        </w:tc>
      </w:tr>
      <w:tr>
        <w:tc>
          <w:tcPr>
            <w:tcW w:type="dxa" w:w="2256"/>
          </w:tcPr>
          <w:p>
            <w:r>
              <w:t>Country Name</w:t>
            </w:r>
          </w:p>
        </w:tc>
        <w:tc>
          <w:tcPr>
            <w:tcW w:type="dxa" w:w="2256"/>
          </w:tcPr>
          <w:p>
            <w:r>
              <w:t>TEXT</w:t>
            </w:r>
          </w:p>
        </w:tc>
        <w:tc>
          <w:tcPr>
            <w:tcW w:type="dxa" w:w="2256"/>
          </w:tcPr>
          <w:p>
            <w:r>
              <w:t>No</w:t>
            </w:r>
          </w:p>
        </w:tc>
        <w:tc>
          <w:tcPr>
            <w:tcW w:type="dxa" w:w="2256"/>
          </w:tcPr>
          <w:p>
            <w:r/>
          </w:p>
        </w:tc>
      </w:tr>
      <w:tr>
        <w:tc>
          <w:tcPr>
            <w:tcW w:type="dxa" w:w="2256"/>
          </w:tcPr>
          <w:p>
            <w:r>
              <w:t>Country Code</w:t>
            </w:r>
          </w:p>
        </w:tc>
        <w:tc>
          <w:tcPr>
            <w:tcW w:type="dxa" w:w="2256"/>
          </w:tcPr>
          <w:p>
            <w:r>
              <w:t>TEXT</w:t>
            </w:r>
          </w:p>
        </w:tc>
        <w:tc>
          <w:tcPr>
            <w:tcW w:type="dxa" w:w="2256"/>
          </w:tcPr>
          <w:p>
            <w:r>
              <w:t>No</w:t>
            </w:r>
          </w:p>
        </w:tc>
        <w:tc>
          <w:tcPr>
            <w:tcW w:type="dxa" w:w="2256"/>
          </w:tcPr>
          <w:p>
            <w:r/>
          </w:p>
        </w:tc>
      </w:tr>
      <w:tr>
        <w:tc>
          <w:tcPr>
            <w:tcW w:type="dxa" w:w="2256"/>
          </w:tcPr>
          <w:p>
            <w:r>
              <w:t>Company Code</w:t>
            </w:r>
          </w:p>
        </w:tc>
        <w:tc>
          <w:tcPr>
            <w:tcW w:type="dxa" w:w="2256"/>
          </w:tcPr>
          <w:p>
            <w:r>
              <w:t>DROPDOWN</w:t>
            </w:r>
          </w:p>
        </w:tc>
        <w:tc>
          <w:tcPr>
            <w:tcW w:type="dxa" w:w="2256"/>
          </w:tcPr>
          <w:p>
            <w:r>
              <w:t>Yes</w:t>
            </w:r>
          </w:p>
        </w:tc>
        <w:tc>
          <w:tcPr>
            <w:tcW w:type="dxa" w:w="2256"/>
          </w:tcPr>
          <w:p>
            <w:r/>
          </w:p>
        </w:tc>
      </w:tr>
      <w:tr>
        <w:tc>
          <w:tcPr>
            <w:tcW w:type="dxa" w:w="2256"/>
          </w:tcPr>
          <w:p>
            <w:r>
              <w:t>Mobile Number</w:t>
            </w:r>
          </w:p>
        </w:tc>
        <w:tc>
          <w:tcPr>
            <w:tcW w:type="dxa" w:w="2256"/>
          </w:tcPr>
          <w:p>
            <w:r>
              <w:t>MOBILE</w:t>
            </w:r>
          </w:p>
        </w:tc>
        <w:tc>
          <w:tcPr>
            <w:tcW w:type="dxa" w:w="2256"/>
          </w:tcPr>
          <w:p>
            <w:r>
              <w:t>Yes</w:t>
            </w:r>
          </w:p>
        </w:tc>
        <w:tc>
          <w:tcPr>
            <w:tcW w:type="dxa" w:w="2256"/>
          </w:tcPr>
          <w:p>
            <w:r>
              <w:t>Apply the copy to the generic party mobile number rule</w:t>
            </w:r>
          </w:p>
        </w:tc>
      </w:tr>
      <w:tr>
        <w:tc>
          <w:tcPr>
            <w:tcW w:type="dxa" w:w="2256"/>
          </w:tcPr>
          <w:p>
            <w:r>
              <w:t>Email</w:t>
            </w:r>
          </w:p>
        </w:tc>
        <w:tc>
          <w:tcPr>
            <w:tcW w:type="dxa" w:w="2256"/>
          </w:tcPr>
          <w:p>
            <w:r>
              <w:t>EMAIL</w:t>
            </w:r>
          </w:p>
        </w:tc>
        <w:tc>
          <w:tcPr>
            <w:tcW w:type="dxa" w:w="2256"/>
          </w:tcPr>
          <w:p>
            <w:r>
              <w:t>Yes</w:t>
            </w:r>
          </w:p>
        </w:tc>
        <w:tc>
          <w:tcPr>
            <w:tcW w:type="dxa" w:w="2256"/>
          </w:tcPr>
          <w:p>
            <w:r>
              <w:t>Apply the copy to the generic party mobile number rule</w:t>
            </w:r>
          </w:p>
        </w:tc>
      </w:tr>
      <w:tr>
        <w:tc>
          <w:tcPr>
            <w:tcW w:type="dxa" w:w="2256"/>
          </w:tcPr>
          <w:p>
            <w:r>
              <w:t>Vendor Contact Name</w:t>
            </w:r>
          </w:p>
        </w:tc>
        <w:tc>
          <w:tcPr>
            <w:tcW w:type="dxa" w:w="2256"/>
          </w:tcPr>
          <w:p>
            <w:r>
              <w:t>TEXT</w:t>
            </w:r>
          </w:p>
        </w:tc>
        <w:tc>
          <w:tcPr>
            <w:tcW w:type="dxa" w:w="2256"/>
          </w:tcPr>
          <w:p>
            <w:r>
              <w:t>Yes</w:t>
            </w:r>
          </w:p>
        </w:tc>
        <w:tc>
          <w:tcPr>
            <w:tcW w:type="dxa" w:w="2256"/>
          </w:tcPr>
          <w:p>
            <w:r>
              <w:t>Apply the copy to the generic party mobile number rule</w:t>
            </w:r>
          </w:p>
        </w:tc>
      </w:tr>
    </w:tbl>
    <w:p>
      <w:pPr>
        <w:spacing w:line="240" w:lineRule="auto"/>
        <w:jc w:val="left"/>
      </w:pPr>
    </w:p>
    <w:p>
      <w:pPr>
        <w:pStyle w:val="ListParagraph"/>
        <w:spacing w:line="240" w:lineRule="auto"/>
        <w:jc w:val="left"/>
      </w:pPr>
      <w:r>
        <w:rPr>
          <w:b w:val="0"/>
          <w:i w:val="0"/>
          <w:sz w:val="24"/>
          <w:u w:val="none"/>
        </w:rPr>
        <w:t xml:space="preserve">Once the Initiator enters the details and clicks on submit. The system will perform the validation and send the details to the vendor for them to take action. </w:t>
      </w:r>
    </w:p>
    <w:p>
      <w:pPr>
        <w:pStyle w:val="Heading3"/>
        <w:spacing w:line="240" w:lineRule="auto"/>
        <w:jc w:val="left"/>
      </w:pPr>
      <w:r>
        <w:rPr>
          <w:b w:val="0"/>
          <w:i w:val="0"/>
          <w:u w:val="none"/>
        </w:rPr>
        <w:t>4.5.2 Vendor Behaviour</w:t>
      </w:r>
      <w:r>
        <w:rPr>
          <w:b w:val="0"/>
          <w:i w:val="0"/>
          <w:u w:val="none"/>
        </w:rPr>
        <w:t xml:space="preserve"> </w:t>
      </w:r>
    </w:p>
    <w:p>
      <w:pPr>
        <w:spacing w:line="240" w:lineRule="auto"/>
        <w:jc w:val="left"/>
      </w:pPr>
      <w:r>
        <w:rPr>
          <w:b/>
          <w:i w:val="0"/>
          <w:sz w:val="24"/>
          <w:u w:val="none"/>
        </w:rPr>
        <w:t>Email Notification</w:t>
      </w:r>
      <w:r>
        <w:rPr>
          <w:b w:val="0"/>
          <w:i w:val="0"/>
          <w:sz w:val="24"/>
          <w:u w:val="none"/>
        </w:rPr>
        <w:t xml:space="preserve">: An email containing a link is sent to the Vendor’s email address. </w:t>
      </w:r>
      <w:r>
        <w:rPr>
          <w:b w:val="0"/>
          <w:i w:val="0"/>
          <w:sz w:val="24"/>
          <w:u w:val="none"/>
        </w:rPr>
        <w:t xml:space="preserve">Vendor will click on the email link and this will open a smart UI screen into  default browser. </w:t>
      </w:r>
    </w:p>
    <w:p>
      <w:pPr>
        <w:spacing w:line="240" w:lineRule="auto"/>
        <w:jc w:val="left"/>
      </w:pPr>
      <w:r>
        <w:rPr>
          <w:b/>
          <w:i w:val="0"/>
          <w:sz w:val="24"/>
          <w:u w:val="none"/>
        </w:rPr>
        <w:t xml:space="preserve">Email Template: </w:t>
      </w:r>
    </w:p>
    <w:p>
      <w:pPr>
        <w:spacing w:line="240" w:lineRule="auto"/>
        <w:jc w:val="left"/>
      </w:pPr>
      <w:r>
        <w:rPr>
          <w:b/>
          <w:i w:val="0"/>
          <w:sz w:val="24"/>
          <w:u w:val="none"/>
        </w:rPr>
        <w:t xml:space="preserve"> Email Authentication:</w:t>
      </w:r>
      <w:r>
        <w:rPr>
          <w:b/>
          <w:i w:val="0"/>
          <w:sz w:val="24"/>
          <w:u w:val="none"/>
        </w:rPr>
        <w:t xml:space="preserve"> </w:t>
      </w:r>
      <w:r>
        <w:rPr>
          <w:b w:val="0"/>
          <w:i w:val="0"/>
          <w:sz w:val="24"/>
          <w:u w:val="none"/>
        </w:rPr>
        <w:t>Once the link is open, system will ask t</w:t>
      </w:r>
      <w:r>
        <w:rPr>
          <w:b w:val="0"/>
          <w:i w:val="0"/>
          <w:sz w:val="24"/>
          <w:u w:val="none"/>
        </w:rPr>
        <w:t>he</w:t>
      </w:r>
      <w:r>
        <w:rPr>
          <w:b w:val="0"/>
          <w:i w:val="0"/>
          <w:sz w:val="24"/>
          <w:u w:val="none"/>
        </w:rPr>
        <w:t xml:space="preserve"> to</w:t>
      </w:r>
      <w:r>
        <w:rPr>
          <w:b w:val="0"/>
          <w:i w:val="0"/>
          <w:sz w:val="24"/>
          <w:u w:val="none"/>
        </w:rPr>
        <w:t xml:space="preserve"> </w:t>
      </w:r>
      <w:r>
        <w:rPr>
          <w:b w:val="0"/>
          <w:i w:val="0"/>
          <w:sz w:val="24"/>
          <w:u w:val="none"/>
        </w:rPr>
        <w:t>enter</w:t>
      </w:r>
      <w:r>
        <w:rPr>
          <w:b w:val="0"/>
          <w:i w:val="0"/>
          <w:sz w:val="24"/>
          <w:u w:val="none"/>
        </w:rPr>
        <w:t xml:space="preserve"> OTP, and after successful verification, the Manch platform opens the link.</w:t>
      </w:r>
      <w:r>
        <w:rPr>
          <w:b/>
          <w:i w:val="0"/>
          <w:sz w:val="24"/>
          <w:u w:val="none"/>
        </w:rPr>
        <w:t xml:space="preserve"> </w:t>
      </w:r>
      <w:r>
        <w:rPr>
          <w:b w:val="0"/>
          <w:i w:val="0"/>
          <w:sz w:val="24"/>
          <w:u w:val="none"/>
        </w:rPr>
        <w:t xml:space="preserve">Vendor will click on the enter detail option for viewing and entering the information. </w:t>
      </w:r>
    </w:p>
    <w:p>
      <w:pPr>
        <w:spacing w:line="240" w:lineRule="auto"/>
        <w:jc w:val="left"/>
      </w:pPr>
      <w:r>
        <w:rPr>
          <w:b/>
          <w:i w:val="0"/>
          <w:sz w:val="24"/>
          <w:u w:val="none"/>
        </w:rPr>
        <w:t xml:space="preserve">Form level information: </w:t>
      </w:r>
      <w:r>
        <w:rPr>
          <w:b w:val="0"/>
          <w:i w:val="0"/>
          <w:sz w:val="24"/>
          <w:u w:val="none"/>
        </w:rPr>
        <w:t xml:space="preserve">Vendor will be able to view the below mentioned fields for them to view and enter the details. This form will have to common logic along with specific vendor level behaviour logic. </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Field Name</w:t>
            </w:r>
          </w:p>
        </w:tc>
        <w:tc>
          <w:tcPr>
            <w:tcW w:type="dxa" w:w="2256"/>
          </w:tcPr>
          <w:p>
            <w:r>
              <w:t>Field Type</w:t>
            </w:r>
          </w:p>
        </w:tc>
        <w:tc>
          <w:tcPr>
            <w:tcW w:type="dxa" w:w="2256"/>
          </w:tcPr>
          <w:p>
            <w:r>
              <w:t>Mandatory</w:t>
            </w:r>
          </w:p>
        </w:tc>
        <w:tc>
          <w:tcPr>
            <w:tcW w:type="dxa" w:w="2256"/>
          </w:tcPr>
          <w:p>
            <w:r>
              <w:t>Logic</w:t>
            </w:r>
          </w:p>
        </w:tc>
      </w:tr>
      <w:tr>
        <w:tc>
          <w:tcPr>
            <w:tcW w:type="dxa" w:w="2256"/>
          </w:tcPr>
          <w:p>
            <w:r>
              <w:t>Basic Details</w:t>
            </w:r>
          </w:p>
        </w:tc>
        <w:tc>
          <w:tcPr>
            <w:tcW w:type="dxa" w:w="2256"/>
          </w:tcPr>
          <w:p>
            <w:r>
              <w:t>PANEL</w:t>
            </w:r>
          </w:p>
        </w:tc>
        <w:tc>
          <w:tcPr>
            <w:tcW w:type="dxa" w:w="2256"/>
          </w:tcPr>
          <w:p>
            <w:r/>
          </w:p>
        </w:tc>
        <w:tc>
          <w:tcPr>
            <w:tcW w:type="dxa" w:w="2256"/>
          </w:tcPr>
          <w:p>
            <w:r/>
          </w:p>
        </w:tc>
      </w:tr>
      <w:tr>
        <w:tc>
          <w:tcPr>
            <w:tcW w:type="dxa" w:w="2256"/>
          </w:tcPr>
          <w:p>
            <w:r>
              <w:t>Search term / Reference Number(Transaction ID)</w:t>
            </w:r>
          </w:p>
        </w:tc>
        <w:tc>
          <w:tcPr>
            <w:tcW w:type="dxa" w:w="2256"/>
          </w:tcPr>
          <w:p>
            <w:r>
              <w:t>TEXT</w:t>
            </w:r>
          </w:p>
        </w:tc>
        <w:tc>
          <w:tcPr>
            <w:tcW w:type="dxa" w:w="2256"/>
          </w:tcPr>
          <w:p>
            <w:r>
              <w:t>No</w:t>
            </w:r>
          </w:p>
        </w:tc>
        <w:tc>
          <w:tcPr>
            <w:tcW w:type="dxa" w:w="2256"/>
          </w:tcPr>
          <w:p>
            <w:r>
              <w:t>Disable</w:t>
            </w:r>
          </w:p>
        </w:tc>
      </w:tr>
      <w:tr>
        <w:tc>
          <w:tcPr>
            <w:tcW w:type="dxa" w:w="2256"/>
          </w:tcPr>
          <w:p>
            <w:r>
              <w:t>Created on</w:t>
            </w:r>
          </w:p>
        </w:tc>
        <w:tc>
          <w:tcPr>
            <w:tcW w:type="dxa" w:w="2256"/>
          </w:tcPr>
          <w:p>
            <w:r>
              <w:t>DATE</w:t>
            </w:r>
          </w:p>
        </w:tc>
        <w:tc>
          <w:tcPr>
            <w:tcW w:type="dxa" w:w="2256"/>
          </w:tcPr>
          <w:p>
            <w:r>
              <w:t>No</w:t>
            </w:r>
          </w:p>
        </w:tc>
        <w:tc>
          <w:tcPr>
            <w:tcW w:type="dxa" w:w="2256"/>
          </w:tcPr>
          <w:p>
            <w:r>
              <w:t>Disable</w:t>
            </w:r>
          </w:p>
        </w:tc>
      </w:tr>
      <w:tr>
        <w:tc>
          <w:tcPr>
            <w:tcW w:type="dxa" w:w="2256"/>
          </w:tcPr>
          <w:p>
            <w:r>
              <w:t>Created By</w:t>
            </w:r>
          </w:p>
        </w:tc>
        <w:tc>
          <w:tcPr>
            <w:tcW w:type="dxa" w:w="2256"/>
          </w:tcPr>
          <w:p>
            <w:r>
              <w:t>TEXT</w:t>
            </w:r>
          </w:p>
        </w:tc>
        <w:tc>
          <w:tcPr>
            <w:tcW w:type="dxa" w:w="2256"/>
          </w:tcPr>
          <w:p>
            <w:r>
              <w:t>No</w:t>
            </w:r>
          </w:p>
        </w:tc>
        <w:tc>
          <w:tcPr>
            <w:tcW w:type="dxa" w:w="2256"/>
          </w:tcPr>
          <w:p>
            <w:r>
              <w:t>Disable</w:t>
            </w:r>
          </w:p>
        </w:tc>
      </w:tr>
      <w:tr>
        <w:tc>
          <w:tcPr>
            <w:tcW w:type="dxa" w:w="2256"/>
          </w:tcPr>
          <w:p>
            <w:r>
              <w:t>Name/ First Name of the Organization</w:t>
            </w:r>
          </w:p>
        </w:tc>
        <w:tc>
          <w:tcPr>
            <w:tcW w:type="dxa" w:w="2256"/>
          </w:tcPr>
          <w:p>
            <w:r>
              <w:t>TEXT</w:t>
            </w:r>
          </w:p>
        </w:tc>
        <w:tc>
          <w:tcPr>
            <w:tcW w:type="dxa" w:w="2256"/>
          </w:tcPr>
          <w:p>
            <w:r>
              <w:t>Yes</w:t>
            </w:r>
          </w:p>
        </w:tc>
        <w:tc>
          <w:tcPr>
            <w:tcW w:type="dxa" w:w="2256"/>
          </w:tcPr>
          <w:p>
            <w:r>
              <w:t>Disable</w:t>
            </w:r>
          </w:p>
        </w:tc>
      </w:tr>
      <w:tr>
        <w:tc>
          <w:tcPr>
            <w:tcW w:type="dxa" w:w="2256"/>
          </w:tcPr>
          <w:p>
            <w:r>
              <w:t>Select the process type</w:t>
            </w:r>
          </w:p>
        </w:tc>
        <w:tc>
          <w:tcPr>
            <w:tcW w:type="dxa" w:w="2256"/>
          </w:tcPr>
          <w:p>
            <w:r>
              <w:t>DROPDOWN</w:t>
            </w:r>
          </w:p>
        </w:tc>
        <w:tc>
          <w:tcPr>
            <w:tcW w:type="dxa" w:w="2256"/>
          </w:tcPr>
          <w:p>
            <w:r>
              <w:t>Yes</w:t>
            </w:r>
          </w:p>
        </w:tc>
        <w:tc>
          <w:tcPr>
            <w:tcW w:type="dxa" w:w="2256"/>
          </w:tcPr>
          <w:p>
            <w:r>
              <w:t>Disable</w:t>
            </w:r>
          </w:p>
        </w:tc>
      </w:tr>
      <w:tr>
        <w:tc>
          <w:tcPr>
            <w:tcW w:type="dxa" w:w="2256"/>
          </w:tcPr>
          <w:p>
            <w:r>
              <w:t>Process Type</w:t>
            </w:r>
          </w:p>
        </w:tc>
        <w:tc>
          <w:tcPr>
            <w:tcW w:type="dxa" w:w="2256"/>
          </w:tcPr>
          <w:p>
            <w:r>
              <w:t>Text</w:t>
            </w:r>
          </w:p>
        </w:tc>
        <w:tc>
          <w:tcPr>
            <w:tcW w:type="dxa" w:w="2256"/>
          </w:tcPr>
          <w:p>
            <w:r>
              <w:t>No</w:t>
            </w:r>
          </w:p>
        </w:tc>
        <w:tc>
          <w:tcPr>
            <w:tcW w:type="dxa" w:w="2256"/>
          </w:tcPr>
          <w:p>
            <w:r>
              <w:t>Disable</w:t>
            </w:r>
          </w:p>
        </w:tc>
      </w:tr>
      <w:tr>
        <w:tc>
          <w:tcPr>
            <w:tcW w:type="dxa" w:w="2256"/>
          </w:tcPr>
          <w:p>
            <w:r>
              <w:t>Account Group/Vendor Type</w:t>
            </w:r>
          </w:p>
        </w:tc>
        <w:tc>
          <w:tcPr>
            <w:tcW w:type="dxa" w:w="2256"/>
          </w:tcPr>
          <w:p>
            <w:r>
              <w:t>DROPDOWN</w:t>
            </w:r>
          </w:p>
        </w:tc>
        <w:tc>
          <w:tcPr>
            <w:tcW w:type="dxa" w:w="2256"/>
          </w:tcPr>
          <w:p>
            <w:r>
              <w:t>Yes</w:t>
            </w:r>
          </w:p>
        </w:tc>
        <w:tc>
          <w:tcPr>
            <w:tcW w:type="dxa" w:w="2256"/>
          </w:tcPr>
          <w:p>
            <w:r>
              <w:t>Disable</w:t>
            </w:r>
          </w:p>
        </w:tc>
      </w:tr>
      <w:tr>
        <w:tc>
          <w:tcPr>
            <w:tcW w:type="dxa" w:w="2256"/>
          </w:tcPr>
          <w:p>
            <w:r>
              <w:t>Group key/Corporate Group</w:t>
            </w:r>
          </w:p>
        </w:tc>
        <w:tc>
          <w:tcPr>
            <w:tcW w:type="dxa" w:w="2256"/>
          </w:tcPr>
          <w:p>
            <w:r>
              <w:t>DROPDOWN</w:t>
            </w:r>
          </w:p>
        </w:tc>
        <w:tc>
          <w:tcPr>
            <w:tcW w:type="dxa" w:w="2256"/>
          </w:tcPr>
          <w:p>
            <w:r>
              <w:t>Yes</w:t>
            </w:r>
          </w:p>
        </w:tc>
        <w:tc>
          <w:tcPr>
            <w:tcW w:type="dxa" w:w="2256"/>
          </w:tcPr>
          <w:p>
            <w:r>
              <w:t>Disable</w:t>
            </w:r>
          </w:p>
        </w:tc>
      </w:tr>
      <w:tr>
        <w:tc>
          <w:tcPr>
            <w:tcW w:type="dxa" w:w="2256"/>
          </w:tcPr>
          <w:p>
            <w:r>
              <w:t>Vendor Domestic or Import</w:t>
            </w:r>
          </w:p>
        </w:tc>
        <w:tc>
          <w:tcPr>
            <w:tcW w:type="dxa" w:w="2256"/>
          </w:tcPr>
          <w:p>
            <w:r>
              <w:t>TEXT</w:t>
            </w:r>
          </w:p>
        </w:tc>
        <w:tc>
          <w:tcPr>
            <w:tcW w:type="dxa" w:w="2256"/>
          </w:tcPr>
          <w:p>
            <w:r>
              <w:t>Yes</w:t>
            </w:r>
          </w:p>
        </w:tc>
        <w:tc>
          <w:tcPr>
            <w:tcW w:type="dxa" w:w="2256"/>
          </w:tcPr>
          <w:p>
            <w:r>
              <w:t>Disable</w:t>
            </w:r>
          </w:p>
        </w:tc>
      </w:tr>
      <w:tr>
        <w:tc>
          <w:tcPr>
            <w:tcW w:type="dxa" w:w="2256"/>
          </w:tcPr>
          <w:p>
            <w:r>
              <w:t>Country</w:t>
            </w:r>
          </w:p>
        </w:tc>
        <w:tc>
          <w:tcPr>
            <w:tcW w:type="dxa" w:w="2256"/>
          </w:tcPr>
          <w:p>
            <w:r>
              <w:t>DROPDOWN</w:t>
            </w:r>
          </w:p>
        </w:tc>
        <w:tc>
          <w:tcPr>
            <w:tcW w:type="dxa" w:w="2256"/>
          </w:tcPr>
          <w:p>
            <w:r>
              <w:t>Yes</w:t>
            </w:r>
          </w:p>
        </w:tc>
        <w:tc>
          <w:tcPr>
            <w:tcW w:type="dxa" w:w="2256"/>
          </w:tcPr>
          <w:p>
            <w:r>
              <w:t>Disable</w:t>
            </w:r>
          </w:p>
        </w:tc>
      </w:tr>
      <w:tr>
        <w:tc>
          <w:tcPr>
            <w:tcW w:type="dxa" w:w="2256"/>
          </w:tcPr>
          <w:p>
            <w:r>
              <w:t>Country Name</w:t>
            </w:r>
          </w:p>
        </w:tc>
        <w:tc>
          <w:tcPr>
            <w:tcW w:type="dxa" w:w="2256"/>
          </w:tcPr>
          <w:p>
            <w:r>
              <w:t>TEXT</w:t>
            </w:r>
          </w:p>
        </w:tc>
        <w:tc>
          <w:tcPr>
            <w:tcW w:type="dxa" w:w="2256"/>
          </w:tcPr>
          <w:p>
            <w:r>
              <w:t>No</w:t>
            </w:r>
          </w:p>
        </w:tc>
        <w:tc>
          <w:tcPr>
            <w:tcW w:type="dxa" w:w="2256"/>
          </w:tcPr>
          <w:p>
            <w:r>
              <w:t>Disable</w:t>
            </w:r>
          </w:p>
        </w:tc>
      </w:tr>
      <w:tr>
        <w:tc>
          <w:tcPr>
            <w:tcW w:type="dxa" w:w="2256"/>
          </w:tcPr>
          <w:p>
            <w:r>
              <w:t>Country Code</w:t>
            </w:r>
          </w:p>
        </w:tc>
        <w:tc>
          <w:tcPr>
            <w:tcW w:type="dxa" w:w="2256"/>
          </w:tcPr>
          <w:p>
            <w:r>
              <w:t>TEXT</w:t>
            </w:r>
          </w:p>
        </w:tc>
        <w:tc>
          <w:tcPr>
            <w:tcW w:type="dxa" w:w="2256"/>
          </w:tcPr>
          <w:p>
            <w:r>
              <w:t>No</w:t>
            </w:r>
          </w:p>
        </w:tc>
        <w:tc>
          <w:tcPr>
            <w:tcW w:type="dxa" w:w="2256"/>
          </w:tcPr>
          <w:p>
            <w:r>
              <w:t>Disable</w:t>
            </w:r>
          </w:p>
        </w:tc>
      </w:tr>
      <w:tr>
        <w:tc>
          <w:tcPr>
            <w:tcW w:type="dxa" w:w="2256"/>
          </w:tcPr>
          <w:p>
            <w:r>
              <w:t>Company Code</w:t>
            </w:r>
          </w:p>
        </w:tc>
        <w:tc>
          <w:tcPr>
            <w:tcW w:type="dxa" w:w="2256"/>
          </w:tcPr>
          <w:p>
            <w:r>
              <w:t>DROPDOWN</w:t>
            </w:r>
          </w:p>
        </w:tc>
        <w:tc>
          <w:tcPr>
            <w:tcW w:type="dxa" w:w="2256"/>
          </w:tcPr>
          <w:p>
            <w:r>
              <w:t>Yes</w:t>
            </w:r>
          </w:p>
        </w:tc>
        <w:tc>
          <w:tcPr>
            <w:tcW w:type="dxa" w:w="2256"/>
          </w:tcPr>
          <w:p>
            <w:r>
              <w:t>Disable</w:t>
            </w:r>
          </w:p>
        </w:tc>
      </w:tr>
      <w:tr>
        <w:tc>
          <w:tcPr>
            <w:tcW w:type="dxa" w:w="2256"/>
          </w:tcPr>
          <w:p>
            <w:r>
              <w:t>Mobile Number</w:t>
            </w:r>
          </w:p>
        </w:tc>
        <w:tc>
          <w:tcPr>
            <w:tcW w:type="dxa" w:w="2256"/>
          </w:tcPr>
          <w:p>
            <w:r>
              <w:t>Mobile</w:t>
            </w:r>
          </w:p>
        </w:tc>
        <w:tc>
          <w:tcPr>
            <w:tcW w:type="dxa" w:w="2256"/>
          </w:tcPr>
          <w:p>
            <w:r>
              <w:t>Yes</w:t>
            </w:r>
          </w:p>
        </w:tc>
        <w:tc>
          <w:tcPr>
            <w:tcW w:type="dxa" w:w="2256"/>
          </w:tcPr>
          <w:p>
            <w:r>
              <w:t>Disable</w:t>
            </w:r>
          </w:p>
        </w:tc>
      </w:tr>
      <w:tr>
        <w:tc>
          <w:tcPr>
            <w:tcW w:type="dxa" w:w="2256"/>
          </w:tcPr>
          <w:p>
            <w:r>
              <w:t>Do you wish to add additional mobile numbers (India)?</w:t>
            </w:r>
          </w:p>
        </w:tc>
        <w:tc>
          <w:tcPr>
            <w:tcW w:type="dxa" w:w="2256"/>
          </w:tcPr>
          <w:p>
            <w:r>
              <w:t>EXTERNAL_DROP_DOWN_VALUE</w:t>
            </w:r>
          </w:p>
        </w:tc>
        <w:tc>
          <w:tcPr>
            <w:tcW w:type="dxa" w:w="2256"/>
          </w:tcPr>
          <w:p>
            <w:r>
              <w:t>false</w:t>
            </w:r>
          </w:p>
        </w:tc>
        <w:tc>
          <w:tcPr>
            <w:tcW w:type="dxa" w:w="2256"/>
          </w:tcPr>
          <w:p>
            <w:r>
              <w:t>Dropdown values are Yes / No. Visible if Process type is India</w:t>
            </w:r>
          </w:p>
        </w:tc>
      </w:tr>
      <w:tr>
        <w:tc>
          <w:tcPr>
            <w:tcW w:type="dxa" w:w="2256"/>
          </w:tcPr>
          <w:p>
            <w:r>
              <w:t>Do you wish to add additional mobile numbers (Non-India)?</w:t>
            </w:r>
          </w:p>
        </w:tc>
        <w:tc>
          <w:tcPr>
            <w:tcW w:type="dxa" w:w="2256"/>
          </w:tcPr>
          <w:p>
            <w:r>
              <w:t>EXTERNAL_DROP_DOWN_VALUE</w:t>
            </w:r>
          </w:p>
        </w:tc>
        <w:tc>
          <w:tcPr>
            <w:tcW w:type="dxa" w:w="2256"/>
          </w:tcPr>
          <w:p>
            <w:r>
              <w:t>false</w:t>
            </w:r>
          </w:p>
        </w:tc>
        <w:tc>
          <w:tcPr>
            <w:tcW w:type="dxa" w:w="2256"/>
          </w:tcPr>
          <w:p>
            <w:r>
              <w:t>Dropdown values are Yes / No. Visible if process type is international</w:t>
            </w:r>
          </w:p>
        </w:tc>
      </w:tr>
      <w:tr>
        <w:tc>
          <w:tcPr>
            <w:tcW w:type="dxa" w:w="2256"/>
          </w:tcPr>
          <w:p>
            <w:r>
              <w:t>Mobile Number 2 (Domestic)</w:t>
            </w:r>
          </w:p>
        </w:tc>
        <w:tc>
          <w:tcPr>
            <w:tcW w:type="dxa" w:w="2256"/>
          </w:tcPr>
          <w:p>
            <w:r>
              <w:t>TEXT</w:t>
            </w:r>
          </w:p>
        </w:tc>
        <w:tc>
          <w:tcPr>
            <w:tcW w:type="dxa" w:w="2256"/>
          </w:tcPr>
          <w:p>
            <w:r>
              <w:t>false</w:t>
            </w:r>
          </w:p>
        </w:tc>
        <w:tc>
          <w:tcPr>
            <w:tcW w:type="dxa" w:w="2256"/>
          </w:tcPr>
          <w:p>
            <w:r>
              <w:t>Make visible and Mandatory if "Do you wish to add additional mobile numbers (India)?" is Yes otherwise it should be invisible and non-mandatory.</w:t>
            </w:r>
          </w:p>
        </w:tc>
      </w:tr>
      <w:tr>
        <w:tc>
          <w:tcPr>
            <w:tcW w:type="dxa" w:w="2256"/>
          </w:tcPr>
          <w:p>
            <w:r>
              <w:t>Mobile Number 3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4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5 (Domestic)</w:t>
            </w:r>
          </w:p>
        </w:tc>
        <w:tc>
          <w:tcPr>
            <w:tcW w:type="dxa" w:w="2256"/>
          </w:tcPr>
          <w:p>
            <w:r>
              <w:t>TEXT</w:t>
            </w:r>
          </w:p>
        </w:tc>
        <w:tc>
          <w:tcPr>
            <w:tcW w:type="dxa" w:w="2256"/>
          </w:tcPr>
          <w:p>
            <w:r>
              <w:t>false</w:t>
            </w:r>
          </w:p>
        </w:tc>
        <w:tc>
          <w:tcPr>
            <w:tcW w:type="dxa" w:w="2256"/>
          </w:tcPr>
          <w:p>
            <w:r>
              <w:t>Make visible if "Do you wish to add additional mobile numbers (India)?" is Yes otherwise it should be invisible. This field should be non-mandatory in all the cases</w:t>
            </w:r>
          </w:p>
        </w:tc>
      </w:tr>
      <w:tr>
        <w:tc>
          <w:tcPr>
            <w:tcW w:type="dxa" w:w="2256"/>
          </w:tcPr>
          <w:p>
            <w:r>
              <w:t>Mobile Number 2 (Import)</w:t>
            </w:r>
          </w:p>
        </w:tc>
        <w:tc>
          <w:tcPr>
            <w:tcW w:type="dxa" w:w="2256"/>
          </w:tcPr>
          <w:p>
            <w:r>
              <w:t>TEXT</w:t>
            </w:r>
          </w:p>
        </w:tc>
        <w:tc>
          <w:tcPr>
            <w:tcW w:type="dxa" w:w="2256"/>
          </w:tcPr>
          <w:p>
            <w:r>
              <w:t>false</w:t>
            </w:r>
          </w:p>
        </w:tc>
        <w:tc>
          <w:tcPr>
            <w:tcW w:type="dxa" w:w="2256"/>
          </w:tcPr>
          <w:p>
            <w:r>
              <w:t>Make visible if "Do you wish to add additional mobile numbers (Non -India)?" is Yes otherwise it should be invisible. This field should be non-mandatory in all the cases</w:t>
            </w:r>
          </w:p>
        </w:tc>
      </w:tr>
      <w:tr>
        <w:tc>
          <w:tcPr>
            <w:tcW w:type="dxa" w:w="2256"/>
          </w:tcPr>
          <w:p>
            <w:r>
              <w:t>Mobile Number 3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Mobile Number 4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Mobile Number 5 (Import)</w:t>
            </w:r>
          </w:p>
        </w:tc>
        <w:tc>
          <w:tcPr>
            <w:tcW w:type="dxa" w:w="2256"/>
          </w:tcPr>
          <w:p>
            <w:r>
              <w:t>TEXT</w:t>
            </w:r>
          </w:p>
        </w:tc>
        <w:tc>
          <w:tcPr>
            <w:tcW w:type="dxa" w:w="2256"/>
          </w:tcPr>
          <w:p>
            <w:r>
              <w:t>false</w:t>
            </w:r>
          </w:p>
        </w:tc>
        <w:tc>
          <w:tcPr>
            <w:tcW w:type="dxa" w:w="2256"/>
          </w:tcPr>
          <w:p>
            <w:r>
              <w:t>Make visible if "Do you wish to add additional mobile numbers (non-India)?" is Yes otherwise it should be invisible. This field should be non-mandatory in all the cases</w:t>
            </w:r>
          </w:p>
        </w:tc>
      </w:tr>
      <w:tr>
        <w:tc>
          <w:tcPr>
            <w:tcW w:type="dxa" w:w="2256"/>
          </w:tcPr>
          <w:p>
            <w:r>
              <w:t>Vendor Contact Email</w:t>
            </w:r>
          </w:p>
        </w:tc>
        <w:tc>
          <w:tcPr>
            <w:tcW w:type="dxa" w:w="2256"/>
          </w:tcPr>
          <w:p>
            <w:r>
              <w:t>TEXT</w:t>
            </w:r>
          </w:p>
        </w:tc>
        <w:tc>
          <w:tcPr>
            <w:tcW w:type="dxa" w:w="2256"/>
          </w:tcPr>
          <w:p>
            <w:r>
              <w:t>true</w:t>
            </w:r>
          </w:p>
        </w:tc>
        <w:tc>
          <w:tcPr>
            <w:tcW w:type="dxa" w:w="2256"/>
          </w:tcPr>
          <w:p>
            <w:r>
              <w:t>Disable</w:t>
            </w:r>
          </w:p>
        </w:tc>
      </w:tr>
      <w:tr>
        <w:tc>
          <w:tcPr>
            <w:tcW w:type="dxa" w:w="2256"/>
          </w:tcPr>
          <w:p>
            <w:r>
              <w:t>Vendor Contact Name</w:t>
            </w:r>
          </w:p>
        </w:tc>
        <w:tc>
          <w:tcPr>
            <w:tcW w:type="dxa" w:w="2256"/>
          </w:tcPr>
          <w:p>
            <w:r>
              <w:t>TEXT</w:t>
            </w:r>
          </w:p>
        </w:tc>
        <w:tc>
          <w:tcPr>
            <w:tcW w:type="dxa" w:w="2256"/>
          </w:tcPr>
          <w:p>
            <w:r>
              <w:t>true</w:t>
            </w:r>
          </w:p>
        </w:tc>
        <w:tc>
          <w:tcPr>
            <w:tcW w:type="dxa" w:w="2256"/>
          </w:tcPr>
          <w:p>
            <w:r>
              <w:t>Disable</w:t>
            </w:r>
          </w:p>
        </w:tc>
      </w:tr>
      <w:tr>
        <w:tc>
          <w:tcPr>
            <w:tcW w:type="dxa" w:w="2256"/>
          </w:tcPr>
          <w:p>
            <w:r>
              <w:t>Do you wish to add additional email addresses?</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Email 2</w:t>
            </w:r>
          </w:p>
        </w:tc>
        <w:tc>
          <w:tcPr>
            <w:tcW w:type="dxa" w:w="2256"/>
          </w:tcPr>
          <w:p>
            <w:r>
              <w:t>TEXT</w:t>
            </w:r>
          </w:p>
        </w:tc>
        <w:tc>
          <w:tcPr>
            <w:tcW w:type="dxa" w:w="2256"/>
          </w:tcPr>
          <w:p>
            <w:r>
              <w:t>false</w:t>
            </w:r>
          </w:p>
        </w:tc>
        <w:tc>
          <w:tcPr>
            <w:tcW w:type="dxa" w:w="2256"/>
          </w:tcPr>
          <w:p>
            <w:r>
              <w:t>If the field "Do you wish to add additional email addresses?" value is Yes then it is visible and mandatory</w:t>
            </w:r>
          </w:p>
        </w:tc>
      </w:tr>
      <w:tr>
        <w:tc>
          <w:tcPr>
            <w:tcW w:type="dxa" w:w="2256"/>
          </w:tcPr>
          <w:p>
            <w:r>
              <w:t>Concerned email addresses?</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Add the concerned Email Id</w:t>
            </w:r>
          </w:p>
        </w:tc>
        <w:tc>
          <w:tcPr>
            <w:tcW w:type="dxa" w:w="2256"/>
          </w:tcPr>
          <w:p>
            <w:r>
              <w:t>ARRAY_HDR</w:t>
            </w:r>
          </w:p>
        </w:tc>
        <w:tc>
          <w:tcPr>
            <w:tcW w:type="dxa" w:w="2256"/>
          </w:tcPr>
          <w:p>
            <w:r>
              <w:t>false</w:t>
            </w:r>
          </w:p>
        </w:tc>
        <w:tc>
          <w:tcPr>
            <w:tcW w:type="dxa" w:w="2256"/>
          </w:tcPr>
          <w:p>
            <w:r/>
          </w:p>
        </w:tc>
      </w:tr>
      <w:tr>
        <w:tc>
          <w:tcPr>
            <w:tcW w:type="dxa" w:w="2256"/>
          </w:tcPr>
          <w:p>
            <w:r>
              <w:t>Email ID</w:t>
            </w:r>
          </w:p>
        </w:tc>
        <w:tc>
          <w:tcPr>
            <w:tcW w:type="dxa" w:w="2256"/>
          </w:tcPr>
          <w:p>
            <w:r>
              <w:t>TEXT</w:t>
            </w:r>
          </w:p>
        </w:tc>
        <w:tc>
          <w:tcPr>
            <w:tcW w:type="dxa" w:w="2256"/>
          </w:tcPr>
          <w:p>
            <w:r>
              <w:t>false</w:t>
            </w:r>
          </w:p>
        </w:tc>
        <w:tc>
          <w:tcPr>
            <w:tcW w:type="dxa" w:w="2256"/>
          </w:tcPr>
          <w:p>
            <w:r>
              <w:t>If the field "Add the concerned Email Id" value is Yes then it is visible and mandatory</w:t>
            </w:r>
          </w:p>
        </w:tc>
      </w:tr>
      <w:tr>
        <w:tc>
          <w:tcPr>
            <w:tcW w:type="dxa" w:w="2256"/>
          </w:tcPr>
          <w:p>
            <w:r>
              <w:t>Add Concerned Email</w:t>
            </w:r>
          </w:p>
        </w:tc>
        <w:tc>
          <w:tcPr>
            <w:tcW w:type="dxa" w:w="2256"/>
          </w:tcPr>
          <w:p>
            <w:r>
              <w:t>ARRAY_END</w:t>
            </w:r>
          </w:p>
        </w:tc>
        <w:tc>
          <w:tcPr>
            <w:tcW w:type="dxa" w:w="2256"/>
          </w:tcPr>
          <w:p>
            <w:r>
              <w:t>false</w:t>
            </w:r>
          </w:p>
        </w:tc>
        <w:tc>
          <w:tcPr>
            <w:tcW w:type="dxa" w:w="2256"/>
          </w:tcPr>
          <w:p>
            <w:r/>
          </w:p>
        </w:tc>
      </w:tr>
      <w:tr>
        <w:tc>
          <w:tcPr>
            <w:tcW w:type="dxa" w:w="2256"/>
          </w:tcPr>
          <w:p>
            <w:r>
              <w:t>PAN and GST Details</w:t>
            </w:r>
          </w:p>
        </w:tc>
        <w:tc>
          <w:tcPr>
            <w:tcW w:type="dxa" w:w="2256"/>
          </w:tcPr>
          <w:p>
            <w:r>
              <w:t>PANEL</w:t>
            </w:r>
          </w:p>
        </w:tc>
        <w:tc>
          <w:tcPr>
            <w:tcW w:type="dxa" w:w="2256"/>
          </w:tcPr>
          <w:p>
            <w:r>
              <w:t>false</w:t>
            </w:r>
          </w:p>
        </w:tc>
        <w:tc>
          <w:tcPr>
            <w:tcW w:type="dxa" w:w="2256"/>
          </w:tcPr>
          <w:p>
            <w:r/>
          </w:p>
        </w:tc>
      </w:tr>
      <w:tr>
        <w:tc>
          <w:tcPr>
            <w:tcW w:type="dxa" w:w="2256"/>
          </w:tcPr>
          <w:p>
            <w:r>
              <w:t>PAN DETAILS</w:t>
            </w:r>
          </w:p>
        </w:tc>
        <w:tc>
          <w:tcPr>
            <w:tcW w:type="dxa" w:w="2256"/>
          </w:tcPr>
          <w:p>
            <w:r>
              <w:t>LABEL</w:t>
            </w:r>
          </w:p>
        </w:tc>
        <w:tc>
          <w:tcPr>
            <w:tcW w:type="dxa" w:w="2256"/>
          </w:tcPr>
          <w:p>
            <w:r>
              <w:t>false</w:t>
            </w:r>
          </w:p>
        </w:tc>
        <w:tc>
          <w:tcPr>
            <w:tcW w:type="dxa" w:w="2256"/>
          </w:tcPr>
          <w:p>
            <w:r/>
          </w:p>
        </w:tc>
      </w:tr>
      <w:tr>
        <w:tc>
          <w:tcPr>
            <w:tcW w:type="dxa" w:w="2256"/>
          </w:tcPr>
          <w:p>
            <w:r>
              <w:t>Upload PAN</w:t>
            </w:r>
          </w:p>
        </w:tc>
        <w:tc>
          <w:tcPr>
            <w:tcW w:type="dxa" w:w="2256"/>
          </w:tcPr>
          <w:p>
            <w:r>
              <w:t>FILE</w:t>
            </w:r>
          </w:p>
        </w:tc>
        <w:tc>
          <w:tcPr>
            <w:tcW w:type="dxa" w:w="2256"/>
          </w:tcPr>
          <w:p>
            <w:r>
              <w:t>false</w:t>
            </w:r>
          </w:p>
        </w:tc>
        <w:tc>
          <w:tcPr>
            <w:tcW w:type="dxa" w:w="2256"/>
          </w:tcPr>
          <w:p>
            <w:r>
              <w:t>File size should be up to 15Mb, Get PAN from OCR rule</w:t>
            </w:r>
          </w:p>
        </w:tc>
      </w:tr>
      <w:tr>
        <w:tc>
          <w:tcPr>
            <w:tcW w:type="dxa" w:w="2256"/>
          </w:tcPr>
          <w:p>
            <w:r>
              <w:t>PAN</w:t>
            </w:r>
          </w:p>
        </w:tc>
        <w:tc>
          <w:tcPr>
            <w:tcW w:type="dxa" w:w="2256"/>
          </w:tcPr>
          <w:p>
            <w:r>
              <w:t>TEXT</w:t>
            </w:r>
          </w:p>
        </w:tc>
        <w:tc>
          <w:tcPr>
            <w:tcW w:type="dxa" w:w="2256"/>
          </w:tcPr>
          <w:p>
            <w:r>
              <w:t>false</w:t>
            </w:r>
          </w:p>
        </w:tc>
        <w:tc>
          <w:tcPr>
            <w:tcW w:type="dxa" w:w="2256"/>
          </w:tcPr>
          <w:p>
            <w:r>
              <w:t>Perform PAN Validation, It should be upper case field. Apply PAN with GST rule also.</w:t>
            </w:r>
          </w:p>
        </w:tc>
      </w:tr>
      <w:tr>
        <w:tc>
          <w:tcPr>
            <w:tcW w:type="dxa" w:w="2256"/>
          </w:tcPr>
          <w:p>
            <w:r>
              <w:t>Pan Holder Name</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PAN Type</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PAN Status</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Aadhaar PAN List Status</w:t>
            </w:r>
          </w:p>
        </w:tc>
        <w:tc>
          <w:tcPr>
            <w:tcW w:type="dxa" w:w="2256"/>
          </w:tcPr>
          <w:p>
            <w:r>
              <w:t>TEXT</w:t>
            </w:r>
          </w:p>
        </w:tc>
        <w:tc>
          <w:tcPr>
            <w:tcW w:type="dxa" w:w="2256"/>
          </w:tcPr>
          <w:p>
            <w:r>
              <w:t>false</w:t>
            </w:r>
          </w:p>
        </w:tc>
        <w:tc>
          <w:tcPr>
            <w:tcW w:type="dxa" w:w="2256"/>
          </w:tcPr>
          <w:p>
            <w:r>
              <w:t>It should be upper case field and non-editable, Data will come from PAN validation. Non-Editable</w:t>
            </w:r>
          </w:p>
        </w:tc>
      </w:tr>
      <w:tr>
        <w:tc>
          <w:tcPr>
            <w:tcW w:type="dxa" w:w="2256"/>
          </w:tcPr>
          <w:p>
            <w:r>
              <w:t>GST Details</w:t>
            </w:r>
          </w:p>
        </w:tc>
        <w:tc>
          <w:tcPr>
            <w:tcW w:type="dxa" w:w="2256"/>
          </w:tcPr>
          <w:p>
            <w:r>
              <w:t>LABEL</w:t>
            </w:r>
          </w:p>
        </w:tc>
        <w:tc>
          <w:tcPr>
            <w:tcW w:type="dxa" w:w="2256"/>
          </w:tcPr>
          <w:p>
            <w:r>
              <w:t>false</w:t>
            </w:r>
          </w:p>
        </w:tc>
        <w:tc>
          <w:tcPr>
            <w:tcW w:type="dxa" w:w="2256"/>
          </w:tcPr>
          <w:p>
            <w:r/>
          </w:p>
        </w:tc>
      </w:tr>
      <w:tr>
        <w:tc>
          <w:tcPr>
            <w:tcW w:type="dxa" w:w="2256"/>
          </w:tcPr>
          <w:p>
            <w:r>
              <w:t>Please select GST option</w:t>
            </w:r>
          </w:p>
        </w:tc>
        <w:tc>
          <w:tcPr>
            <w:tcW w:type="dxa" w:w="2256"/>
          </w:tcPr>
          <w:p>
            <w:r>
              <w:t>EXTERNAL_DROP_DOWN_VALUE</w:t>
            </w:r>
          </w:p>
        </w:tc>
        <w:tc>
          <w:tcPr>
            <w:tcW w:type="dxa" w:w="2256"/>
          </w:tcPr>
          <w:p>
            <w:r>
              <w:t>false</w:t>
            </w:r>
          </w:p>
        </w:tc>
        <w:tc>
          <w:tcPr>
            <w:tcW w:type="dxa" w:w="2256"/>
          </w:tcPr>
          <w:p>
            <w:r>
              <w:t>Dropdown values are Yes/No</w:t>
            </w:r>
          </w:p>
        </w:tc>
      </w:tr>
      <w:tr>
        <w:tc>
          <w:tcPr>
            <w:tcW w:type="dxa" w:w="2256"/>
          </w:tcPr>
          <w:p>
            <w:r>
              <w:t>GSTIN IMAGE</w:t>
            </w:r>
          </w:p>
        </w:tc>
        <w:tc>
          <w:tcPr>
            <w:tcW w:type="dxa" w:w="2256"/>
          </w:tcPr>
          <w:p>
            <w:r>
              <w:t>FILE</w:t>
            </w:r>
          </w:p>
        </w:tc>
        <w:tc>
          <w:tcPr>
            <w:tcW w:type="dxa" w:w="2256"/>
          </w:tcPr>
          <w:p>
            <w:r>
              <w:t>false</w:t>
            </w:r>
          </w:p>
        </w:tc>
        <w:tc>
          <w:tcPr>
            <w:tcW w:type="dxa" w:w="2256"/>
          </w:tcPr>
          <w:p>
            <w:r>
              <w:t>if the field "Please select GST option" values is yes then visible and mandatory otherwise invisible and non-mandatory. System should allow upload size up to 15 Mb. Get GSTIN from OCR rule</w:t>
            </w:r>
          </w:p>
        </w:tc>
      </w:tr>
      <w:tr>
        <w:tc>
          <w:tcPr>
            <w:tcW w:type="dxa" w:w="2256"/>
          </w:tcPr>
          <w:p>
            <w:r>
              <w:t>GSTIN</w:t>
            </w:r>
          </w:p>
        </w:tc>
        <w:tc>
          <w:tcPr>
            <w:tcW w:type="dxa" w:w="2256"/>
          </w:tcPr>
          <w:p>
            <w:r>
              <w:t>TEXT</w:t>
            </w:r>
          </w:p>
        </w:tc>
        <w:tc>
          <w:tcPr>
            <w:tcW w:type="dxa" w:w="2256"/>
          </w:tcPr>
          <w:p>
            <w:r>
              <w:t>false</w:t>
            </w:r>
          </w:p>
        </w:tc>
        <w:tc>
          <w:tcPr>
            <w:tcW w:type="dxa" w:w="2256"/>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256"/>
          </w:tcPr>
          <w:p>
            <w:r>
              <w:t>Trade Name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Legal Name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Reg Date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Type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Building Number</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Street</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City</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District</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State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Pin Code</w:t>
            </w:r>
          </w:p>
        </w:tc>
        <w:tc>
          <w:tcPr>
            <w:tcW w:type="dxa" w:w="2256"/>
          </w:tcPr>
          <w:p>
            <w:r>
              <w:t>TEXT</w:t>
            </w:r>
          </w:p>
        </w:tc>
        <w:tc>
          <w:tcPr>
            <w:tcW w:type="dxa" w:w="2256"/>
          </w:tcPr>
          <w:p>
            <w:r>
              <w:t>false</w:t>
            </w:r>
          </w:p>
        </w:tc>
        <w:tc>
          <w:tcPr>
            <w:tcW w:type="dxa" w:w="2256"/>
          </w:tcPr>
          <w:p>
            <w:r>
              <w:t>if the field "Please select GST option" values is yes then visible otherwise invisible. This should be non-mandatory and non-editable. Data will come from GSTIN verification.</w:t>
            </w:r>
          </w:p>
        </w:tc>
      </w:tr>
      <w:tr>
        <w:tc>
          <w:tcPr>
            <w:tcW w:type="dxa" w:w="2256"/>
          </w:tcPr>
          <w:p>
            <w:r>
              <w:t>Upload Declaration</w:t>
            </w:r>
          </w:p>
        </w:tc>
        <w:tc>
          <w:tcPr>
            <w:tcW w:type="dxa" w:w="2256"/>
          </w:tcPr>
          <w:p>
            <w:r>
              <w:t>FILE</w:t>
            </w:r>
          </w:p>
        </w:tc>
        <w:tc>
          <w:tcPr>
            <w:tcW w:type="dxa" w:w="2256"/>
          </w:tcPr>
          <w:p>
            <w:r>
              <w:t>false</w:t>
            </w:r>
          </w:p>
        </w:tc>
        <w:tc>
          <w:tcPr>
            <w:tcW w:type="dxa" w:w="2256"/>
          </w:tcPr>
          <w:p>
            <w:r>
              <w:t>if the field "Please select GST option" values is No then visible and Mandatory otherwise invisible and Non-Mandatory. File size should be up to 15 Mb.</w:t>
            </w:r>
          </w:p>
        </w:tc>
      </w:tr>
      <w:tr>
        <w:tc>
          <w:tcPr>
            <w:tcW w:type="dxa" w:w="2256"/>
          </w:tcPr>
          <w:p>
            <w:r>
              <w:t>GST Vendor Classification</w:t>
            </w:r>
          </w:p>
        </w:tc>
        <w:tc>
          <w:tcPr>
            <w:tcW w:type="dxa" w:w="2256"/>
          </w:tcPr>
          <w:p>
            <w:r>
              <w:t>TEXT</w:t>
            </w:r>
          </w:p>
        </w:tc>
        <w:tc>
          <w:tcPr>
            <w:tcW w:type="dxa" w:w="2256"/>
          </w:tcPr>
          <w:p>
            <w:r>
              <w:t>false</w:t>
            </w:r>
          </w:p>
        </w:tc>
        <w:tc>
          <w:tcPr>
            <w:tcW w:type="dxa" w:w="2256"/>
          </w:tcPr>
          <w:p>
            <w:r>
              <w:t>IF GST number is available "Blank" else populate default value as "0"</w:t>
            </w:r>
          </w:p>
        </w:tc>
      </w:tr>
      <w:tr>
        <w:tc>
          <w:tcPr>
            <w:tcW w:type="dxa" w:w="2256"/>
          </w:tcPr>
          <w:p>
            <w:r>
              <w:t>ID Type</w:t>
            </w:r>
          </w:p>
        </w:tc>
        <w:tc>
          <w:tcPr>
            <w:tcW w:type="dxa" w:w="2256"/>
          </w:tcPr>
          <w:p>
            <w:r>
              <w:t>TEXT</w:t>
            </w:r>
          </w:p>
        </w:tc>
        <w:tc>
          <w:tcPr>
            <w:tcW w:type="dxa" w:w="2256"/>
          </w:tcPr>
          <w:p>
            <w:r>
              <w:t>false</w:t>
            </w:r>
          </w:p>
        </w:tc>
        <w:tc>
          <w:tcPr>
            <w:tcW w:type="dxa" w:w="2256"/>
          </w:tcPr>
          <w:p>
            <w:r>
              <w:t>If the 4th Character of PAN is C then ID type default Value is ZCUCIN</w:t>
            </w:r>
          </w:p>
        </w:tc>
      </w:tr>
      <w:tr>
        <w:tc>
          <w:tcPr>
            <w:tcW w:type="dxa" w:w="2256"/>
          </w:tcPr>
          <w:p>
            <w:r>
              <w:t>Service Tax Registration Number</w:t>
            </w:r>
          </w:p>
        </w:tc>
        <w:tc>
          <w:tcPr>
            <w:tcW w:type="dxa" w:w="2256"/>
          </w:tcPr>
          <w:p>
            <w:r>
              <w:t>TEXT</w:t>
            </w:r>
          </w:p>
        </w:tc>
        <w:tc>
          <w:tcPr>
            <w:tcW w:type="dxa" w:w="2256"/>
          </w:tcPr>
          <w:p>
            <w:r>
              <w:t>false</w:t>
            </w:r>
          </w:p>
        </w:tc>
        <w:tc>
          <w:tcPr>
            <w:tcW w:type="dxa" w:w="2256"/>
          </w:tcPr>
          <w:p>
            <w:r/>
          </w:p>
        </w:tc>
      </w:tr>
      <w:tr>
        <w:tc>
          <w:tcPr>
            <w:tcW w:type="dxa" w:w="2256"/>
          </w:tcPr>
          <w:p>
            <w:r>
              <w:t>Language Key</w:t>
            </w:r>
          </w:p>
        </w:tc>
        <w:tc>
          <w:tcPr>
            <w:tcW w:type="dxa" w:w="2256"/>
          </w:tcPr>
          <w:p>
            <w:r>
              <w:t>TEXT</w:t>
            </w:r>
          </w:p>
        </w:tc>
        <w:tc>
          <w:tcPr>
            <w:tcW w:type="dxa" w:w="2256"/>
          </w:tcPr>
          <w:p>
            <w:r>
              <w:t>false</w:t>
            </w:r>
          </w:p>
        </w:tc>
        <w:tc>
          <w:tcPr>
            <w:tcW w:type="dxa" w:w="2256"/>
          </w:tcPr>
          <w:p>
            <w:r/>
          </w:p>
        </w:tc>
      </w:tr>
      <w:tr>
        <w:tc>
          <w:tcPr>
            <w:tcW w:type="dxa" w:w="2256"/>
          </w:tcPr>
          <w:p>
            <w:r>
              <w:t>Vendor Basic Details</w:t>
            </w:r>
          </w:p>
        </w:tc>
        <w:tc>
          <w:tcPr>
            <w:tcW w:type="dxa" w:w="2256"/>
          </w:tcPr>
          <w:p>
            <w:r>
              <w:t>PANEL</w:t>
            </w:r>
          </w:p>
        </w:tc>
        <w:tc>
          <w:tcPr>
            <w:tcW w:type="dxa" w:w="2256"/>
          </w:tcPr>
          <w:p>
            <w:r>
              <w:t>false</w:t>
            </w:r>
          </w:p>
        </w:tc>
        <w:tc>
          <w:tcPr>
            <w:tcW w:type="dxa" w:w="2256"/>
          </w:tcPr>
          <w:p>
            <w:r/>
          </w:p>
        </w:tc>
      </w:tr>
      <w:tr>
        <w:tc>
          <w:tcPr>
            <w:tcW w:type="dxa" w:w="2256"/>
          </w:tcPr>
          <w:p>
            <w:r>
              <w:t>Name/ First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256"/>
          </w:tcPr>
          <w:p>
            <w:r>
              <w:t>Name/ Middle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256"/>
          </w:tcPr>
          <w:p>
            <w:r>
              <w:t>Name/ Last Name of the Organization</w:t>
            </w:r>
          </w:p>
        </w:tc>
        <w:tc>
          <w:tcPr>
            <w:tcW w:type="dxa" w:w="2256"/>
          </w:tcPr>
          <w:p>
            <w:r>
              <w:t>TEXT</w:t>
            </w:r>
          </w:p>
        </w:tc>
        <w:tc>
          <w:tcPr>
            <w:tcW w:type="dxa" w:w="2256"/>
          </w:tcPr>
          <w:p>
            <w:r>
              <w:t>false</w:t>
            </w:r>
          </w:p>
        </w:tc>
        <w:tc>
          <w:tcPr>
            <w:tcW w:type="dxa" w:w="2256"/>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256"/>
          </w:tcPr>
          <w:p>
            <w:r>
              <w:t>Name 4/Alternate Name</w:t>
            </w:r>
          </w:p>
        </w:tc>
        <w:tc>
          <w:tcPr>
            <w:tcW w:type="dxa" w:w="2256"/>
          </w:tcPr>
          <w:p>
            <w:r>
              <w:t>TEXT</w:t>
            </w:r>
          </w:p>
        </w:tc>
        <w:tc>
          <w:tcPr>
            <w:tcW w:type="dxa" w:w="2256"/>
          </w:tcPr>
          <w:p>
            <w:r>
              <w:t>false</w:t>
            </w:r>
          </w:p>
        </w:tc>
        <w:tc>
          <w:tcPr>
            <w:tcW w:type="dxa" w:w="2256"/>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256"/>
          </w:tcPr>
          <w:p>
            <w:r>
              <w:t>Title</w:t>
            </w:r>
          </w:p>
        </w:tc>
        <w:tc>
          <w:tcPr>
            <w:tcW w:type="dxa" w:w="2256"/>
          </w:tcPr>
          <w:p>
            <w:r>
              <w:t>EXTERNAL_DROP_DOWN_VALUE</w:t>
            </w:r>
          </w:p>
        </w:tc>
        <w:tc>
          <w:tcPr>
            <w:tcW w:type="dxa" w:w="2256"/>
          </w:tcPr>
          <w:p>
            <w:r>
              <w:t>false</w:t>
            </w:r>
          </w:p>
        </w:tc>
        <w:tc>
          <w:tcPr>
            <w:tcW w:type="dxa" w:w="2256"/>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256"/>
          </w:tcPr>
          <w:p>
            <w:r>
              <w:t>Business Registration Number Available?</w:t>
            </w:r>
          </w:p>
        </w:tc>
        <w:tc>
          <w:tcPr>
            <w:tcW w:type="dxa" w:w="2256"/>
          </w:tcPr>
          <w:p>
            <w:r>
              <w:t>EXTERNAL_DROP_DOWN_VALUE</w:t>
            </w:r>
          </w:p>
        </w:tc>
        <w:tc>
          <w:tcPr>
            <w:tcW w:type="dxa" w:w="2256"/>
          </w:tcPr>
          <w:p>
            <w:r>
              <w:t>false</w:t>
            </w:r>
          </w:p>
        </w:tc>
        <w:tc>
          <w:tcPr>
            <w:tcW w:type="dxa" w:w="2256"/>
          </w:tcPr>
          <w:p>
            <w:r>
              <w:t>YES/NO Dropdown values. Visible and editable for India-Import, International-Domestic, International-Import. Hidden and non-mandatory for India-Domestic</w:t>
            </w:r>
          </w:p>
        </w:tc>
      </w:tr>
      <w:tr>
        <w:tc>
          <w:tcPr>
            <w:tcW w:type="dxa" w:w="2256"/>
          </w:tcPr>
          <w:p>
            <w:r>
              <w:t>Business Registration Number</w:t>
            </w:r>
          </w:p>
        </w:tc>
        <w:tc>
          <w:tcPr>
            <w:tcW w:type="dxa" w:w="2256"/>
          </w:tcPr>
          <w:p>
            <w:r>
              <w:t>TEXT</w:t>
            </w:r>
          </w:p>
        </w:tc>
        <w:tc>
          <w:tcPr>
            <w:tcW w:type="dxa" w:w="2256"/>
          </w:tcPr>
          <w:p>
            <w:r>
              <w:t>false</w:t>
            </w:r>
          </w:p>
        </w:tc>
        <w:tc>
          <w:tcPr>
            <w:tcW w:type="dxa" w:w="2256"/>
          </w:tcPr>
          <w:p>
            <w:r>
              <w:t>If the field "Additional Registration Number Applicable?" value is YES then Visible, mandatory and editable for India-Import, International-Domestic, International-Import otherwise Hidden and non-mandatory for India-Domestic</w:t>
            </w:r>
          </w:p>
        </w:tc>
      </w:tr>
      <w:tr>
        <w:tc>
          <w:tcPr>
            <w:tcW w:type="dxa" w:w="2256"/>
          </w:tcPr>
          <w:p>
            <w:r>
              <w:t>Address Details</w:t>
            </w:r>
          </w:p>
        </w:tc>
        <w:tc>
          <w:tcPr>
            <w:tcW w:type="dxa" w:w="2256"/>
          </w:tcPr>
          <w:p>
            <w:r>
              <w:t>PANEL</w:t>
            </w:r>
          </w:p>
        </w:tc>
        <w:tc>
          <w:tcPr>
            <w:tcW w:type="dxa" w:w="2256"/>
          </w:tcPr>
          <w:p>
            <w:r>
              <w:t>false</w:t>
            </w:r>
          </w:p>
        </w:tc>
        <w:tc>
          <w:tcPr>
            <w:tcW w:type="dxa" w:w="2256"/>
          </w:tcPr>
          <w:p>
            <w:r/>
          </w:p>
        </w:tc>
      </w:tr>
      <w:tr>
        <w:tc>
          <w:tcPr>
            <w:tcW w:type="dxa" w:w="2256"/>
          </w:tcPr>
          <w:p>
            <w:r>
              <w:t>Please Choose Address Proof</w:t>
            </w:r>
          </w:p>
        </w:tc>
        <w:tc>
          <w:tcPr>
            <w:tcW w:type="dxa" w:w="2256"/>
          </w:tcPr>
          <w:p>
            <w:r>
              <w:t>EXTERNAL_DROP_DOWN_VALUE</w:t>
            </w:r>
          </w:p>
        </w:tc>
        <w:tc>
          <w:tcPr>
            <w:tcW w:type="dxa" w:w="2256"/>
          </w:tcPr>
          <w:p>
            <w:r>
              <w:t>false</w:t>
            </w:r>
          </w:p>
        </w:tc>
        <w:tc>
          <w:tcPr>
            <w:tcW w:type="dxa" w:w="2256"/>
          </w:tcPr>
          <w:p>
            <w:r>
              <w:t>Mandatory if GST not registered. Dropdown values should be Aadhaar Copy and Electricity bill. (This field applicable only for India-Domestic)</w:t>
            </w:r>
          </w:p>
        </w:tc>
      </w:tr>
      <w:tr>
        <w:tc>
          <w:tcPr>
            <w:tcW w:type="dxa" w:w="2256"/>
          </w:tcPr>
          <w:p>
            <w:r>
              <w:t>Electricity bill copy</w:t>
            </w:r>
          </w:p>
        </w:tc>
        <w:tc>
          <w:tcPr>
            <w:tcW w:type="dxa" w:w="2256"/>
          </w:tcPr>
          <w:p>
            <w:r>
              <w:t>FILE</w:t>
            </w:r>
          </w:p>
        </w:tc>
        <w:tc>
          <w:tcPr>
            <w:tcW w:type="dxa" w:w="2256"/>
          </w:tcPr>
          <w:p>
            <w:r>
              <w:t>false</w:t>
            </w:r>
          </w:p>
        </w:tc>
        <w:tc>
          <w:tcPr>
            <w:tcW w:type="dxa" w:w="2256"/>
          </w:tcPr>
          <w:p>
            <w:r>
              <w:t>Visible and Mandatory if Is GST present is selected as No and Address proof is chosen as 'Electricity bill copy' otherwise invisible and non-mandatory. If is GST present is Yes then Non mandatory and invisible.</w:t>
            </w:r>
          </w:p>
        </w:tc>
      </w:tr>
      <w:tr>
        <w:tc>
          <w:tcPr>
            <w:tcW w:type="dxa" w:w="2256"/>
          </w:tcPr>
          <w:p>
            <w:r>
              <w:t>Aadhaar Front copy</w:t>
            </w:r>
          </w:p>
        </w:tc>
        <w:tc>
          <w:tcPr>
            <w:tcW w:type="dxa" w:w="2256"/>
          </w:tcPr>
          <w:p>
            <w:r>
              <w:t>FILE</w:t>
            </w:r>
          </w:p>
        </w:tc>
        <w:tc>
          <w:tcPr>
            <w:tcW w:type="dxa" w:w="2256"/>
          </w:tcPr>
          <w:p>
            <w:r>
              <w:t>false</w:t>
            </w:r>
          </w:p>
        </w:tc>
        <w:tc>
          <w:tcPr>
            <w:tcW w:type="dxa" w:w="2256"/>
          </w:tcPr>
          <w:p>
            <w:r>
              <w:t>Visible and Mandatory if Is GST present is selected as No and Address proof is chosen as 'Aadhaar copy' otherwise invisible and non-mandatory. If is GST present is Yes then Non mandatory and invisible.</w:t>
            </w:r>
          </w:p>
        </w:tc>
      </w:tr>
      <w:tr>
        <w:tc>
          <w:tcPr>
            <w:tcW w:type="dxa" w:w="2256"/>
          </w:tcPr>
          <w:p>
            <w:r>
              <w:t>Aadhaar Back Image</w:t>
            </w:r>
          </w:p>
        </w:tc>
        <w:tc>
          <w:tcPr>
            <w:tcW w:type="dxa" w:w="2256"/>
          </w:tcPr>
          <w:p>
            <w:r>
              <w:t>FILE</w:t>
            </w:r>
          </w:p>
        </w:tc>
        <w:tc>
          <w:tcPr>
            <w:tcW w:type="dxa" w:w="2256"/>
          </w:tcPr>
          <w:p>
            <w:r>
              <w:t>false</w:t>
            </w:r>
          </w:p>
        </w:tc>
        <w:tc>
          <w:tcPr>
            <w:tcW w:type="dxa" w:w="2256"/>
          </w:tcPr>
          <w:p>
            <w:r>
              <w:t>Visible and Mandatory if Is GST present is selected as No and Address proof is chosen as 'Aadhaar copy' otherwise invisible and non-mandatory. If is GST present is Yes then Non mandatory and invisible.</w:t>
            </w:r>
          </w:p>
        </w:tc>
      </w:tr>
      <w:tr>
        <w:tc>
          <w:tcPr>
            <w:tcW w:type="dxa" w:w="2256"/>
          </w:tcPr>
          <w:p>
            <w:r>
              <w:t>Street</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1</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2</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Street 3</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Postal Code</w:t>
            </w:r>
          </w:p>
        </w:tc>
        <w:tc>
          <w:tcPr>
            <w:tcW w:type="dxa" w:w="2256"/>
          </w:tcPr>
          <w:p>
            <w:r>
              <w:t>TEXT</w:t>
            </w:r>
          </w:p>
        </w:tc>
        <w:tc>
          <w:tcPr>
            <w:tcW w:type="dxa" w:w="2256"/>
          </w:tcPr>
          <w:p>
            <w:r>
              <w:t>false</w:t>
            </w:r>
          </w:p>
        </w:tc>
        <w:tc>
          <w:tcPr>
            <w:tcW w:type="dxa" w:w="2256"/>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256"/>
          </w:tcPr>
          <w:p>
            <w:r>
              <w:t>City</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District</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State</w:t>
            </w:r>
          </w:p>
        </w:tc>
        <w:tc>
          <w:tcPr>
            <w:tcW w:type="dxa" w:w="2256"/>
          </w:tcPr>
          <w:p>
            <w:r>
              <w:t>TEXT</w:t>
            </w:r>
          </w:p>
        </w:tc>
        <w:tc>
          <w:tcPr>
            <w:tcW w:type="dxa" w:w="2256"/>
          </w:tcPr>
          <w:p>
            <w:r>
              <w:t>false</w:t>
            </w:r>
          </w:p>
        </w:tc>
        <w:tc>
          <w:tcPr>
            <w:tcW w:type="dxa" w:w="2256"/>
          </w:tcPr>
          <w:p>
            <w:r>
              <w:t>Perform PIN code validation for Domestic. Non editable field.</w:t>
            </w:r>
          </w:p>
        </w:tc>
      </w:tr>
      <w:tr>
        <w:tc>
          <w:tcPr>
            <w:tcW w:type="dxa" w:w="2256"/>
          </w:tcPr>
          <w:p>
            <w:r>
              <w:t>Bank Details</w:t>
            </w:r>
          </w:p>
        </w:tc>
        <w:tc>
          <w:tcPr>
            <w:tcW w:type="dxa" w:w="2256"/>
          </w:tcPr>
          <w:p>
            <w:r>
              <w:t>PANEL</w:t>
            </w:r>
          </w:p>
        </w:tc>
        <w:tc>
          <w:tcPr>
            <w:tcW w:type="dxa" w:w="2256"/>
          </w:tcPr>
          <w:p>
            <w:r>
              <w:t>false</w:t>
            </w:r>
          </w:p>
        </w:tc>
        <w:tc>
          <w:tcPr>
            <w:tcW w:type="dxa" w:w="2256"/>
          </w:tcPr>
          <w:p>
            <w:r/>
          </w:p>
        </w:tc>
      </w:tr>
      <w:tr>
        <w:tc>
          <w:tcPr>
            <w:tcW w:type="dxa" w:w="2256"/>
          </w:tcPr>
          <w:p>
            <w:r>
              <w:t>Please choose the option</w:t>
            </w:r>
          </w:p>
        </w:tc>
        <w:tc>
          <w:tcPr>
            <w:tcW w:type="dxa" w:w="2256"/>
          </w:tcPr>
          <w:p>
            <w:r>
              <w:t>EXTERNAL_DROP_DOWN_VALUE</w:t>
            </w:r>
          </w:p>
        </w:tc>
        <w:tc>
          <w:tcPr>
            <w:tcW w:type="dxa" w:w="2256"/>
          </w:tcPr>
          <w:p>
            <w:r>
              <w:t>false</w:t>
            </w:r>
          </w:p>
        </w:tc>
        <w:tc>
          <w:tcPr>
            <w:tcW w:type="dxa" w:w="2256"/>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256"/>
          </w:tcPr>
          <w:p>
            <w:r>
              <w:t>Cancelled Cheque Image</w:t>
            </w:r>
          </w:p>
        </w:tc>
        <w:tc>
          <w:tcPr>
            <w:tcW w:type="dxa" w:w="2256"/>
          </w:tcPr>
          <w:p>
            <w:r>
              <w:t>FILE</w:t>
            </w:r>
          </w:p>
        </w:tc>
        <w:tc>
          <w:tcPr>
            <w:tcW w:type="dxa" w:w="2256"/>
          </w:tcPr>
          <w:p>
            <w:r>
              <w:t>false</w:t>
            </w:r>
          </w:p>
        </w:tc>
        <w:tc>
          <w:tcPr>
            <w:tcW w:type="dxa" w:w="2256"/>
          </w:tcPr>
          <w:p>
            <w:r>
              <w:t>If process type is India and Please choose the option is choose as Cancelled Cheque then it is visible and mandatory. The upload limit should be up to 15 Mb. Perform the Bank OCR and get IFSC code and Account Number</w:t>
            </w:r>
          </w:p>
        </w:tc>
      </w:tr>
      <w:tr>
        <w:tc>
          <w:tcPr>
            <w:tcW w:type="dxa" w:w="2256"/>
          </w:tcPr>
          <w:p>
            <w:r>
              <w:t>Passbook/Bank Letter</w:t>
            </w:r>
          </w:p>
        </w:tc>
        <w:tc>
          <w:tcPr>
            <w:tcW w:type="dxa" w:w="2256"/>
          </w:tcPr>
          <w:p>
            <w:r>
              <w:t>FILE</w:t>
            </w:r>
          </w:p>
        </w:tc>
        <w:tc>
          <w:tcPr>
            <w:tcW w:type="dxa" w:w="2256"/>
          </w:tcPr>
          <w:p>
            <w:r>
              <w:t>false</w:t>
            </w:r>
          </w:p>
        </w:tc>
        <w:tc>
          <w:tcPr>
            <w:tcW w:type="dxa" w:w="2256"/>
          </w:tcPr>
          <w:p>
            <w:r>
              <w:t>If Please the option is chosen as Passbook Front Page (India Domestic and International)then it is visible and mandatory. The upload limit should be up to 15 Mb.</w:t>
            </w:r>
          </w:p>
        </w:tc>
      </w:tr>
      <w:tr>
        <w:tc>
          <w:tcPr>
            <w:tcW w:type="dxa" w:w="2256"/>
          </w:tcPr>
          <w:p>
            <w:r>
              <w:t>Please enter IFSC and Account Number manually</w:t>
            </w:r>
          </w:p>
        </w:tc>
        <w:tc>
          <w:tcPr>
            <w:tcW w:type="dxa" w:w="2256"/>
          </w:tcPr>
          <w:p>
            <w:r>
              <w:t>LABEL</w:t>
            </w:r>
          </w:p>
        </w:tc>
        <w:tc>
          <w:tcPr>
            <w:tcW w:type="dxa" w:w="2256"/>
          </w:tcPr>
          <w:p>
            <w:r>
              <w:t>false</w:t>
            </w:r>
          </w:p>
        </w:tc>
        <w:tc>
          <w:tcPr>
            <w:tcW w:type="dxa" w:w="2256"/>
          </w:tcPr>
          <w:p>
            <w:r>
              <w:t>Show this fields if passbook front page (India Domestic and International) is selected</w:t>
            </w:r>
          </w:p>
        </w:tc>
      </w:tr>
      <w:tr>
        <w:tc>
          <w:tcPr>
            <w:tcW w:type="dxa" w:w="2256"/>
          </w:tcPr>
          <w:p>
            <w:r>
              <w:t>IFSC Code</w:t>
            </w:r>
          </w:p>
        </w:tc>
        <w:tc>
          <w:tcPr>
            <w:tcW w:type="dxa" w:w="2256"/>
          </w:tcPr>
          <w:p>
            <w:r>
              <w:t>TEXT</w:t>
            </w:r>
          </w:p>
        </w:tc>
        <w:tc>
          <w:tcPr>
            <w:tcW w:type="dxa" w:w="2256"/>
          </w:tcPr>
          <w:p>
            <w:r>
              <w:t>false</w:t>
            </w:r>
          </w:p>
        </w:tc>
        <w:tc>
          <w:tcPr>
            <w:tcW w:type="dxa" w:w="2256"/>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256"/>
          </w:tcPr>
          <w:p>
            <w:r>
              <w:t>Bank Account Number</w:t>
            </w:r>
          </w:p>
        </w:tc>
        <w:tc>
          <w:tcPr>
            <w:tcW w:type="dxa" w:w="2256"/>
          </w:tcPr>
          <w:p>
            <w:r>
              <w:t>TEXT</w:t>
            </w:r>
          </w:p>
        </w:tc>
        <w:tc>
          <w:tcPr>
            <w:tcW w:type="dxa" w:w="2256"/>
          </w:tcPr>
          <w:p>
            <w:r>
              <w:t>false</w:t>
            </w:r>
          </w:p>
        </w:tc>
        <w:tc>
          <w:tcPr>
            <w:tcW w:type="dxa" w:w="2256"/>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256"/>
          </w:tcPr>
          <w:p>
            <w:r>
              <w:t>Name of Account Holder</w:t>
            </w:r>
          </w:p>
        </w:tc>
        <w:tc>
          <w:tcPr>
            <w:tcW w:type="dxa" w:w="2256"/>
          </w:tcPr>
          <w:p>
            <w:r>
              <w:t>TEXT</w:t>
            </w:r>
          </w:p>
        </w:tc>
        <w:tc>
          <w:tcPr>
            <w:tcW w:type="dxa" w:w="2256"/>
          </w:tcPr>
          <w:p>
            <w:r>
              <w:t>false</w:t>
            </w:r>
          </w:p>
        </w:tc>
        <w:tc>
          <w:tcPr>
            <w:tcW w:type="dxa" w:w="2256"/>
          </w:tcPr>
          <w:p>
            <w:r>
              <w:t>Non editable</w:t>
            </w:r>
          </w:p>
        </w:tc>
      </w:tr>
      <w:tr>
        <w:tc>
          <w:tcPr>
            <w:tcW w:type="dxa" w:w="2256"/>
          </w:tcPr>
          <w:p>
            <w:r>
              <w:t>Bank Name</w:t>
            </w:r>
          </w:p>
        </w:tc>
        <w:tc>
          <w:tcPr>
            <w:tcW w:type="dxa" w:w="2256"/>
          </w:tcPr>
          <w:p>
            <w:r>
              <w:t>TEXT</w:t>
            </w:r>
          </w:p>
        </w:tc>
        <w:tc>
          <w:tcPr>
            <w:tcW w:type="dxa" w:w="2256"/>
          </w:tcPr>
          <w:p>
            <w:r>
              <w:t>false</w:t>
            </w:r>
          </w:p>
        </w:tc>
        <w:tc>
          <w:tcPr>
            <w:tcW w:type="dxa" w:w="2256"/>
          </w:tcPr>
          <w:p>
            <w:r>
              <w:t>Non editable</w:t>
            </w:r>
          </w:p>
        </w:tc>
      </w:tr>
      <w:tr>
        <w:tc>
          <w:tcPr>
            <w:tcW w:type="dxa" w:w="2256"/>
          </w:tcPr>
          <w:p>
            <w:r>
              <w:t>Bank Branch</w:t>
            </w:r>
          </w:p>
        </w:tc>
        <w:tc>
          <w:tcPr>
            <w:tcW w:type="dxa" w:w="2256"/>
          </w:tcPr>
          <w:p>
            <w:r>
              <w:t>TEXT</w:t>
            </w:r>
          </w:p>
        </w:tc>
        <w:tc>
          <w:tcPr>
            <w:tcW w:type="dxa" w:w="2256"/>
          </w:tcPr>
          <w:p>
            <w:r>
              <w:t>false</w:t>
            </w:r>
          </w:p>
        </w:tc>
        <w:tc>
          <w:tcPr>
            <w:tcW w:type="dxa" w:w="2256"/>
          </w:tcPr>
          <w:p>
            <w:r>
              <w:t>Non editable</w:t>
            </w:r>
          </w:p>
        </w:tc>
      </w:tr>
      <w:tr>
        <w:tc>
          <w:tcPr>
            <w:tcW w:type="dxa" w:w="2256"/>
          </w:tcPr>
          <w:p>
            <w:r>
              <w:t>Bank Address</w:t>
            </w:r>
          </w:p>
        </w:tc>
        <w:tc>
          <w:tcPr>
            <w:tcW w:type="dxa" w:w="2256"/>
          </w:tcPr>
          <w:p>
            <w:r>
              <w:t>TEXT</w:t>
            </w:r>
          </w:p>
        </w:tc>
        <w:tc>
          <w:tcPr>
            <w:tcW w:type="dxa" w:w="2256"/>
          </w:tcPr>
          <w:p>
            <w:r>
              <w:t>false</w:t>
            </w:r>
          </w:p>
        </w:tc>
        <w:tc>
          <w:tcPr>
            <w:tcW w:type="dxa" w:w="2256"/>
          </w:tcPr>
          <w:p>
            <w:r>
              <w:t>Non editable</w:t>
            </w:r>
          </w:p>
        </w:tc>
      </w:tr>
      <w:tr>
        <w:tc>
          <w:tcPr>
            <w:tcW w:type="dxa" w:w="2256"/>
          </w:tcPr>
          <w:p>
            <w:r>
              <w:t>Bank Country</w:t>
            </w:r>
          </w:p>
        </w:tc>
        <w:tc>
          <w:tcPr>
            <w:tcW w:type="dxa" w:w="2256"/>
          </w:tcPr>
          <w:p>
            <w:r>
              <w:t>TEXT</w:t>
            </w:r>
          </w:p>
        </w:tc>
        <w:tc>
          <w:tcPr>
            <w:tcW w:type="dxa" w:w="2256"/>
          </w:tcPr>
          <w:p>
            <w:r>
              <w:t>false</w:t>
            </w:r>
          </w:p>
        </w:tc>
        <w:tc>
          <w:tcPr>
            <w:tcW w:type="dxa" w:w="2256"/>
          </w:tcPr>
          <w:p>
            <w:r>
              <w:t>nidi (By default) for process type India-Domestic. Vendor can choose from dropdown for other process types.</w:t>
            </w:r>
          </w:p>
        </w:tc>
      </w:tr>
      <w:tr>
        <w:tc>
          <w:tcPr>
            <w:tcW w:type="dxa" w:w="2256"/>
          </w:tcPr>
          <w:p>
            <w:r>
              <w:t>CIN and TDS Details</w:t>
            </w:r>
          </w:p>
        </w:tc>
        <w:tc>
          <w:tcPr>
            <w:tcW w:type="dxa" w:w="2256"/>
          </w:tcPr>
          <w:p>
            <w:r>
              <w:t>PANEL</w:t>
            </w:r>
          </w:p>
        </w:tc>
        <w:tc>
          <w:tcPr>
            <w:tcW w:type="dxa" w:w="2256"/>
          </w:tcPr>
          <w:p>
            <w:r>
              <w:t>false</w:t>
            </w:r>
          </w:p>
        </w:tc>
        <w:tc>
          <w:tcPr>
            <w:tcW w:type="dxa" w:w="2256"/>
          </w:tcPr>
          <w:p>
            <w:r>
              <w:t>Panel applicable only for India-Domestic, Hidden for other process types</w:t>
            </w:r>
          </w:p>
        </w:tc>
      </w:tr>
      <w:tr>
        <w:tc>
          <w:tcPr>
            <w:tcW w:type="dxa" w:w="2256"/>
          </w:tcPr>
          <w:p>
            <w:r>
              <w:t>CIN Certificate</w:t>
            </w:r>
          </w:p>
        </w:tc>
        <w:tc>
          <w:tcPr>
            <w:tcW w:type="dxa" w:w="2256"/>
          </w:tcPr>
          <w:p>
            <w:r>
              <w:t>FILE</w:t>
            </w:r>
          </w:p>
        </w:tc>
        <w:tc>
          <w:tcPr>
            <w:tcW w:type="dxa" w:w="2256"/>
          </w:tcPr>
          <w:p>
            <w:r>
              <w:t>false</w:t>
            </w:r>
          </w:p>
        </w:tc>
        <w:tc>
          <w:tcPr>
            <w:tcW w:type="dxa" w:w="2256"/>
          </w:tcPr>
          <w:p>
            <w:r>
              <w:t>If 4 chars of PAN are C then CIN certificate mandatory, Upload size is 15 Mb</w:t>
            </w:r>
          </w:p>
        </w:tc>
      </w:tr>
      <w:tr>
        <w:tc>
          <w:tcPr>
            <w:tcW w:type="dxa" w:w="2256"/>
          </w:tcPr>
          <w:p>
            <w:r>
              <w:t>CIN</w:t>
            </w:r>
          </w:p>
        </w:tc>
        <w:tc>
          <w:tcPr>
            <w:tcW w:type="dxa" w:w="2256"/>
          </w:tcPr>
          <w:p>
            <w:r>
              <w:t>TEXT</w:t>
            </w:r>
          </w:p>
        </w:tc>
        <w:tc>
          <w:tcPr>
            <w:tcW w:type="dxa" w:w="2256"/>
          </w:tcPr>
          <w:p>
            <w:r>
              <w:t>false</w:t>
            </w:r>
          </w:p>
        </w:tc>
        <w:tc>
          <w:tcPr>
            <w:tcW w:type="dxa" w:w="2256"/>
          </w:tcPr>
          <w:p>
            <w:r>
              <w:t>If 4 chars of PAN are C then CIN number is mandatory</w:t>
            </w:r>
          </w:p>
        </w:tc>
      </w:tr>
      <w:tr>
        <w:tc>
          <w:tcPr>
            <w:tcW w:type="dxa" w:w="2256"/>
          </w:tcPr>
          <w:p>
            <w:r>
              <w:t>FDA Registration Number</w:t>
            </w:r>
          </w:p>
        </w:tc>
        <w:tc>
          <w:tcPr>
            <w:tcW w:type="dxa" w:w="2256"/>
          </w:tcPr>
          <w:p>
            <w:r>
              <w:t>TEXT</w:t>
            </w:r>
          </w:p>
        </w:tc>
        <w:tc>
          <w:tcPr>
            <w:tcW w:type="dxa" w:w="2256"/>
          </w:tcPr>
          <w:p>
            <w:r>
              <w:t>false</w:t>
            </w:r>
          </w:p>
        </w:tc>
        <w:tc>
          <w:tcPr>
            <w:tcW w:type="dxa" w:w="2256"/>
          </w:tcPr>
          <w:p>
            <w:r>
              <w:t>If ID Type is ZCUCIN then its Mandatory. Duplicate of the CIN field, as the Pidilite team is using the same field in SAP to capture CIN. We will hide the CIN Panel if the criteria of ZCUCIN/C are not met</w:t>
            </w:r>
          </w:p>
        </w:tc>
      </w:tr>
      <w:tr>
        <w:tc>
          <w:tcPr>
            <w:tcW w:type="dxa" w:w="2256"/>
          </w:tcPr>
          <w:p>
            <w:r>
              <w:t>TDS Applicable?</w:t>
            </w:r>
          </w:p>
        </w:tc>
        <w:tc>
          <w:tcPr>
            <w:tcW w:type="dxa" w:w="2256"/>
          </w:tcPr>
          <w:p>
            <w:r>
              <w:t>EXTERNAL_DROP_DOWN_VALUE</w:t>
            </w:r>
          </w:p>
        </w:tc>
        <w:tc>
          <w:tcPr>
            <w:tcW w:type="dxa" w:w="2256"/>
          </w:tcPr>
          <w:p>
            <w:r>
              <w:t>false</w:t>
            </w:r>
          </w:p>
        </w:tc>
        <w:tc>
          <w:tcPr>
            <w:tcW w:type="dxa" w:w="2256"/>
          </w:tcPr>
          <w:p>
            <w:r>
              <w:t>YES/NO dropdown</w:t>
            </w:r>
          </w:p>
        </w:tc>
      </w:tr>
      <w:tr>
        <w:tc>
          <w:tcPr>
            <w:tcW w:type="dxa" w:w="2256"/>
          </w:tcPr>
          <w:p>
            <w:r>
              <w:t>TDS Certificate</w:t>
            </w:r>
          </w:p>
        </w:tc>
        <w:tc>
          <w:tcPr>
            <w:tcW w:type="dxa" w:w="2256"/>
          </w:tcPr>
          <w:p>
            <w:r>
              <w:t>FILE</w:t>
            </w:r>
          </w:p>
        </w:tc>
        <w:tc>
          <w:tcPr>
            <w:tcW w:type="dxa" w:w="2256"/>
          </w:tcPr>
          <w:p>
            <w:r>
              <w:t>false</w:t>
            </w:r>
          </w:p>
        </w:tc>
        <w:tc>
          <w:tcPr>
            <w:tcW w:type="dxa" w:w="2256"/>
          </w:tcPr>
          <w:p>
            <w:r>
              <w:t>If "Yes" then TDS certificate upload field is mandatory. If “No”, field will be hidden. Upload size is 15 Mb</w:t>
            </w:r>
          </w:p>
        </w:tc>
      </w:tr>
      <w:tr>
        <w:tc>
          <w:tcPr>
            <w:tcW w:type="dxa" w:w="2256"/>
          </w:tcPr>
          <w:p>
            <w:r>
              <w:t>MSME Details</w:t>
            </w:r>
          </w:p>
        </w:tc>
        <w:tc>
          <w:tcPr>
            <w:tcW w:type="dxa" w:w="2256"/>
          </w:tcPr>
          <w:p>
            <w:r>
              <w:t>PANEL</w:t>
            </w:r>
          </w:p>
        </w:tc>
        <w:tc>
          <w:tcPr>
            <w:tcW w:type="dxa" w:w="2256"/>
          </w:tcPr>
          <w:p>
            <w:r>
              <w:t>false</w:t>
            </w:r>
          </w:p>
        </w:tc>
        <w:tc>
          <w:tcPr>
            <w:tcW w:type="dxa" w:w="2256"/>
          </w:tcPr>
          <w:p>
            <w:r>
              <w:t>Panel applicable only for India-Domestic, Hidden for other process types</w:t>
            </w:r>
          </w:p>
        </w:tc>
      </w:tr>
      <w:tr>
        <w:tc>
          <w:tcPr>
            <w:tcW w:type="dxa" w:w="2256"/>
          </w:tcPr>
          <w:p>
            <w:r>
              <w:t>Is SSI / MSME Applicable?</w:t>
            </w:r>
          </w:p>
        </w:tc>
        <w:tc>
          <w:tcPr>
            <w:tcW w:type="dxa" w:w="2256"/>
          </w:tcPr>
          <w:p>
            <w:r>
              <w:t>EXTERNAL_DROP_DOWN_VALUE</w:t>
            </w:r>
          </w:p>
        </w:tc>
        <w:tc>
          <w:tcPr>
            <w:tcW w:type="dxa" w:w="2256"/>
          </w:tcPr>
          <w:p>
            <w:r>
              <w:t>false</w:t>
            </w:r>
          </w:p>
        </w:tc>
        <w:tc>
          <w:tcPr>
            <w:tcW w:type="dxa" w:w="2256"/>
          </w:tcPr>
          <w:p>
            <w:r>
              <w:t>YES/NO dropdown</w:t>
            </w:r>
          </w:p>
        </w:tc>
      </w:tr>
      <w:tr>
        <w:tc>
          <w:tcPr>
            <w:tcW w:type="dxa" w:w="2256"/>
          </w:tcPr>
          <w:p>
            <w:r>
              <w:t>MSME Image</w:t>
            </w:r>
          </w:p>
        </w:tc>
        <w:tc>
          <w:tcPr>
            <w:tcW w:type="dxa" w:w="2256"/>
          </w:tcPr>
          <w:p>
            <w:r>
              <w:t>FILE</w:t>
            </w:r>
          </w:p>
        </w:tc>
        <w:tc>
          <w:tcPr>
            <w:tcW w:type="dxa" w:w="2256"/>
          </w:tcPr>
          <w:p>
            <w:r>
              <w:t>false</w:t>
            </w:r>
          </w:p>
        </w:tc>
        <w:tc>
          <w:tcPr>
            <w:tcW w:type="dxa" w:w="2256"/>
          </w:tcPr>
          <w:p>
            <w:r>
              <w:t>If yes, Vendor will upload MSME Certificate and OCR will be performed post upload. Upload size is 15Mb</w:t>
            </w:r>
          </w:p>
        </w:tc>
      </w:tr>
      <w:tr>
        <w:tc>
          <w:tcPr>
            <w:tcW w:type="dxa" w:w="2256"/>
          </w:tcPr>
          <w:p>
            <w:r>
              <w:t>MSME Registration Number</w:t>
            </w:r>
          </w:p>
        </w:tc>
        <w:tc>
          <w:tcPr>
            <w:tcW w:type="dxa" w:w="2256"/>
          </w:tcPr>
          <w:p>
            <w:r>
              <w:t>TEXT</w:t>
            </w:r>
          </w:p>
        </w:tc>
        <w:tc>
          <w:tcPr>
            <w:tcW w:type="dxa" w:w="2256"/>
          </w:tcPr>
          <w:p>
            <w:r>
              <w:t>false</w:t>
            </w:r>
          </w:p>
        </w:tc>
        <w:tc>
          <w:tcPr>
            <w:tcW w:type="dxa" w:w="2256"/>
          </w:tcPr>
          <w:p>
            <w:r>
              <w:t>If yes, editable and mandatory</w:t>
            </w:r>
          </w:p>
        </w:tc>
      </w:tr>
      <w:tr>
        <w:tc>
          <w:tcPr>
            <w:tcW w:type="dxa" w:w="2256"/>
          </w:tcPr>
          <w:p>
            <w:r>
              <w:t>Name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Type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Address</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Category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Enterprise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Major Activity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Date of Commencement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Dic Name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Applied 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Modified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Expiry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Address Line1</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Building</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Street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Area</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City</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Pin</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State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District</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Classification Year</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Classification Date</w:t>
            </w:r>
          </w:p>
        </w:tc>
        <w:tc>
          <w:tcPr>
            <w:tcW w:type="dxa" w:w="2256"/>
          </w:tcPr>
          <w:p>
            <w:r>
              <w:t>TEXT</w:t>
            </w:r>
          </w:p>
        </w:tc>
        <w:tc>
          <w:tcPr>
            <w:tcW w:type="dxa" w:w="2256"/>
          </w:tcPr>
          <w:p>
            <w:r>
              <w:t>false</w:t>
            </w:r>
          </w:p>
        </w:tc>
        <w:tc>
          <w:tcPr>
            <w:tcW w:type="dxa" w:w="2256"/>
          </w:tcPr>
          <w:p>
            <w:r>
              <w:t>Auto-derived via MSME Validation (Non-Editable)</w:t>
            </w:r>
          </w:p>
        </w:tc>
      </w:tr>
      <w:tr>
        <w:tc>
          <w:tcPr>
            <w:tcW w:type="dxa" w:w="2256"/>
          </w:tcPr>
          <w:p>
            <w:r>
              <w:t>MSME Declaration</w:t>
            </w:r>
          </w:p>
        </w:tc>
        <w:tc>
          <w:tcPr>
            <w:tcW w:type="dxa" w:w="2256"/>
          </w:tcPr>
          <w:p>
            <w:r>
              <w:t>FILE</w:t>
            </w:r>
          </w:p>
        </w:tc>
        <w:tc>
          <w:tcPr>
            <w:tcW w:type="dxa" w:w="2256"/>
          </w:tcPr>
          <w:p>
            <w:r>
              <w:t>false</w:t>
            </w:r>
          </w:p>
        </w:tc>
        <w:tc>
          <w:tcPr>
            <w:tcW w:type="dxa" w:w="2256"/>
          </w:tcPr>
          <w:p>
            <w:r>
              <w:t>If no, Vendor will upload MSME Declaration (Not Mandatory)</w:t>
            </w:r>
          </w:p>
        </w:tc>
      </w:tr>
    </w:tbl>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r>
        <w:rPr>
          <w:b/>
          <w:i w:val="0"/>
          <w:sz w:val="24"/>
          <w:u w:val="none"/>
        </w:rPr>
        <w:t xml:space="preserve">Documents logic : </w:t>
      </w:r>
    </w:p>
    <w:p>
      <w:pPr>
        <w:spacing w:line="240" w:lineRule="auto"/>
        <w:jc w:val="left"/>
      </w:pPr>
      <w:r>
        <w:rPr>
          <w:b w:val="0"/>
          <w:i w:val="0"/>
          <w:sz w:val="24"/>
          <w:u w:val="none"/>
        </w:rPr>
        <w:t>Based on the Vendor Type chosen, the KYC documents are conditionally mandatory and non-mandatory as follows</w:t>
      </w:r>
    </w:p>
    <w:p>
      <w:pPr>
        <w:spacing w:line="240" w:lineRule="auto"/>
        <w:jc w:val="left"/>
      </w:pPr>
      <w:r>
        <w:rPr>
          <w:b w:val="0"/>
          <w:i w:val="0"/>
          <w:sz w:val="24"/>
          <w:u w:val="none"/>
        </w:rPr>
        <w:t xml:space="preserve">If the document is mentioned as not required, then the system should apply the delete the document rule conditionally and vice versa. </w:t>
      </w:r>
    </w:p>
    <w:p>
      <w:pPr>
        <w:spacing w:line="240" w:lineRule="auto"/>
        <w:jc w:val="left"/>
      </w:pPr>
      <w:r>
        <w:rPr>
          <w:b w:val="0"/>
          <w:i w:val="0"/>
          <w:sz w:val="24"/>
          <w:u w:val="none"/>
        </w:rPr>
        <w:t>A</w:t>
      </w:r>
      <w:r>
        <w:rPr>
          <w:b w:val="0"/>
          <w:i w:val="0"/>
          <w:sz w:val="24"/>
          <w:u w:val="none"/>
        </w:rPr>
        <w:t xml:space="preserve">ll the documents should get copied in the respective supporting document by applying the copy to document storage ID rule against each document upload FFD. </w:t>
      </w:r>
    </w:p>
    <w:tbl>
      <w:tblPr>
        <w:tblStyle w:val="LightGrid-Accent1"/>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Documents</w:t>
            </w:r>
          </w:p>
        </w:tc>
        <w:tc>
          <w:tcPr>
            <w:tcW w:type="dxa" w:w="1003"/>
          </w:tcPr>
          <w:p>
            <w:r>
              <w:t>Vendor Types</w:t>
            </w:r>
          </w:p>
        </w:tc>
        <w:tc>
          <w:tcPr>
            <w:tcW w:type="dxa" w:w="1003"/>
          </w:tcPr>
          <w:p>
            <w:r>
              <w:t>Vendor Types</w:t>
            </w:r>
          </w:p>
        </w:tc>
        <w:tc>
          <w:tcPr>
            <w:tcW w:type="dxa" w:w="1003"/>
          </w:tcPr>
          <w:p>
            <w:r>
              <w:t>Vendor Types</w:t>
            </w:r>
          </w:p>
        </w:tc>
        <w:tc>
          <w:tcPr>
            <w:tcW w:type="dxa" w:w="1003"/>
          </w:tcPr>
          <w:p>
            <w:r>
              <w:t>Vendor Types</w:t>
            </w:r>
          </w:p>
        </w:tc>
        <w:tc>
          <w:tcPr>
            <w:tcW w:type="dxa" w:w="1003"/>
          </w:tcPr>
          <w:p>
            <w:r>
              <w:t>Vendor Types</w:t>
            </w:r>
          </w:p>
        </w:tc>
        <w:tc>
          <w:tcPr>
            <w:tcW w:type="dxa" w:w="1003"/>
          </w:tcPr>
          <w:p>
            <w:r>
              <w:t>Vendor Types</w:t>
            </w:r>
          </w:p>
        </w:tc>
        <w:tc>
          <w:tcPr>
            <w:tcW w:type="dxa" w:w="1003"/>
          </w:tcPr>
          <w:p>
            <w:r>
              <w:t>Vendor Types</w:t>
            </w:r>
          </w:p>
        </w:tc>
        <w:tc>
          <w:tcPr>
            <w:tcW w:type="dxa" w:w="1003"/>
          </w:tcPr>
          <w:p>
            <w:r>
              <w:t>Vendor Types</w:t>
            </w:r>
          </w:p>
        </w:tc>
      </w:tr>
      <w:tr>
        <w:tc>
          <w:tcPr>
            <w:tcW w:type="dxa" w:w="1003"/>
          </w:tcPr>
          <w:p>
            <w:r>
              <w:t>Documents</w:t>
            </w:r>
          </w:p>
        </w:tc>
        <w:tc>
          <w:tcPr>
            <w:tcW w:type="dxa" w:w="1003"/>
          </w:tcPr>
          <w:p>
            <w:r>
              <w:t>ZDOM</w:t>
            </w:r>
          </w:p>
        </w:tc>
        <w:tc>
          <w:tcPr>
            <w:tcW w:type="dxa" w:w="1003"/>
          </w:tcPr>
          <w:p>
            <w:r>
              <w:t>ZDES</w:t>
            </w:r>
          </w:p>
        </w:tc>
        <w:tc>
          <w:tcPr>
            <w:tcW w:type="dxa" w:w="1003"/>
          </w:tcPr>
          <w:p>
            <w:r>
              <w:t>ZSTV</w:t>
            </w:r>
          </w:p>
        </w:tc>
        <w:tc>
          <w:tcPr>
            <w:tcW w:type="dxa" w:w="1003"/>
          </w:tcPr>
          <w:p>
            <w:r>
              <w:t>ZONE</w:t>
            </w:r>
          </w:p>
        </w:tc>
        <w:tc>
          <w:tcPr>
            <w:tcW w:type="dxa" w:w="1003"/>
          </w:tcPr>
          <w:p>
            <w:r>
              <w:t>ZRLV</w:t>
            </w:r>
          </w:p>
        </w:tc>
        <w:tc>
          <w:tcPr>
            <w:tcW w:type="dxa" w:w="1003"/>
          </w:tcPr>
          <w:p>
            <w:r>
              <w:t>ZDAS</w:t>
            </w:r>
          </w:p>
        </w:tc>
        <w:tc>
          <w:tcPr>
            <w:tcW w:type="dxa" w:w="1003"/>
          </w:tcPr>
          <w:p>
            <w:r>
              <w:t>ZPLT</w:t>
            </w:r>
          </w:p>
        </w:tc>
        <w:tc>
          <w:tcPr>
            <w:tcW w:type="dxa" w:w="1003"/>
          </w:tcPr>
          <w:p>
            <w:r>
              <w:t>ZIMP</w:t>
            </w:r>
          </w:p>
        </w:tc>
      </w:tr>
      <w:tr>
        <w:tc>
          <w:tcPr>
            <w:tcW w:type="dxa" w:w="1003"/>
          </w:tcPr>
          <w:p>
            <w:r>
              <w:t>PAN</w:t>
            </w:r>
          </w:p>
        </w:tc>
        <w:tc>
          <w:tcPr>
            <w:tcW w:type="dxa" w:w="1003"/>
          </w:tcPr>
          <w:p>
            <w:r>
              <w:t>Mandatory</w:t>
            </w:r>
          </w:p>
        </w:tc>
        <w:tc>
          <w:tcPr>
            <w:tcW w:type="dxa" w:w="1003"/>
          </w:tcPr>
          <w:p>
            <w:r>
              <w:t>Mandatory</w:t>
            </w:r>
          </w:p>
        </w:tc>
        <w:tc>
          <w:tcPr>
            <w:tcW w:type="dxa" w:w="1003"/>
          </w:tcPr>
          <w:p>
            <w:r>
              <w:t>Optional</w:t>
            </w:r>
          </w:p>
        </w:tc>
        <w:tc>
          <w:tcPr>
            <w:tcW w:type="dxa" w:w="1003"/>
          </w:tcPr>
          <w:p>
            <w:r>
              <w:t>Optional</w:t>
            </w:r>
          </w:p>
        </w:tc>
        <w:tc>
          <w:tcPr>
            <w:tcW w:type="dxa" w:w="1003"/>
          </w:tcPr>
          <w:p>
            <w:r>
              <w:t>Mandatory</w:t>
            </w:r>
          </w:p>
        </w:tc>
        <w:tc>
          <w:tcPr>
            <w:tcW w:type="dxa" w:w="1003"/>
          </w:tcPr>
          <w:p>
            <w:r>
              <w:t>Mandatory</w:t>
            </w:r>
          </w:p>
        </w:tc>
        <w:tc>
          <w:tcPr>
            <w:tcW w:type="dxa" w:w="1003"/>
          </w:tcPr>
          <w:p>
            <w:r>
              <w:t>Mandatory</w:t>
            </w:r>
          </w:p>
        </w:tc>
        <w:tc>
          <w:tcPr>
            <w:tcW w:type="dxa" w:w="1003"/>
          </w:tcPr>
          <w:p>
            <w:r>
              <w:t>Optional</w:t>
            </w:r>
          </w:p>
        </w:tc>
      </w:tr>
      <w:tr>
        <w:tc>
          <w:tcPr>
            <w:tcW w:type="dxa" w:w="1003"/>
          </w:tcPr>
          <w:p>
            <w:r>
              <w:t>GST Certificate</w:t>
            </w:r>
          </w:p>
        </w:tc>
        <w:tc>
          <w:tcPr>
            <w:tcW w:type="dxa" w:w="1003"/>
          </w:tcPr>
          <w:p>
            <w:r>
              <w:t>Mandatory</w:t>
            </w:r>
          </w:p>
        </w:tc>
        <w:tc>
          <w:tcPr>
            <w:tcW w:type="dxa" w:w="1003"/>
          </w:tcPr>
          <w:p>
            <w:r>
              <w:t>Optional</w:t>
            </w:r>
          </w:p>
        </w:tc>
        <w:tc>
          <w:tcPr>
            <w:tcW w:type="dxa" w:w="1003"/>
          </w:tcPr>
          <w:p>
            <w:r>
              <w:t>Optional</w:t>
            </w:r>
          </w:p>
        </w:tc>
        <w:tc>
          <w:tcPr>
            <w:tcW w:type="dxa" w:w="1003"/>
          </w:tcPr>
          <w:p>
            <w:r>
              <w:t>Optional</w:t>
            </w:r>
          </w:p>
        </w:tc>
        <w:tc>
          <w:tcPr>
            <w:tcW w:type="dxa" w:w="1003"/>
          </w:tcPr>
          <w:p>
            <w:r>
              <w:t>Mandatory</w:t>
            </w:r>
          </w:p>
        </w:tc>
        <w:tc>
          <w:tcPr>
            <w:tcW w:type="dxa" w:w="1003"/>
          </w:tcPr>
          <w:p>
            <w:r>
              <w:t>Mandatory</w:t>
            </w:r>
          </w:p>
        </w:tc>
        <w:tc>
          <w:tcPr>
            <w:tcW w:type="dxa" w:w="1003"/>
          </w:tcPr>
          <w:p>
            <w:r>
              <w:t>Mandatory</w:t>
            </w:r>
          </w:p>
        </w:tc>
        <w:tc>
          <w:tcPr>
            <w:tcW w:type="dxa" w:w="1003"/>
          </w:tcPr>
          <w:p>
            <w:r>
              <w:t>Optional</w:t>
            </w:r>
          </w:p>
        </w:tc>
      </w:tr>
      <w:tr>
        <w:tc>
          <w:tcPr>
            <w:tcW w:type="dxa" w:w="1003"/>
          </w:tcPr>
          <w:p>
            <w:r>
              <w:t>Aadhaar Number</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r>
      <w:tr>
        <w:tc>
          <w:tcPr>
            <w:tcW w:type="dxa" w:w="1003"/>
          </w:tcPr>
          <w:p>
            <w:r>
              <w:t>MSME/SSI Certificate</w:t>
            </w:r>
          </w:p>
        </w:tc>
        <w:tc>
          <w:tcPr>
            <w:tcW w:type="dxa" w:w="1003"/>
          </w:tcPr>
          <w:p>
            <w:r>
              <w:t>Mandatory</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r>
      <w:tr>
        <w:tc>
          <w:tcPr>
            <w:tcW w:type="dxa" w:w="1003"/>
          </w:tcPr>
          <w:p>
            <w:r>
              <w:t>CIN Certificate</w:t>
            </w:r>
          </w:p>
        </w:tc>
        <w:tc>
          <w:tcPr>
            <w:tcW w:type="dxa" w:w="1003"/>
          </w:tcPr>
          <w:p>
            <w:r>
              <w:t>Mandatory</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Mandatory</w:t>
            </w:r>
          </w:p>
        </w:tc>
        <w:tc>
          <w:tcPr>
            <w:tcW w:type="dxa" w:w="1003"/>
          </w:tcPr>
          <w:p>
            <w:r>
              <w:t>Mandatory</w:t>
            </w:r>
          </w:p>
        </w:tc>
        <w:tc>
          <w:tcPr>
            <w:tcW w:type="dxa" w:w="1003"/>
          </w:tcPr>
          <w:p>
            <w:r>
              <w:t>Optional</w:t>
            </w:r>
          </w:p>
        </w:tc>
      </w:tr>
      <w:tr>
        <w:tc>
          <w:tcPr>
            <w:tcW w:type="dxa" w:w="1003"/>
          </w:tcPr>
          <w:p>
            <w:r>
              <w:t>Bank Cheque</w:t>
            </w:r>
          </w:p>
        </w:tc>
        <w:tc>
          <w:tcPr>
            <w:tcW w:type="dxa" w:w="1003"/>
          </w:tcPr>
          <w:p>
            <w:r>
              <w:t>Mandatory</w:t>
            </w:r>
          </w:p>
        </w:tc>
        <w:tc>
          <w:tcPr>
            <w:tcW w:type="dxa" w:w="1003"/>
          </w:tcPr>
          <w:p>
            <w:r>
              <w:t>Mandatory</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Not Required</w:t>
            </w:r>
          </w:p>
        </w:tc>
      </w:tr>
      <w:tr>
        <w:tc>
          <w:tcPr>
            <w:tcW w:type="dxa" w:w="1003"/>
          </w:tcPr>
          <w:p>
            <w:r>
              <w:t>SWIFT</w:t>
            </w:r>
          </w:p>
        </w:tc>
        <w:tc>
          <w:tcPr>
            <w:tcW w:type="dxa" w:w="1003"/>
          </w:tcPr>
          <w:p>
            <w:r>
              <w:t>Not Required</w:t>
            </w:r>
          </w:p>
        </w:tc>
        <w:tc>
          <w:tcPr>
            <w:tcW w:type="dxa" w:w="1003"/>
          </w:tcPr>
          <w:p>
            <w:r>
              <w:t>Mandatory</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c>
          <w:tcPr>
            <w:tcW w:type="dxa" w:w="1003"/>
          </w:tcPr>
          <w:p>
            <w:r>
              <w:t>Optional</w:t>
            </w:r>
          </w:p>
        </w:tc>
      </w:tr>
    </w:tbl>
    <w:p>
      <w:pPr>
        <w:spacing w:line="240" w:lineRule="auto"/>
        <w:jc w:val="left"/>
      </w:pPr>
    </w:p>
    <w:p>
      <w:pPr>
        <w:pStyle w:val="ListParagraph"/>
        <w:spacing w:line="240" w:lineRule="auto"/>
        <w:jc w:val="left"/>
      </w:pPr>
      <w:r>
        <w:rPr>
          <w:b w:val="0"/>
          <w:i w:val="0"/>
          <w:sz w:val="24"/>
          <w:u w:val="none"/>
        </w:rPr>
        <w:t xml:space="preserve">Once the </w:t>
      </w:r>
      <w:r>
        <w:rPr>
          <w:b w:val="0"/>
          <w:i w:val="0"/>
          <w:sz w:val="24"/>
          <w:u w:val="none"/>
        </w:rPr>
        <w:t>Vendor</w:t>
      </w:r>
      <w:r>
        <w:rPr>
          <w:b w:val="0"/>
          <w:i w:val="0"/>
          <w:sz w:val="24"/>
          <w:u w:val="none"/>
        </w:rPr>
        <w:t xml:space="preserve"> enters the details and clicks on submit. The system will perform the validation and send the details to the </w:t>
      </w:r>
      <w:r>
        <w:rPr>
          <w:b w:val="0"/>
          <w:i w:val="0"/>
          <w:sz w:val="24"/>
          <w:u w:val="none"/>
        </w:rPr>
        <w:t>approvers</w:t>
      </w:r>
      <w:r>
        <w:rPr>
          <w:b w:val="0"/>
          <w:i w:val="0"/>
          <w:sz w:val="24"/>
          <w:u w:val="none"/>
        </w:rPr>
        <w:t xml:space="preserve"> for them to take action. </w:t>
      </w:r>
    </w:p>
    <w:p>
      <w:pPr>
        <w:spacing w:line="240" w:lineRule="auto"/>
        <w:jc w:val="left"/>
      </w:pPr>
    </w:p>
    <w:p>
      <w:pPr>
        <w:pStyle w:val="Heading3"/>
        <w:spacing w:line="240" w:lineRule="auto"/>
        <w:jc w:val="left"/>
      </w:pPr>
      <w:r>
        <w:rPr>
          <w:b w:val="0"/>
          <w:i w:val="0"/>
          <w:u w:val="none"/>
        </w:rPr>
        <w:t>4.5.3 Approver Behaviour</w:t>
      </w:r>
      <w:r>
        <w:rPr>
          <w:b w:val="0"/>
          <w:i w:val="0"/>
          <w:u w:val="none"/>
        </w:rPr>
        <w:t xml:space="preserve"> </w:t>
      </w:r>
    </w:p>
    <w:p>
      <w:pPr>
        <w:spacing w:line="240" w:lineRule="auto"/>
        <w:jc w:val="left"/>
      </w:pPr>
      <w:r>
        <w:rPr>
          <w:b w:val="0"/>
          <w:i w:val="0"/>
          <w:sz w:val="24"/>
          <w:u w:val="none"/>
        </w:rPr>
        <w:t xml:space="preserve">Below are the common points for all the approvers. </w:t>
      </w:r>
    </w:p>
    <w:p>
      <w:pPr>
        <w:spacing w:line="240" w:lineRule="auto"/>
        <w:jc w:val="left"/>
      </w:pPr>
      <w:r>
        <w:rPr>
          <w:b/>
          <w:i w:val="0"/>
          <w:sz w:val="24"/>
          <w:u w:val="none"/>
        </w:rPr>
        <w:t>Assignment to Approver(s):</w:t>
      </w:r>
      <w:r>
        <w:rPr>
          <w:b w:val="0"/>
          <w:i w:val="0"/>
          <w:sz w:val="24"/>
          <w:u w:val="none"/>
        </w:rPr>
        <w:t xml:space="preserve"> Once all the mandatory fields are entered, validated, and the request is submitted by the Vendor, the system automatically assigns the request to the appropriate approver based on the approver logic defined.</w:t>
      </w:r>
    </w:p>
    <w:p>
      <w:pPr>
        <w:spacing w:line="240" w:lineRule="auto"/>
        <w:jc w:val="left"/>
      </w:pPr>
      <w:r>
        <w:rPr>
          <w:b/>
          <w:i/>
          <w:sz w:val="24"/>
          <w:u w:val="none"/>
        </w:rPr>
        <w:t>Note: Pidilite team to provide the approver derivation logic.</w:t>
      </w:r>
    </w:p>
    <w:p>
      <w:pPr>
        <w:spacing w:line="240" w:lineRule="auto"/>
        <w:jc w:val="left"/>
      </w:pPr>
      <w:r>
        <w:rPr>
          <w:b w:val="0"/>
          <w:i w:val="0"/>
          <w:sz w:val="24"/>
          <w:u w:val="none"/>
        </w:rPr>
        <w:t xml:space="preserve"> Approver will get </w:t>
      </w:r>
      <w:r>
        <w:rPr>
          <w:b w:val="0"/>
          <w:i w:val="0"/>
          <w:sz w:val="24"/>
          <w:u w:val="none"/>
        </w:rPr>
        <w:t>an</w:t>
      </w:r>
      <w:r>
        <w:rPr>
          <w:b w:val="0"/>
          <w:i w:val="0"/>
          <w:sz w:val="24"/>
          <w:u w:val="none"/>
        </w:rPr>
        <w:t xml:space="preserve"> email notification. Similarly, approval and rejection criteria can also be defined, if there are a preset number of rejection reasons, those can be shown as a dropdown.</w:t>
      </w:r>
    </w:p>
    <w:p>
      <w:pPr>
        <w:spacing w:line="240" w:lineRule="auto"/>
        <w:jc w:val="left"/>
      </w:pPr>
      <w:r>
        <w:rPr>
          <w:b/>
          <w:i w:val="0"/>
          <w:sz w:val="24"/>
          <w:u w:val="none"/>
        </w:rPr>
        <w:t xml:space="preserve">Approver access: </w:t>
      </w:r>
      <w:r>
        <w:rPr>
          <w:b w:val="0"/>
          <w:i w:val="0"/>
          <w:sz w:val="24"/>
          <w:u w:val="none"/>
        </w:rPr>
        <w:t>Approvers have two methods to access the transaction, review and act on requests as mentioned below -</w:t>
      </w:r>
    </w:p>
    <w:p>
      <w:pPr>
        <w:spacing w:line="240" w:lineRule="auto"/>
        <w:jc w:val="left"/>
      </w:pPr>
      <w:r>
        <w:rPr>
          <w:b/>
          <w:i w:val="0"/>
          <w:sz w:val="24"/>
          <w:u w:val="none"/>
        </w:rPr>
        <w:t xml:space="preserve">Email Notification: </w:t>
      </w:r>
    </w:p>
    <w:p>
      <w:pPr>
        <w:spacing w:line="240" w:lineRule="auto"/>
        <w:jc w:val="left"/>
      </w:pPr>
      <w:r>
        <w:rPr>
          <w:b w:val="0"/>
          <w:i w:val="0"/>
          <w:sz w:val="24"/>
          <w:u w:val="none"/>
        </w:rPr>
        <w:t>The Manch system sends an email notification to the approver with a link to review the request.</w:t>
      </w:r>
    </w:p>
    <w:p>
      <w:pPr>
        <w:spacing w:line="240" w:lineRule="auto"/>
        <w:jc w:val="left"/>
      </w:pPr>
      <w:r>
        <w:rPr>
          <w:b/>
          <w:i w:val="0"/>
          <w:sz w:val="24"/>
          <w:u w:val="none"/>
        </w:rPr>
        <w:t xml:space="preserve">Manch System Login: </w:t>
      </w:r>
    </w:p>
    <w:p>
      <w:pPr>
        <w:spacing w:line="240" w:lineRule="auto"/>
        <w:jc w:val="left"/>
      </w:pPr>
      <w:r>
        <w:rPr>
          <w:b w:val="0"/>
          <w:i w:val="0"/>
          <w:sz w:val="24"/>
          <w:u w:val="none"/>
        </w:rPr>
        <w:t>The approver can log in to the Manch system, navigate to the "Pending Requests" section, and review the details.</w:t>
      </w:r>
    </w:p>
    <w:p>
      <w:pPr>
        <w:spacing w:line="240" w:lineRule="auto"/>
        <w:jc w:val="left"/>
      </w:pPr>
      <w:r>
        <w:rPr>
          <w:b/>
          <w:i w:val="0"/>
          <w:sz w:val="24"/>
          <w:u w:val="none"/>
        </w:rPr>
        <w:t xml:space="preserve">Approver </w:t>
      </w:r>
      <w:r>
        <w:rPr>
          <w:b/>
          <w:i w:val="0"/>
          <w:sz w:val="24"/>
          <w:u w:val="none"/>
        </w:rPr>
        <w:t>Behaviour</w:t>
      </w:r>
      <w:r>
        <w:rPr>
          <w:b/>
          <w:i w:val="0"/>
          <w:sz w:val="24"/>
          <w:u w:val="none"/>
        </w:rPr>
        <w:t xml:space="preserve">: </w:t>
      </w:r>
      <w:r>
        <w:rPr>
          <w:b w:val="0"/>
          <w:i w:val="0"/>
          <w:sz w:val="24"/>
          <w:u w:val="none"/>
        </w:rPr>
        <w:t>Based on all the information available to approver , they can approve or reject or send back.</w:t>
      </w:r>
    </w:p>
    <w:p>
      <w:pPr>
        <w:spacing w:line="240" w:lineRule="auto"/>
        <w:jc w:val="left"/>
      </w:pPr>
      <w:r>
        <w:rPr>
          <w:b w:val="0"/>
          <w:i w:val="0"/>
          <w:sz w:val="24"/>
          <w:u w:val="none"/>
        </w:rPr>
        <w:t>If approver rejects, transaction will be in rejection status and no further actions are allowed in the request.</w:t>
      </w:r>
    </w:p>
    <w:p>
      <w:pPr>
        <w:spacing w:line="240" w:lineRule="auto"/>
        <w:jc w:val="left"/>
      </w:pPr>
      <w:r>
        <w:rPr>
          <w:b w:val="0"/>
          <w:i w:val="0"/>
          <w:sz w:val="24"/>
          <w:u w:val="none"/>
        </w:rPr>
        <w:t>If approver send back, transaction will be assigned back to requestor and requestor can view the comment and update the required data.</w:t>
      </w:r>
    </w:p>
    <w:p>
      <w:pPr>
        <w:spacing w:line="240" w:lineRule="auto"/>
        <w:jc w:val="left"/>
      </w:pPr>
      <w:r>
        <w:rPr>
          <w:b w:val="0"/>
          <w:i w:val="0"/>
          <w:sz w:val="24"/>
          <w:u w:val="none"/>
        </w:rPr>
        <w:t>Once requestor re-submits, transaction will follow all the steps of the workflow.</w:t>
      </w:r>
    </w:p>
    <w:p>
      <w:pPr>
        <w:spacing w:line="240" w:lineRule="auto"/>
        <w:jc w:val="left"/>
      </w:pPr>
      <w:r>
        <w:rPr>
          <w:b w:val="0"/>
          <w:i w:val="0"/>
          <w:sz w:val="24"/>
          <w:u w:val="none"/>
        </w:rPr>
        <w:t xml:space="preserve">Below is the default email notification content that will be sent to the approver. </w:t>
      </w:r>
    </w:p>
    <w:p>
      <w:pPr>
        <w:spacing w:line="240" w:lineRule="auto"/>
        <w:ind w:left="1440"/>
        <w:jc w:val="left"/>
      </w:pPr>
    </w:p>
    <w:p>
      <w:pPr>
        <w:pStyle w:val="Heading4"/>
        <w:spacing w:line="240" w:lineRule="auto"/>
        <w:jc w:val="left"/>
      </w:pPr>
      <w:r>
        <w:rPr>
          <w:b w:val="0"/>
          <w:i w:val="0"/>
          <w:sz w:val="28"/>
          <w:u w:val="none"/>
        </w:rPr>
        <w:t xml:space="preserve">4.5.3.1 </w:t>
      </w:r>
      <w:r>
        <w:rPr>
          <w:b w:val="0"/>
          <w:i w:val="0"/>
          <w:sz w:val="28"/>
          <w:u w:val="none"/>
        </w:rPr>
        <w:t>Approver Flow</w:t>
      </w:r>
    </w:p>
    <w:p>
      <w:pPr>
        <w:spacing w:line="240" w:lineRule="auto"/>
        <w:jc w:val="left"/>
      </w:pPr>
      <w:r>
        <w:rPr>
          <w:rFonts w:ascii="Calibri" w:hAnsi="Calibri"/>
          <w:b w:val="0"/>
          <w:i w:val="0"/>
          <w:color w:val="000000"/>
          <w:sz w:val="24"/>
          <w:u w:val="none"/>
        </w:rPr>
        <w:br/>
      </w:r>
      <w:r>
        <w:rPr>
          <w:rFonts w:ascii="Calibri" w:hAnsi="Calibri"/>
          <w:b w:val="0"/>
          <w:i w:val="0"/>
          <w:color w:val="000000"/>
          <w:sz w:val="24"/>
          <w:u w:val="none"/>
        </w:rPr>
        <w:t>Approver flow defines the sequence of roles that must review and approve a vendor request for India and Non-India entities.</w:t>
      </w:r>
    </w:p>
    <w:p>
      <w:pPr>
        <w:spacing w:line="240" w:lineRule="auto"/>
        <w:jc w:val="left"/>
      </w:pPr>
      <w:r>
        <w:rPr>
          <w:rFonts w:ascii="Calibri" w:hAnsi="Calibri"/>
          <w:b/>
          <w:i w:val="0"/>
          <w:color w:val="000000"/>
          <w:sz w:val="24"/>
          <w:u w:val="none"/>
        </w:rPr>
        <w:t>Approver flow – India</w:t>
      </w:r>
    </w:p>
    <w:p>
      <w:pPr>
        <w:pStyle w:val="ListParagraph"/>
        <w:spacing w:line="240" w:lineRule="auto"/>
        <w:jc w:val="left"/>
      </w:pPr>
      <w:r>
        <w:rPr>
          <w:rFonts w:ascii="Calibri" w:hAnsi="Calibri"/>
          <w:b w:val="0"/>
          <w:i w:val="0"/>
          <w:color w:val="000000"/>
          <w:sz w:val="24"/>
          <w:u w:val="none"/>
        </w:rPr>
        <w:t>For India, the workflow will consist of six sequential approval levels:</w:t>
      </w:r>
    </w:p>
    <w:p>
      <w:pPr>
        <w:pStyle w:val="ListParagraph"/>
        <w:spacing w:line="240" w:lineRule="auto"/>
        <w:jc w:val="left"/>
      </w:pPr>
      <w:r>
        <w:rPr>
          <w:rFonts w:ascii="Calibri" w:hAnsi="Calibri"/>
          <w:b w:val="0"/>
          <w:i w:val="0"/>
          <w:color w:val="000000"/>
          <w:sz w:val="24"/>
          <w:u w:val="none"/>
        </w:rPr>
        <w:t>Pending with Requestor – Initial review and confirmation by the requestor.</w:t>
      </w:r>
    </w:p>
    <w:p>
      <w:pPr>
        <w:pStyle w:val="ListParagraph"/>
        <w:spacing w:line="240" w:lineRule="auto"/>
        <w:jc w:val="left"/>
      </w:pPr>
      <w:r>
        <w:rPr>
          <w:rFonts w:ascii="Calibri" w:hAnsi="Calibri"/>
          <w:b w:val="0"/>
          <w:i w:val="0"/>
          <w:color w:val="000000"/>
          <w:sz w:val="24"/>
          <w:u w:val="none"/>
        </w:rPr>
        <w:t>Pending with Vertical Head – Review and approval by the relevant business/vertical head.</w:t>
      </w:r>
    </w:p>
    <w:p>
      <w:pPr>
        <w:pStyle w:val="ListParagraph"/>
        <w:spacing w:line="240" w:lineRule="auto"/>
        <w:jc w:val="left"/>
      </w:pPr>
      <w:r>
        <w:rPr>
          <w:rFonts w:ascii="Calibri" w:hAnsi="Calibri"/>
          <w:b w:val="0"/>
          <w:i w:val="0"/>
          <w:color w:val="000000"/>
          <w:sz w:val="24"/>
          <w:u w:val="none"/>
        </w:rPr>
        <w:t>Pending with Functional Head – Review and approval by the applicable functional head (e.g., Finance, Operations).</w:t>
      </w:r>
    </w:p>
    <w:p>
      <w:pPr>
        <w:pStyle w:val="ListParagraph"/>
        <w:spacing w:line="240" w:lineRule="auto"/>
        <w:jc w:val="left"/>
      </w:pPr>
      <w:r>
        <w:rPr>
          <w:rFonts w:ascii="Calibri" w:hAnsi="Calibri"/>
          <w:b w:val="0"/>
          <w:i w:val="0"/>
          <w:color w:val="000000"/>
          <w:sz w:val="24"/>
          <w:u w:val="none"/>
        </w:rPr>
        <w:t>Pending with Accounts Team – Validation of accounting and finance-related information.</w:t>
      </w:r>
    </w:p>
    <w:p>
      <w:pPr>
        <w:pStyle w:val="ListParagraph"/>
        <w:spacing w:line="240" w:lineRule="auto"/>
        <w:jc w:val="left"/>
      </w:pPr>
      <w:r>
        <w:rPr>
          <w:rFonts w:ascii="Calibri" w:hAnsi="Calibri"/>
          <w:b w:val="0"/>
          <w:i w:val="0"/>
          <w:color w:val="000000"/>
          <w:sz w:val="24"/>
          <w:u w:val="none"/>
        </w:rPr>
        <w:t>Pending with Auditor – Compliance and audit validation as required.</w:t>
      </w:r>
    </w:p>
    <w:p>
      <w:pPr>
        <w:pStyle w:val="ListParagraph"/>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spacing w:line="240" w:lineRule="auto"/>
        <w:jc w:val="left"/>
      </w:pPr>
      <w:r>
        <w:rPr>
          <w:rFonts w:ascii="Calibri" w:hAnsi="Calibri"/>
          <w:b/>
          <w:i w:val="0"/>
          <w:color w:val="000000"/>
          <w:sz w:val="24"/>
          <w:u w:val="none"/>
        </w:rPr>
        <w:t>Approver flow – Non-India</w:t>
      </w:r>
    </w:p>
    <w:p>
      <w:pPr>
        <w:pStyle w:val="ListParagraph"/>
        <w:spacing w:line="240" w:lineRule="auto"/>
        <w:jc w:val="left"/>
      </w:pPr>
      <w:r>
        <w:rPr>
          <w:rFonts w:ascii="Calibri" w:hAnsi="Calibri"/>
          <w:b w:val="0"/>
          <w:i w:val="0"/>
          <w:color w:val="000000"/>
          <w:sz w:val="24"/>
          <w:u w:val="none"/>
        </w:rPr>
        <w:t>For Non-India, the workflow will consist of four sequential approval levels:</w:t>
      </w:r>
    </w:p>
    <w:p>
      <w:pPr>
        <w:pStyle w:val="ListParagraph"/>
        <w:spacing w:line="240" w:lineRule="auto"/>
        <w:jc w:val="left"/>
      </w:pPr>
      <w:r>
        <w:rPr>
          <w:rFonts w:ascii="Calibri" w:hAnsi="Calibri"/>
          <w:b w:val="0"/>
          <w:i w:val="0"/>
          <w:color w:val="000000"/>
          <w:sz w:val="24"/>
          <w:u w:val="none"/>
        </w:rPr>
        <w:t>Pending with Requestor – Initial review and confirmation by the requestor.</w:t>
      </w:r>
      <w:r>
        <w:rPr>
          <w:rFonts w:ascii="Calibri" w:hAnsi="Calibri"/>
          <w:b w:val="0"/>
          <w:i w:val="0"/>
          <w:color w:val="000000"/>
          <w:sz w:val="24"/>
          <w:u w:val="none"/>
        </w:rPr>
        <w:t xml:space="preserve"> It is a contributor. </w:t>
      </w:r>
    </w:p>
    <w:p>
      <w:pPr>
        <w:pStyle w:val="ListParagraph"/>
        <w:spacing w:line="240" w:lineRule="auto"/>
        <w:jc w:val="left"/>
      </w:pPr>
      <w:r>
        <w:rPr>
          <w:rFonts w:ascii="Calibri" w:hAnsi="Calibri"/>
          <w:b w:val="0"/>
          <w:i w:val="0"/>
          <w:color w:val="000000"/>
          <w:sz w:val="24"/>
          <w:u w:val="none"/>
        </w:rPr>
        <w:t>Pending with Country Head – Review and approval by the respective country head.</w:t>
      </w:r>
    </w:p>
    <w:p>
      <w:pPr>
        <w:pStyle w:val="ListParagraph"/>
        <w:spacing w:line="240" w:lineRule="auto"/>
        <w:jc w:val="left"/>
      </w:pPr>
      <w:r>
        <w:rPr>
          <w:rFonts w:ascii="Calibri" w:hAnsi="Calibri"/>
          <w:b w:val="0"/>
          <w:i w:val="0"/>
          <w:color w:val="000000"/>
          <w:sz w:val="24"/>
          <w:u w:val="none"/>
        </w:rPr>
        <w:t>Pending with Auditor – Compliance and audit validation as required.</w:t>
      </w:r>
    </w:p>
    <w:p>
      <w:pPr>
        <w:pStyle w:val="ListParagraph"/>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pStyle w:val="Heading4"/>
        <w:spacing w:line="240" w:lineRule="auto"/>
        <w:jc w:val="left"/>
      </w:pPr>
      <w:r>
        <w:rPr>
          <w:b w:val="0"/>
          <w:i w:val="0"/>
          <w:u w:val="none"/>
        </w:rPr>
        <w:t xml:space="preserve">4.5.3.2 Specific Approver Behaviour </w:t>
      </w:r>
      <w:r>
        <w:rPr>
          <w:b w:val="0"/>
          <w:i w:val="0"/>
          <w:u w:val="none"/>
        </w:rPr>
        <w:t>for Contributors</w:t>
      </w:r>
      <w:r>
        <w:rPr>
          <w:b w:val="0"/>
          <w:i w:val="0"/>
          <w:u w:val="none"/>
        </w:rPr>
        <w:t xml:space="preserve"> </w:t>
      </w:r>
    </w:p>
    <w:p>
      <w:pPr>
        <w:spacing w:line="240" w:lineRule="auto"/>
        <w:jc w:val="left"/>
      </w:pPr>
      <w:r>
        <w:rPr>
          <w:rFonts w:ascii="Calibri" w:hAnsi="Calibri"/>
          <w:b/>
          <w:i w:val="0"/>
          <w:color w:val="000000"/>
          <w:sz w:val="24"/>
          <w:u w:val="none"/>
        </w:rPr>
        <w:t xml:space="preserve">Pending with </w:t>
      </w:r>
      <w:r>
        <w:rPr>
          <w:rFonts w:ascii="Calibri" w:hAnsi="Calibri"/>
          <w:b/>
          <w:i w:val="0"/>
          <w:color w:val="000000"/>
          <w:sz w:val="24"/>
          <w:u w:val="none"/>
        </w:rPr>
        <w:t>Requestor</w:t>
      </w:r>
      <w:r>
        <w:rPr>
          <w:rFonts w:ascii="Calibri" w:hAnsi="Calibri"/>
          <w:b/>
          <w:i w:val="0"/>
          <w:color w:val="000000"/>
          <w:sz w:val="24"/>
          <w:u w:val="none"/>
        </w:rPr>
        <w:t xml:space="preserve"> Specific Behaviour</w:t>
      </w:r>
    </w:p>
    <w:p>
      <w:pPr>
        <w:pStyle w:val="ListParagraph"/>
        <w:spacing w:line="240" w:lineRule="auto"/>
        <w:jc w:val="left"/>
      </w:pPr>
      <w:r>
        <w:rPr>
          <w:b w:val="0"/>
          <w:i w:val="0"/>
          <w:sz w:val="24"/>
          <w:u w:val="none"/>
        </w:rPr>
        <w:t xml:space="preserve">In this process, </w:t>
      </w:r>
      <w:r>
        <w:rPr>
          <w:b w:val="0"/>
          <w:i w:val="0"/>
          <w:sz w:val="24"/>
          <w:u w:val="none"/>
        </w:rPr>
        <w:t xml:space="preserve">Pending with the requestor </w:t>
      </w:r>
      <w:r>
        <w:rPr>
          <w:b w:val="0"/>
          <w:i w:val="0"/>
          <w:sz w:val="24"/>
          <w:u w:val="none"/>
        </w:rPr>
        <w:t xml:space="preserve">also acts as the Initiator for the vendor creation workflow. After the vendor submits the request, the system automatically routes it to </w:t>
      </w:r>
      <w:r>
        <w:rPr>
          <w:b w:val="0"/>
          <w:i w:val="0"/>
          <w:sz w:val="24"/>
          <w:u w:val="none"/>
        </w:rPr>
        <w:t>pending with requestor</w:t>
      </w:r>
      <w:r>
        <w:rPr>
          <w:b w:val="0"/>
          <w:i w:val="0"/>
          <w:sz w:val="24"/>
          <w:u w:val="none"/>
        </w:rPr>
        <w:t xml:space="preserve">. </w:t>
      </w:r>
    </w:p>
    <w:p>
      <w:pPr>
        <w:pStyle w:val="ListParagraph"/>
        <w:spacing w:line="240" w:lineRule="auto"/>
        <w:jc w:val="left"/>
      </w:pPr>
      <w:r>
        <w:rPr>
          <w:b w:val="0"/>
          <w:i w:val="0"/>
          <w:sz w:val="24"/>
          <w:u w:val="none"/>
        </w:rPr>
        <w:t>It</w:t>
      </w:r>
      <w:r>
        <w:rPr>
          <w:b w:val="0"/>
          <w:i w:val="0"/>
          <w:sz w:val="24"/>
          <w:u w:val="none"/>
        </w:rPr>
        <w:t xml:space="preserve"> has a contributor-style view where all information entered by both the initiator and the vendor is displayed in a read-only (disabled) form, and, based on this information, </w:t>
      </w:r>
      <w:r>
        <w:rPr>
          <w:b w:val="0"/>
          <w:i w:val="0"/>
          <w:sz w:val="24"/>
          <w:u w:val="none"/>
        </w:rPr>
        <w:t>Requestor</w:t>
      </w:r>
      <w:r>
        <w:rPr>
          <w:b w:val="0"/>
          <w:i w:val="0"/>
          <w:sz w:val="24"/>
          <w:u w:val="none"/>
        </w:rPr>
        <w:t xml:space="preserve"> will enter the additional details specified below.</w:t>
      </w: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Field Name</w:t>
            </w:r>
          </w:p>
        </w:tc>
        <w:tc>
          <w:tcPr>
            <w:tcW w:type="dxa" w:w="2256"/>
          </w:tcPr>
          <w:p>
            <w:r>
              <w:t>Field Type</w:t>
            </w:r>
          </w:p>
        </w:tc>
        <w:tc>
          <w:tcPr>
            <w:tcW w:type="dxa" w:w="2256"/>
          </w:tcPr>
          <w:p>
            <w:r>
              <w:t>Mandatory</w:t>
            </w:r>
          </w:p>
        </w:tc>
        <w:tc>
          <w:tcPr>
            <w:tcW w:type="dxa" w:w="2256"/>
          </w:tcPr>
          <w:p>
            <w:r>
              <w:t>Logic</w:t>
            </w:r>
          </w:p>
        </w:tc>
      </w:tr>
      <w:tr>
        <w:tc>
          <w:tcPr>
            <w:tcW w:type="dxa" w:w="2256"/>
          </w:tcPr>
          <w:p>
            <w:r>
              <w:t>Exception Duplicate Vendor creation</w:t>
            </w:r>
          </w:p>
        </w:tc>
        <w:tc>
          <w:tcPr>
            <w:tcW w:type="dxa" w:w="2256"/>
          </w:tcPr>
          <w:p>
            <w:r>
              <w:t>STATIC_CHECK_BOX</w:t>
            </w:r>
          </w:p>
        </w:tc>
        <w:tc>
          <w:tcPr>
            <w:tcW w:type="dxa" w:w="2256"/>
          </w:tcPr>
          <w:p>
            <w:r>
              <w:t>false</w:t>
            </w:r>
          </w:p>
        </w:tc>
        <w:tc>
          <w:tcPr>
            <w:tcW w:type="dxa" w:w="2256"/>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256"/>
          </w:tcPr>
          <w:p>
            <w:r>
              <w:t>Duplicate Vendor Number</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Vendor Description</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Block status</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GST Result</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PAN Result</w:t>
            </w:r>
          </w:p>
        </w:tc>
        <w:tc>
          <w:tcPr>
            <w:tcW w:type="dxa" w:w="2256"/>
          </w:tcPr>
          <w:p>
            <w:r>
              <w:t>TEXT</w:t>
            </w:r>
          </w:p>
        </w:tc>
        <w:tc>
          <w:tcPr>
            <w:tcW w:type="dxa" w:w="2256"/>
          </w:tcPr>
          <w:p>
            <w:r>
              <w:t>false</w:t>
            </w:r>
          </w:p>
        </w:tc>
        <w:tc>
          <w:tcPr>
            <w:tcW w:type="dxa" w:w="2256"/>
          </w:tcPr>
          <w:p>
            <w:r>
              <w:t>True if duplicate, False if not duplicate</w:t>
            </w:r>
          </w:p>
        </w:tc>
      </w:tr>
      <w:tr>
        <w:tc>
          <w:tcPr>
            <w:tcW w:type="dxa" w:w="2256"/>
          </w:tcPr>
          <w:p>
            <w:r>
              <w:t>Duplicate Email Result</w:t>
            </w:r>
          </w:p>
        </w:tc>
        <w:tc>
          <w:tcPr>
            <w:tcW w:type="dxa" w:w="2256"/>
          </w:tcPr>
          <w:p>
            <w:r>
              <w:t>TEXT</w:t>
            </w:r>
          </w:p>
        </w:tc>
        <w:tc>
          <w:tcPr>
            <w:tcW w:type="dxa" w:w="2256"/>
          </w:tcPr>
          <w:p>
            <w:r>
              <w:t>false</w:t>
            </w:r>
          </w:p>
        </w:tc>
        <w:tc>
          <w:tcPr>
            <w:tcW w:type="dxa" w:w="2256"/>
          </w:tcPr>
          <w:p>
            <w:r/>
          </w:p>
        </w:tc>
      </w:tr>
      <w:tr>
        <w:tc>
          <w:tcPr>
            <w:tcW w:type="dxa" w:w="2256"/>
          </w:tcPr>
          <w:p>
            <w:r>
              <w:t>Duplicate Mobile Result</w:t>
            </w:r>
          </w:p>
        </w:tc>
        <w:tc>
          <w:tcPr>
            <w:tcW w:type="dxa" w:w="2256"/>
          </w:tcPr>
          <w:p>
            <w:r>
              <w:t>TEXT</w:t>
            </w:r>
          </w:p>
        </w:tc>
        <w:tc>
          <w:tcPr>
            <w:tcW w:type="dxa" w:w="2256"/>
          </w:tcPr>
          <w:p>
            <w:r>
              <w:t>false</w:t>
            </w:r>
          </w:p>
        </w:tc>
        <w:tc>
          <w:tcPr>
            <w:tcW w:type="dxa" w:w="2256"/>
          </w:tcPr>
          <w:p>
            <w:r/>
          </w:p>
        </w:tc>
      </w:tr>
      <w:tr>
        <w:tc>
          <w:tcPr>
            <w:tcW w:type="dxa" w:w="2256"/>
          </w:tcPr>
          <w:p>
            <w:r>
              <w:t>Duplicate Bank Account Number Result</w:t>
            </w:r>
          </w:p>
        </w:tc>
        <w:tc>
          <w:tcPr>
            <w:tcW w:type="dxa" w:w="2256"/>
          </w:tcPr>
          <w:p>
            <w:r>
              <w:t>TEXT</w:t>
            </w:r>
          </w:p>
        </w:tc>
        <w:tc>
          <w:tcPr>
            <w:tcW w:type="dxa" w:w="2256"/>
          </w:tcPr>
          <w:p>
            <w:r>
              <w:t>false</w:t>
            </w:r>
          </w:p>
        </w:tc>
        <w:tc>
          <w:tcPr>
            <w:tcW w:type="dxa" w:w="2256"/>
          </w:tcPr>
          <w:p>
            <w:r/>
          </w:p>
        </w:tc>
      </w:tr>
      <w:tr>
        <w:tc>
          <w:tcPr>
            <w:tcW w:type="dxa" w:w="2256"/>
          </w:tcPr>
          <w:p>
            <w:r>
              <w:t>Justification for Duplicate Vendor Creation</w:t>
            </w:r>
          </w:p>
        </w:tc>
        <w:tc>
          <w:tcPr>
            <w:tcW w:type="dxa" w:w="2256"/>
          </w:tcPr>
          <w:p>
            <w:r>
              <w:t>TEXT</w:t>
            </w:r>
          </w:p>
        </w:tc>
        <w:tc>
          <w:tcPr>
            <w:tcW w:type="dxa" w:w="2256"/>
          </w:tcPr>
          <w:p>
            <w:r>
              <w:t>false</w:t>
            </w:r>
          </w:p>
        </w:tc>
        <w:tc>
          <w:tcPr>
            <w:tcW w:type="dxa" w:w="2256"/>
          </w:tcPr>
          <w:p>
            <w:r/>
          </w:p>
        </w:tc>
      </w:tr>
      <w:tr>
        <w:tc>
          <w:tcPr>
            <w:tcW w:type="dxa" w:w="2256"/>
          </w:tcPr>
          <w:p>
            <w:r>
              <w:t>Comments</w:t>
            </w:r>
          </w:p>
        </w:tc>
        <w:tc>
          <w:tcPr>
            <w:tcW w:type="dxa" w:w="2256"/>
          </w:tcPr>
          <w:p>
            <w:r>
              <w:t>TEXT</w:t>
            </w:r>
          </w:p>
        </w:tc>
        <w:tc>
          <w:tcPr>
            <w:tcW w:type="dxa" w:w="2256"/>
          </w:tcPr>
          <w:p>
            <w:r>
              <w:t>false</w:t>
            </w:r>
          </w:p>
        </w:tc>
        <w:tc>
          <w:tcPr>
            <w:tcW w:type="dxa" w:w="2256"/>
          </w:tcPr>
          <w:p>
            <w:r/>
          </w:p>
        </w:tc>
      </w:tr>
      <w:tr>
        <w:tc>
          <w:tcPr>
            <w:tcW w:type="dxa" w:w="2256"/>
          </w:tcPr>
          <w:p>
            <w:r>
              <w:t>Purchase Organization Details</w:t>
            </w:r>
          </w:p>
        </w:tc>
        <w:tc>
          <w:tcPr>
            <w:tcW w:type="dxa" w:w="2256"/>
          </w:tcPr>
          <w:p>
            <w:r>
              <w:t>PANEL</w:t>
            </w:r>
          </w:p>
        </w:tc>
        <w:tc>
          <w:tcPr>
            <w:tcW w:type="dxa" w:w="2256"/>
          </w:tcPr>
          <w:p>
            <w:r>
              <w:t>false</w:t>
            </w:r>
          </w:p>
        </w:tc>
        <w:tc>
          <w:tcPr>
            <w:tcW w:type="dxa" w:w="2256"/>
          </w:tcPr>
          <w:p>
            <w:r/>
          </w:p>
        </w:tc>
      </w:tr>
      <w:tr>
        <w:tc>
          <w:tcPr>
            <w:tcW w:type="dxa" w:w="2256"/>
          </w:tcPr>
          <w:p>
            <w:r>
              <w:t>Company Code</w:t>
            </w:r>
          </w:p>
        </w:tc>
        <w:tc>
          <w:tcPr>
            <w:tcW w:type="dxa" w:w="2256"/>
          </w:tcPr>
          <w:p>
            <w:r>
              <w:t>DROPDOWN</w:t>
            </w:r>
          </w:p>
        </w:tc>
        <w:tc>
          <w:tcPr>
            <w:tcW w:type="dxa" w:w="2256"/>
          </w:tcPr>
          <w:p>
            <w:r/>
          </w:p>
        </w:tc>
        <w:tc>
          <w:tcPr>
            <w:tcW w:type="dxa" w:w="2256"/>
          </w:tcPr>
          <w:p>
            <w:r>
              <w:t>Copy from 'Basic Details' panel</w:t>
            </w:r>
          </w:p>
        </w:tc>
      </w:tr>
      <w:tr>
        <w:tc>
          <w:tcPr>
            <w:tcW w:type="dxa" w:w="2256"/>
          </w:tcPr>
          <w:p>
            <w:r>
              <w:t>Order currency</w:t>
            </w:r>
          </w:p>
        </w:tc>
        <w:tc>
          <w:tcPr>
            <w:tcW w:type="dxa" w:w="2256"/>
          </w:tcPr>
          <w:p>
            <w:r>
              <w:t>DROPDOWN</w:t>
            </w:r>
          </w:p>
        </w:tc>
        <w:tc>
          <w:tcPr>
            <w:tcW w:type="dxa" w:w="2256"/>
          </w:tcPr>
          <w:p>
            <w:r>
              <w:t>No</w:t>
            </w:r>
          </w:p>
        </w:tc>
        <w:tc>
          <w:tcPr>
            <w:tcW w:type="dxa" w:w="2256"/>
          </w:tcPr>
          <w:p>
            <w:r>
              <w:t>If process type if India-Domestic - INR. Else refer Table 1.4 for dropdown values</w:t>
            </w:r>
          </w:p>
        </w:tc>
      </w:tr>
      <w:tr>
        <w:tc>
          <w:tcPr>
            <w:tcW w:type="dxa" w:w="2256"/>
          </w:tcPr>
          <w:p>
            <w:r>
              <w:t>Purchase Organization</w:t>
            </w:r>
          </w:p>
        </w:tc>
        <w:tc>
          <w:tcPr>
            <w:tcW w:type="dxa" w:w="2256"/>
          </w:tcPr>
          <w:p>
            <w:r>
              <w:t>MULTI-DROPDOWN</w:t>
            </w:r>
          </w:p>
        </w:tc>
        <w:tc>
          <w:tcPr>
            <w:tcW w:type="dxa" w:w="2256"/>
          </w:tcPr>
          <w:p>
            <w:r>
              <w:t>Yes</w:t>
            </w:r>
          </w:p>
        </w:tc>
        <w:tc>
          <w:tcPr>
            <w:tcW w:type="dxa" w:w="2256"/>
          </w:tcPr>
          <w:p>
            <w:r>
              <w:t>Requestor will choose from the dropdown. Multiple options can be chosen. Refer Table 1.4</w:t>
            </w:r>
          </w:p>
        </w:tc>
      </w:tr>
      <w:tr>
        <w:tc>
          <w:tcPr>
            <w:tcW w:type="dxa" w:w="2256"/>
          </w:tcPr>
          <w:p>
            <w:r>
              <w:t>Terms of Payment</w:t>
            </w:r>
          </w:p>
        </w:tc>
        <w:tc>
          <w:tcPr>
            <w:tcW w:type="dxa" w:w="2256"/>
          </w:tcPr>
          <w:p>
            <w:r>
              <w:t>DROPDOWN</w:t>
            </w:r>
          </w:p>
        </w:tc>
        <w:tc>
          <w:tcPr>
            <w:tcW w:type="dxa" w:w="2256"/>
          </w:tcPr>
          <w:p>
            <w:r>
              <w:t>Yes</w:t>
            </w:r>
          </w:p>
        </w:tc>
        <w:tc>
          <w:tcPr>
            <w:tcW w:type="dxa" w:w="2256"/>
          </w:tcPr>
          <w:p>
            <w:r>
              <w:t>1.As per the Agreement &amp; Invoice</w:t>
            </w:r>
          </w:p>
        </w:tc>
      </w:tr>
      <w:tr>
        <w:tc>
          <w:tcPr>
            <w:tcW w:type="dxa" w:w="2256"/>
          </w:tcPr>
          <w:p>
            <w:r>
              <w:t>Terms of Payment</w:t>
            </w:r>
          </w:p>
        </w:tc>
        <w:tc>
          <w:tcPr>
            <w:tcW w:type="dxa" w:w="2256"/>
          </w:tcPr>
          <w:p>
            <w:r>
              <w:t>DROPDOWN</w:t>
            </w:r>
          </w:p>
        </w:tc>
        <w:tc>
          <w:tcPr>
            <w:tcW w:type="dxa" w:w="2256"/>
          </w:tcPr>
          <w:p>
            <w:r>
              <w:t>Yes</w:t>
            </w:r>
          </w:p>
        </w:tc>
        <w:tc>
          <w:tcPr>
            <w:tcW w:type="dxa" w:w="2256"/>
          </w:tcPr>
          <w:p>
            <w:r>
              <w:t>Input by Requester:</w:t>
            </w:r>
          </w:p>
        </w:tc>
      </w:tr>
      <w:tr>
        <w:tc>
          <w:tcPr>
            <w:tcW w:type="dxa" w:w="2256"/>
          </w:tcPr>
          <w:p>
            <w:r>
              <w:t>Terms of Payment</w:t>
            </w:r>
          </w:p>
        </w:tc>
        <w:tc>
          <w:tcPr>
            <w:tcW w:type="dxa" w:w="2256"/>
          </w:tcPr>
          <w:p>
            <w:r>
              <w:t>DROPDOWN</w:t>
            </w:r>
          </w:p>
        </w:tc>
        <w:tc>
          <w:tcPr>
            <w:tcW w:type="dxa" w:w="2256"/>
          </w:tcPr>
          <w:p>
            <w:r>
              <w:t>Yes</w:t>
            </w:r>
          </w:p>
        </w:tc>
        <w:tc>
          <w:tcPr>
            <w:tcW w:type="dxa" w:w="2256"/>
          </w:tcPr>
          <w:p>
            <w:r>
              <w:t>2.If minority indicator value is 1 then value not allow more than 45 days</w:t>
            </w:r>
          </w:p>
        </w:tc>
      </w:tr>
      <w:tr>
        <w:tc>
          <w:tcPr>
            <w:tcW w:type="dxa" w:w="2256"/>
          </w:tcPr>
          <w:p>
            <w:r>
              <w:t>Incoterms</w:t>
            </w:r>
          </w:p>
        </w:tc>
        <w:tc>
          <w:tcPr>
            <w:tcW w:type="dxa" w:w="2256"/>
          </w:tcPr>
          <w:p>
            <w:r>
              <w:t>DROPDOWN</w:t>
            </w:r>
          </w:p>
        </w:tc>
        <w:tc>
          <w:tcPr>
            <w:tcW w:type="dxa" w:w="2256"/>
          </w:tcPr>
          <w:p>
            <w:r/>
          </w:p>
        </w:tc>
        <w:tc>
          <w:tcPr>
            <w:tcW w:type="dxa" w:w="2256"/>
          </w:tcPr>
          <w:p>
            <w:r>
              <w:t>Dropdown values refer Table 1.5</w:t>
            </w:r>
          </w:p>
        </w:tc>
      </w:tr>
      <w:tr>
        <w:tc>
          <w:tcPr>
            <w:tcW w:type="dxa" w:w="2256"/>
          </w:tcPr>
          <w:p>
            <w:r>
              <w:t>Incoterms (Part 2)</w:t>
            </w:r>
          </w:p>
        </w:tc>
        <w:tc>
          <w:tcPr>
            <w:tcW w:type="dxa" w:w="2256"/>
          </w:tcPr>
          <w:p>
            <w:r>
              <w:t>DROPDOWN</w:t>
            </w:r>
          </w:p>
        </w:tc>
        <w:tc>
          <w:tcPr>
            <w:tcW w:type="dxa" w:w="2256"/>
          </w:tcPr>
          <w:p>
            <w:r/>
          </w:p>
        </w:tc>
        <w:tc>
          <w:tcPr>
            <w:tcW w:type="dxa" w:w="2256"/>
          </w:tcPr>
          <w:p>
            <w:r>
              <w:t>Dropdown values refer Table 1.5</w:t>
            </w:r>
          </w:p>
        </w:tc>
      </w:tr>
      <w:tr>
        <w:tc>
          <w:tcPr>
            <w:tcW w:type="dxa" w:w="2256"/>
          </w:tcPr>
          <w:p>
            <w:r>
              <w:t>GR-Based Inv. Verify.</w:t>
            </w:r>
          </w:p>
        </w:tc>
        <w:tc>
          <w:tcPr>
            <w:tcW w:type="dxa" w:w="2256"/>
          </w:tcPr>
          <w:p>
            <w:r>
              <w:t>TEXT</w:t>
            </w:r>
          </w:p>
        </w:tc>
        <w:tc>
          <w:tcPr>
            <w:tcW w:type="dxa" w:w="2256"/>
          </w:tcPr>
          <w:p>
            <w:r>
              <w:t>Default</w:t>
            </w:r>
          </w:p>
        </w:tc>
        <w:tc>
          <w:tcPr>
            <w:tcW w:type="dxa" w:w="2256"/>
          </w:tcPr>
          <w:p>
            <w:r>
              <w:t>Default and hidden in UI. Default value"</w:t>
            </w:r>
          </w:p>
        </w:tc>
      </w:tr>
      <w:tr>
        <w:tc>
          <w:tcPr>
            <w:tcW w:type="dxa" w:w="2256"/>
          </w:tcPr>
          <w:p>
            <w:r>
              <w:t>Schema Grp, Supplier</w:t>
            </w:r>
          </w:p>
        </w:tc>
        <w:tc>
          <w:tcPr>
            <w:tcW w:type="dxa" w:w="2256"/>
          </w:tcPr>
          <w:p>
            <w:r>
              <w:t>TEXT</w:t>
            </w:r>
          </w:p>
        </w:tc>
        <w:tc>
          <w:tcPr>
            <w:tcW w:type="dxa" w:w="2256"/>
          </w:tcPr>
          <w:p>
            <w:r>
              <w:t>Default</w:t>
            </w:r>
          </w:p>
        </w:tc>
        <w:tc>
          <w:tcPr>
            <w:tcW w:type="dxa" w:w="2256"/>
          </w:tcPr>
          <w:p>
            <w:r>
              <w:t>Default and hidden in UI. Refer table 1.2</w:t>
            </w:r>
          </w:p>
        </w:tc>
      </w:tr>
      <w:tr>
        <w:tc>
          <w:tcPr>
            <w:tcW w:type="dxa" w:w="2256"/>
          </w:tcPr>
          <w:p>
            <w:r>
              <w:t>Automatic PO</w:t>
            </w:r>
          </w:p>
        </w:tc>
        <w:tc>
          <w:tcPr>
            <w:tcW w:type="dxa" w:w="2256"/>
          </w:tcPr>
          <w:p>
            <w:r>
              <w:t>TEXT</w:t>
            </w:r>
          </w:p>
        </w:tc>
        <w:tc>
          <w:tcPr>
            <w:tcW w:type="dxa" w:w="2256"/>
          </w:tcPr>
          <w:p>
            <w:r>
              <w:t>Default</w:t>
            </w:r>
          </w:p>
        </w:tc>
        <w:tc>
          <w:tcPr>
            <w:tcW w:type="dxa" w:w="2256"/>
          </w:tcPr>
          <w:p>
            <w:r>
              <w:t>Default and hidden in UI. Default value"</w:t>
            </w:r>
          </w:p>
        </w:tc>
      </w:tr>
      <w:tr>
        <w:tc>
          <w:tcPr>
            <w:tcW w:type="dxa" w:w="2256"/>
          </w:tcPr>
          <w:p>
            <w:r>
              <w:t>Service-Based Invoice Verification</w:t>
            </w:r>
          </w:p>
        </w:tc>
        <w:tc>
          <w:tcPr>
            <w:tcW w:type="dxa" w:w="2256"/>
          </w:tcPr>
          <w:p>
            <w:r>
              <w:t>CHECKBOX</w:t>
            </w:r>
          </w:p>
        </w:tc>
        <w:tc>
          <w:tcPr>
            <w:tcW w:type="dxa" w:w="2256"/>
          </w:tcPr>
          <w:p>
            <w:r>
              <w:t>Default</w:t>
            </w:r>
          </w:p>
        </w:tc>
        <w:tc>
          <w:tcPr>
            <w:tcW w:type="dxa" w:w="2256"/>
          </w:tcPr>
          <w:p>
            <w:r>
              <w:t>Default Tick if vendor Type is ZDES else blank for ZDOM,ZRPV</w:t>
            </w:r>
          </w:p>
        </w:tc>
      </w:tr>
      <w:tr>
        <w:tc>
          <w:tcPr>
            <w:tcW w:type="dxa" w:w="2256"/>
          </w:tcPr>
          <w:p>
            <w:r>
              <w:t>Payment Details</w:t>
            </w:r>
          </w:p>
        </w:tc>
        <w:tc>
          <w:tcPr>
            <w:tcW w:type="dxa" w:w="2256"/>
          </w:tcPr>
          <w:p>
            <w:r>
              <w:t>PANEL</w:t>
            </w:r>
          </w:p>
        </w:tc>
        <w:tc>
          <w:tcPr>
            <w:tcW w:type="dxa" w:w="2256"/>
          </w:tcPr>
          <w:p>
            <w:r/>
          </w:p>
        </w:tc>
        <w:tc>
          <w:tcPr>
            <w:tcW w:type="dxa" w:w="2256"/>
          </w:tcPr>
          <w:p>
            <w:r/>
          </w:p>
        </w:tc>
      </w:tr>
      <w:tr>
        <w:tc>
          <w:tcPr>
            <w:tcW w:type="dxa" w:w="2256"/>
          </w:tcPr>
          <w:p>
            <w:r>
              <w:t>Payment Methods</w:t>
            </w:r>
          </w:p>
        </w:tc>
        <w:tc>
          <w:tcPr>
            <w:tcW w:type="dxa" w:w="2256"/>
          </w:tcPr>
          <w:p>
            <w:r>
              <w:t>TEXT</w:t>
            </w:r>
          </w:p>
        </w:tc>
        <w:tc>
          <w:tcPr>
            <w:tcW w:type="dxa" w:w="2256"/>
          </w:tcPr>
          <w:p>
            <w:r>
              <w:t>Yes</w:t>
            </w:r>
          </w:p>
        </w:tc>
        <w:tc>
          <w:tcPr>
            <w:tcW w:type="dxa" w:w="2256"/>
          </w:tcPr>
          <w:p>
            <w:r>
              <w:t>If bank verified then N, else C</w:t>
            </w:r>
          </w:p>
        </w:tc>
      </w:tr>
      <w:tr>
        <w:tc>
          <w:tcPr>
            <w:tcW w:type="dxa" w:w="2256"/>
          </w:tcPr>
          <w:p>
            <w:r>
              <w:t>House Bank</w:t>
            </w:r>
          </w:p>
        </w:tc>
        <w:tc>
          <w:tcPr>
            <w:tcW w:type="dxa" w:w="2256"/>
          </w:tcPr>
          <w:p>
            <w:r>
              <w:t>DROPDOWN</w:t>
            </w:r>
          </w:p>
        </w:tc>
        <w:tc>
          <w:tcPr>
            <w:tcW w:type="dxa" w:w="2256"/>
          </w:tcPr>
          <w:p>
            <w:r/>
          </w:p>
        </w:tc>
        <w:tc>
          <w:tcPr>
            <w:tcW w:type="dxa" w:w="2256"/>
          </w:tcPr>
          <w:p>
            <w:r>
              <w:t>Select value-based company code as follows:</w:t>
            </w:r>
          </w:p>
        </w:tc>
      </w:tr>
      <w:tr>
        <w:tc>
          <w:tcPr>
            <w:tcW w:type="dxa" w:w="2256"/>
          </w:tcPr>
          <w:p>
            <w:r>
              <w:t>House Bank</w:t>
            </w:r>
          </w:p>
        </w:tc>
        <w:tc>
          <w:tcPr>
            <w:tcW w:type="dxa" w:w="2256"/>
          </w:tcPr>
          <w:p>
            <w:r>
              <w:t>DROPDOWN</w:t>
            </w:r>
          </w:p>
        </w:tc>
        <w:tc>
          <w:tcPr>
            <w:tcW w:type="dxa" w:w="2256"/>
          </w:tcPr>
          <w:p>
            <w:r/>
          </w:p>
        </w:tc>
        <w:tc>
          <w:tcPr>
            <w:tcW w:type="dxa" w:w="2256"/>
          </w:tcPr>
          <w:p>
            <w:r>
              <w:t>If company - 1000 - CIT01</w:t>
            </w:r>
          </w:p>
        </w:tc>
      </w:tr>
      <w:tr>
        <w:tc>
          <w:tcPr>
            <w:tcW w:type="dxa" w:w="2256"/>
          </w:tcPr>
          <w:p>
            <w:r>
              <w:t>House Bank</w:t>
            </w:r>
          </w:p>
        </w:tc>
        <w:tc>
          <w:tcPr>
            <w:tcW w:type="dxa" w:w="2256"/>
          </w:tcPr>
          <w:p>
            <w:r>
              <w:t>DROPDOWN</w:t>
            </w:r>
          </w:p>
        </w:tc>
        <w:tc>
          <w:tcPr>
            <w:tcW w:type="dxa" w:w="2256"/>
          </w:tcPr>
          <w:p>
            <w:r/>
          </w:p>
        </w:tc>
        <w:tc>
          <w:tcPr>
            <w:tcW w:type="dxa" w:w="2256"/>
          </w:tcPr>
          <w:p>
            <w:r>
              <w:t>If company - 2000 - HDF01</w:t>
            </w:r>
          </w:p>
        </w:tc>
      </w:tr>
      <w:tr>
        <w:tc>
          <w:tcPr>
            <w:tcW w:type="dxa" w:w="2256"/>
          </w:tcPr>
          <w:p>
            <w:r>
              <w:t>House Bank</w:t>
            </w:r>
          </w:p>
        </w:tc>
        <w:tc>
          <w:tcPr>
            <w:tcW w:type="dxa" w:w="2256"/>
          </w:tcPr>
          <w:p>
            <w:r>
              <w:t>DROPDOWN</w:t>
            </w:r>
          </w:p>
        </w:tc>
        <w:tc>
          <w:tcPr>
            <w:tcW w:type="dxa" w:w="2256"/>
          </w:tcPr>
          <w:p>
            <w:r/>
          </w:p>
        </w:tc>
        <w:tc>
          <w:tcPr>
            <w:tcW w:type="dxa" w:w="2256"/>
          </w:tcPr>
          <w:p>
            <w:r>
              <w:t>If company - 3000 - SBI09</w:t>
            </w:r>
          </w:p>
        </w:tc>
      </w:tr>
      <w:tr>
        <w:tc>
          <w:tcPr>
            <w:tcW w:type="dxa" w:w="2256"/>
          </w:tcPr>
          <w:p>
            <w:r>
              <w:t>House Bank</w:t>
            </w:r>
          </w:p>
        </w:tc>
        <w:tc>
          <w:tcPr>
            <w:tcW w:type="dxa" w:w="2256"/>
          </w:tcPr>
          <w:p>
            <w:r>
              <w:t>DROPDOWN</w:t>
            </w:r>
          </w:p>
        </w:tc>
        <w:tc>
          <w:tcPr>
            <w:tcW w:type="dxa" w:w="2256"/>
          </w:tcPr>
          <w:p>
            <w:r/>
          </w:p>
        </w:tc>
        <w:tc>
          <w:tcPr>
            <w:tcW w:type="dxa" w:w="2256"/>
          </w:tcPr>
          <w:p>
            <w:r>
              <w:t>If company - 6000 - SBI01</w:t>
            </w:r>
          </w:p>
        </w:tc>
      </w:tr>
      <w:tr>
        <w:tc>
          <w:tcPr>
            <w:tcW w:type="dxa" w:w="2256"/>
          </w:tcPr>
          <w:p>
            <w:r>
              <w:t>House Bank</w:t>
            </w:r>
          </w:p>
        </w:tc>
        <w:tc>
          <w:tcPr>
            <w:tcW w:type="dxa" w:w="2256"/>
          </w:tcPr>
          <w:p>
            <w:r>
              <w:t>DROPDOWN</w:t>
            </w:r>
          </w:p>
        </w:tc>
        <w:tc>
          <w:tcPr>
            <w:tcW w:type="dxa" w:w="2256"/>
          </w:tcPr>
          <w:p>
            <w:r/>
          </w:p>
        </w:tc>
        <w:tc>
          <w:tcPr>
            <w:tcW w:type="dxa" w:w="2256"/>
          </w:tcPr>
          <w:p>
            <w:r>
              <w:t>If company - 8000 - SCB01</w:t>
            </w:r>
          </w:p>
        </w:tc>
      </w:tr>
      <w:tr>
        <w:tc>
          <w:tcPr>
            <w:tcW w:type="dxa" w:w="2256"/>
          </w:tcPr>
          <w:p>
            <w:r>
              <w:t>House Bank</w:t>
            </w:r>
          </w:p>
        </w:tc>
        <w:tc>
          <w:tcPr>
            <w:tcW w:type="dxa" w:w="2256"/>
          </w:tcPr>
          <w:p>
            <w:r>
              <w:t>DROPDOWN</w:t>
            </w:r>
          </w:p>
        </w:tc>
        <w:tc>
          <w:tcPr>
            <w:tcW w:type="dxa" w:w="2256"/>
          </w:tcPr>
          <w:p>
            <w:r/>
          </w:p>
        </w:tc>
        <w:tc>
          <w:tcPr>
            <w:tcW w:type="dxa" w:w="2256"/>
          </w:tcPr>
          <w:p>
            <w:r>
              <w:t>If company - 9000 - SCB01</w:t>
            </w:r>
          </w:p>
        </w:tc>
      </w:tr>
      <w:tr>
        <w:tc>
          <w:tcPr>
            <w:tcW w:type="dxa" w:w="2256"/>
          </w:tcPr>
          <w:p>
            <w:r>
              <w:t>House Bank</w:t>
            </w:r>
          </w:p>
        </w:tc>
        <w:tc>
          <w:tcPr>
            <w:tcW w:type="dxa" w:w="2256"/>
          </w:tcPr>
          <w:p>
            <w:r>
              <w:t>DROPDOWN</w:t>
            </w:r>
          </w:p>
        </w:tc>
        <w:tc>
          <w:tcPr>
            <w:tcW w:type="dxa" w:w="2256"/>
          </w:tcPr>
          <w:p>
            <w:r/>
          </w:p>
        </w:tc>
        <w:tc>
          <w:tcPr>
            <w:tcW w:type="dxa" w:w="2256"/>
          </w:tcPr>
          <w:p>
            <w:r>
              <w:t>If company - F000 - SCB01</w:t>
            </w:r>
          </w:p>
        </w:tc>
      </w:tr>
      <w:tr>
        <w:tc>
          <w:tcPr>
            <w:tcW w:type="dxa" w:w="2256"/>
          </w:tcPr>
          <w:p>
            <w:r>
              <w:t>House Bank</w:t>
            </w:r>
          </w:p>
        </w:tc>
        <w:tc>
          <w:tcPr>
            <w:tcW w:type="dxa" w:w="2256"/>
          </w:tcPr>
          <w:p>
            <w:r>
              <w:t>DROPDOWN</w:t>
            </w:r>
          </w:p>
        </w:tc>
        <w:tc>
          <w:tcPr>
            <w:tcW w:type="dxa" w:w="2256"/>
          </w:tcPr>
          <w:p>
            <w:r/>
          </w:p>
        </w:tc>
        <w:tc>
          <w:tcPr>
            <w:tcW w:type="dxa" w:w="2256"/>
          </w:tcPr>
          <w:p>
            <w:r>
              <w:t>If company - E000 - CIT01</w:t>
            </w:r>
          </w:p>
        </w:tc>
      </w:tr>
      <w:tr>
        <w:tc>
          <w:tcPr>
            <w:tcW w:type="dxa" w:w="2256"/>
          </w:tcPr>
          <w:p>
            <w:r>
              <w:t>House Bank</w:t>
            </w:r>
          </w:p>
        </w:tc>
        <w:tc>
          <w:tcPr>
            <w:tcW w:type="dxa" w:w="2256"/>
          </w:tcPr>
          <w:p>
            <w:r>
              <w:t>DROPDOWN</w:t>
            </w:r>
          </w:p>
        </w:tc>
        <w:tc>
          <w:tcPr>
            <w:tcW w:type="dxa" w:w="2256"/>
          </w:tcPr>
          <w:p>
            <w:r/>
          </w:p>
        </w:tc>
        <w:tc>
          <w:tcPr>
            <w:tcW w:type="dxa" w:w="2256"/>
          </w:tcPr>
          <w:p>
            <w:r>
              <w:t>If company - B000 - CIT01</w:t>
            </w:r>
          </w:p>
        </w:tc>
      </w:tr>
      <w:tr>
        <w:tc>
          <w:tcPr>
            <w:tcW w:type="dxa" w:w="2256"/>
          </w:tcPr>
          <w:p>
            <w:r>
              <w:t>House Bank</w:t>
            </w:r>
          </w:p>
        </w:tc>
        <w:tc>
          <w:tcPr>
            <w:tcW w:type="dxa" w:w="2256"/>
          </w:tcPr>
          <w:p>
            <w:r>
              <w:t>DROPDOWN</w:t>
            </w:r>
          </w:p>
        </w:tc>
        <w:tc>
          <w:tcPr>
            <w:tcW w:type="dxa" w:w="2256"/>
          </w:tcPr>
          <w:p>
            <w:r/>
          </w:p>
        </w:tc>
        <w:tc>
          <w:tcPr>
            <w:tcW w:type="dxa" w:w="2256"/>
          </w:tcPr>
          <w:p>
            <w:r>
              <w:t>If company - C000 - SCB01</w:t>
            </w:r>
          </w:p>
        </w:tc>
      </w:tr>
      <w:tr>
        <w:tc>
          <w:tcPr>
            <w:tcW w:type="dxa" w:w="2256"/>
          </w:tcPr>
          <w:p>
            <w:r>
              <w:t>House Bank</w:t>
            </w:r>
          </w:p>
        </w:tc>
        <w:tc>
          <w:tcPr>
            <w:tcW w:type="dxa" w:w="2256"/>
          </w:tcPr>
          <w:p>
            <w:r>
              <w:t>DROPDOWN</w:t>
            </w:r>
          </w:p>
        </w:tc>
        <w:tc>
          <w:tcPr>
            <w:tcW w:type="dxa" w:w="2256"/>
          </w:tcPr>
          <w:p>
            <w:r/>
          </w:p>
        </w:tc>
        <w:tc>
          <w:tcPr>
            <w:tcW w:type="dxa" w:w="2256"/>
          </w:tcPr>
          <w:p>
            <w:r>
              <w:t>If company - H000 - CIT01</w:t>
            </w:r>
          </w:p>
        </w:tc>
      </w:tr>
      <w:tr>
        <w:tc>
          <w:tcPr>
            <w:tcW w:type="dxa" w:w="2256"/>
          </w:tcPr>
          <w:p>
            <w:r>
              <w:t>House Bank</w:t>
            </w:r>
          </w:p>
        </w:tc>
        <w:tc>
          <w:tcPr>
            <w:tcW w:type="dxa" w:w="2256"/>
          </w:tcPr>
          <w:p>
            <w:r>
              <w:t>DROPDOWN</w:t>
            </w:r>
          </w:p>
        </w:tc>
        <w:tc>
          <w:tcPr>
            <w:tcW w:type="dxa" w:w="2256"/>
          </w:tcPr>
          <w:p>
            <w:r/>
          </w:p>
        </w:tc>
        <w:tc>
          <w:tcPr>
            <w:tcW w:type="dxa" w:w="2256"/>
          </w:tcPr>
          <w:p>
            <w:r>
              <w:t>(Field applicable only for India-Domestic)</w:t>
            </w:r>
          </w:p>
        </w:tc>
      </w:tr>
      <w:tr>
        <w:tc>
          <w:tcPr>
            <w:tcW w:type="dxa" w:w="2256"/>
          </w:tcPr>
          <w:p>
            <w:r>
              <w:t>Minority Indicator</w:t>
            </w:r>
          </w:p>
        </w:tc>
        <w:tc>
          <w:tcPr>
            <w:tcW w:type="dxa" w:w="2256"/>
          </w:tcPr>
          <w:p>
            <w:r>
              <w:t>TEXT</w:t>
            </w:r>
          </w:p>
        </w:tc>
        <w:tc>
          <w:tcPr>
            <w:tcW w:type="dxa" w:w="2256"/>
          </w:tcPr>
          <w:p>
            <w:r/>
          </w:p>
        </w:tc>
        <w:tc>
          <w:tcPr>
            <w:tcW w:type="dxa" w:w="2256"/>
          </w:tcPr>
          <w:p>
            <w:r>
              <w:t>1. IF SSI indicator is 1 or 2 then default value should be 1</w:t>
            </w:r>
          </w:p>
        </w:tc>
      </w:tr>
      <w:tr>
        <w:tc>
          <w:tcPr>
            <w:tcW w:type="dxa" w:w="2256"/>
          </w:tcPr>
          <w:p>
            <w:r>
              <w:t>Minority Indicator</w:t>
            </w:r>
          </w:p>
        </w:tc>
        <w:tc>
          <w:tcPr>
            <w:tcW w:type="dxa" w:w="2256"/>
          </w:tcPr>
          <w:p>
            <w:r>
              <w:t>TEXT</w:t>
            </w:r>
          </w:p>
        </w:tc>
        <w:tc>
          <w:tcPr>
            <w:tcW w:type="dxa" w:w="2256"/>
          </w:tcPr>
          <w:p>
            <w:r/>
          </w:p>
        </w:tc>
        <w:tc>
          <w:tcPr>
            <w:tcW w:type="dxa" w:w="2256"/>
          </w:tcPr>
          <w:p>
            <w:r>
              <w:t>2. IF Vendor Group Key is utility or Government vendor or director’s vendor then default value 2, else default value is 5</w:t>
            </w:r>
          </w:p>
        </w:tc>
      </w:tr>
      <w:tr>
        <w:tc>
          <w:tcPr>
            <w:tcW w:type="dxa" w:w="2256"/>
          </w:tcPr>
          <w:p>
            <w:r>
              <w:t>Minority Indicator</w:t>
            </w:r>
          </w:p>
        </w:tc>
        <w:tc>
          <w:tcPr>
            <w:tcW w:type="dxa" w:w="2256"/>
          </w:tcPr>
          <w:p>
            <w:r>
              <w:t>TEXT</w:t>
            </w:r>
          </w:p>
        </w:tc>
        <w:tc>
          <w:tcPr>
            <w:tcW w:type="dxa" w:w="2256"/>
          </w:tcPr>
          <w:p>
            <w:r/>
          </w:p>
        </w:tc>
        <w:tc>
          <w:tcPr>
            <w:tcW w:type="dxa" w:w="2256"/>
          </w:tcPr>
          <w:p>
            <w:r>
              <w:t>(Field applicable only for India-Domestic)</w:t>
            </w:r>
          </w:p>
        </w:tc>
      </w:tr>
      <w:tr>
        <w:tc>
          <w:tcPr>
            <w:tcW w:type="dxa" w:w="2256"/>
          </w:tcPr>
          <w:p>
            <w:r>
              <w:t>VENDOR INVOICE</w:t>
            </w:r>
          </w:p>
        </w:tc>
        <w:tc>
          <w:tcPr>
            <w:tcW w:type="dxa" w:w="2256"/>
          </w:tcPr>
          <w:p>
            <w:r>
              <w:t>FILE</w:t>
            </w:r>
          </w:p>
        </w:tc>
        <w:tc>
          <w:tcPr>
            <w:tcW w:type="dxa" w:w="2256"/>
          </w:tcPr>
          <w:p>
            <w:r>
              <w:t>No</w:t>
            </w:r>
          </w:p>
        </w:tc>
        <w:tc>
          <w:tcPr>
            <w:tcW w:type="dxa" w:w="2256"/>
          </w:tcPr>
          <w:p>
            <w:r>
              <w:t>Requestor can upload invoice copy if available. Not Mandatory</w:t>
            </w:r>
          </w:p>
        </w:tc>
      </w:tr>
      <w:tr>
        <w:tc>
          <w:tcPr>
            <w:tcW w:type="dxa" w:w="2256"/>
          </w:tcPr>
          <w:p>
            <w:r>
              <w:t>Reconciliation acct</w:t>
            </w:r>
          </w:p>
        </w:tc>
        <w:tc>
          <w:tcPr>
            <w:tcW w:type="dxa" w:w="2256"/>
          </w:tcPr>
          <w:p>
            <w:r>
              <w:t>DROPDOWN</w:t>
            </w:r>
          </w:p>
        </w:tc>
        <w:tc>
          <w:tcPr>
            <w:tcW w:type="dxa" w:w="2256"/>
          </w:tcPr>
          <w:p>
            <w:r>
              <w:t>Yes</w:t>
            </w:r>
          </w:p>
        </w:tc>
        <w:tc>
          <w:tcPr>
            <w:tcW w:type="dxa" w:w="2256"/>
          </w:tcPr>
          <w:p>
            <w:r>
              <w:t>Refer Table 1.8 for dropdown values.</w:t>
            </w:r>
          </w:p>
        </w:tc>
      </w:tr>
      <w:tr>
        <w:tc>
          <w:tcPr>
            <w:tcW w:type="dxa" w:w="2256"/>
          </w:tcPr>
          <w:p>
            <w:r>
              <w:t>Currency</w:t>
            </w:r>
          </w:p>
        </w:tc>
        <w:tc>
          <w:tcPr>
            <w:tcW w:type="dxa" w:w="2256"/>
          </w:tcPr>
          <w:p>
            <w:r>
              <w:t>DROPDOWN</w:t>
            </w:r>
          </w:p>
        </w:tc>
        <w:tc>
          <w:tcPr>
            <w:tcW w:type="dxa" w:w="2256"/>
          </w:tcPr>
          <w:p>
            <w:r>
              <w:t>Yes</w:t>
            </w:r>
          </w:p>
        </w:tc>
        <w:tc>
          <w:tcPr>
            <w:tcW w:type="dxa" w:w="2256"/>
          </w:tcPr>
          <w:p>
            <w:r>
              <w:t>If India-Domestic, then INR by default, else currency selection dropdown. Refer Table 1.4</w:t>
            </w:r>
          </w:p>
        </w:tc>
      </w:tr>
      <w:tr>
        <w:tc>
          <w:tcPr>
            <w:tcW w:type="dxa" w:w="2256"/>
          </w:tcPr>
          <w:p>
            <w:r>
              <w:t>Is Vendor Your Customer?</w:t>
            </w:r>
          </w:p>
        </w:tc>
        <w:tc>
          <w:tcPr>
            <w:tcW w:type="dxa" w:w="2256"/>
          </w:tcPr>
          <w:p>
            <w:r>
              <w:t>DROPDOWN</w:t>
            </w:r>
          </w:p>
        </w:tc>
        <w:tc>
          <w:tcPr>
            <w:tcW w:type="dxa" w:w="2256"/>
          </w:tcPr>
          <w:p>
            <w:r>
              <w:t>Yes</w:t>
            </w:r>
          </w:p>
        </w:tc>
        <w:tc>
          <w:tcPr>
            <w:tcW w:type="dxa" w:w="2256"/>
          </w:tcPr>
          <w:p>
            <w:r>
              <w:t>YES/NO Dropdown. Field applicable only for India-Domestic, Hidden for other process types</w:t>
            </w:r>
          </w:p>
        </w:tc>
      </w:tr>
      <w:tr>
        <w:tc>
          <w:tcPr>
            <w:tcW w:type="dxa" w:w="2256"/>
          </w:tcPr>
          <w:p>
            <w:r>
              <w:t>Customer Code</w:t>
            </w:r>
          </w:p>
        </w:tc>
        <w:tc>
          <w:tcPr>
            <w:tcW w:type="dxa" w:w="2256"/>
          </w:tcPr>
          <w:p>
            <w:r>
              <w:t>TEXT</w:t>
            </w:r>
          </w:p>
        </w:tc>
        <w:tc>
          <w:tcPr>
            <w:tcW w:type="dxa" w:w="2256"/>
          </w:tcPr>
          <w:p>
            <w:r/>
          </w:p>
        </w:tc>
        <w:tc>
          <w:tcPr>
            <w:tcW w:type="dxa" w:w="2256"/>
          </w:tcPr>
          <w:p>
            <w:r>
              <w:t>If YES, then visible and mandatory, else hidden.</w:t>
            </w:r>
          </w:p>
        </w:tc>
      </w:tr>
      <w:tr>
        <w:tc>
          <w:tcPr>
            <w:tcW w:type="dxa" w:w="2256"/>
          </w:tcPr>
          <w:p>
            <w:r>
              <w:t>Service Tax File</w:t>
            </w:r>
          </w:p>
        </w:tc>
        <w:tc>
          <w:tcPr>
            <w:tcW w:type="dxa" w:w="2256"/>
          </w:tcPr>
          <w:p>
            <w:r>
              <w:t>FILE</w:t>
            </w:r>
          </w:p>
        </w:tc>
        <w:tc>
          <w:tcPr>
            <w:tcW w:type="dxa" w:w="2256"/>
          </w:tcPr>
          <w:p>
            <w:r>
              <w:t>No</w:t>
            </w:r>
          </w:p>
        </w:tc>
        <w:tc>
          <w:tcPr>
            <w:tcW w:type="dxa" w:w="2256"/>
          </w:tcPr>
          <w:p>
            <w:r>
              <w:t>Requestor can upload Service Tax File copy if available. Not Mandatory</w:t>
            </w:r>
          </w:p>
        </w:tc>
      </w:tr>
      <w:tr>
        <w:tc>
          <w:tcPr>
            <w:tcW w:type="dxa" w:w="2256"/>
          </w:tcPr>
          <w:p>
            <w:r>
              <w:t>Share with</w:t>
            </w:r>
          </w:p>
        </w:tc>
        <w:tc>
          <w:tcPr>
            <w:tcW w:type="dxa" w:w="2256"/>
          </w:tcPr>
          <w:p>
            <w:r>
              <w:t>TEXT</w:t>
            </w:r>
          </w:p>
        </w:tc>
        <w:tc>
          <w:tcPr>
            <w:tcW w:type="dxa" w:w="2256"/>
          </w:tcPr>
          <w:p>
            <w:r>
              <w:t>No</w:t>
            </w:r>
          </w:p>
        </w:tc>
        <w:tc>
          <w:tcPr>
            <w:tcW w:type="dxa" w:w="2256"/>
          </w:tcPr>
          <w:p>
            <w:r>
              <w:t>Email type single or multiple email id and respective user will get notified each status of request including access of request details (This feature needs development )</w:t>
            </w:r>
          </w:p>
        </w:tc>
      </w:tr>
      <w:tr>
        <w:tc>
          <w:tcPr>
            <w:tcW w:type="dxa" w:w="2256"/>
          </w:tcPr>
          <w:p>
            <w:r>
              <w:t>Additional File</w:t>
            </w:r>
          </w:p>
        </w:tc>
        <w:tc>
          <w:tcPr>
            <w:tcW w:type="dxa" w:w="2256"/>
          </w:tcPr>
          <w:p>
            <w:r>
              <w:t>FILE</w:t>
            </w:r>
          </w:p>
        </w:tc>
        <w:tc>
          <w:tcPr>
            <w:tcW w:type="dxa" w:w="2256"/>
          </w:tcPr>
          <w:p>
            <w:r>
              <w:t>No</w:t>
            </w:r>
          </w:p>
        </w:tc>
        <w:tc>
          <w:tcPr>
            <w:tcW w:type="dxa" w:w="2256"/>
          </w:tcPr>
          <w:p>
            <w:r>
              <w:t>Requestor can upload any other reference document, if available.</w:t>
            </w:r>
          </w:p>
        </w:tc>
      </w:tr>
    </w:tbl>
    <w:p>
      <w:pPr>
        <w:spacing w:line="240" w:lineRule="auto"/>
        <w:jc w:val="left"/>
      </w:pPr>
    </w:p>
    <w:p>
      <w:pPr>
        <w:spacing w:line="240" w:lineRule="auto"/>
        <w:jc w:val="left"/>
      </w:pPr>
      <w:r>
        <w:rPr>
          <w:b w:val="0"/>
          <w:i w:val="0"/>
          <w:u w:val="none"/>
        </w:rPr>
        <w:t xml:space="preserve">. </w:t>
      </w:r>
      <w:r>
        <w:rPr>
          <w:rFonts w:ascii="Calibri" w:hAnsi="Calibri"/>
          <w:b/>
          <w:i w:val="0"/>
          <w:color w:val="000000"/>
          <w:sz w:val="24"/>
          <w:u w:val="none"/>
        </w:rPr>
        <w:t>Pending with the Accounts team behaviour</w:t>
      </w:r>
    </w:p>
    <w:p>
      <w:pPr>
        <w:pStyle w:val="ListParagraph"/>
        <w:spacing w:line="240" w:lineRule="auto"/>
        <w:jc w:val="left"/>
      </w:pPr>
      <w:r>
        <w:rPr>
          <w:b w:val="0"/>
          <w:i w:val="0"/>
          <w:sz w:val="24"/>
          <w:u w:val="none"/>
        </w:rPr>
        <w:t xml:space="preserve">After the </w:t>
      </w:r>
      <w:r>
        <w:rPr>
          <w:b w:val="0"/>
          <w:i w:val="0"/>
          <w:sz w:val="24"/>
          <w:u w:val="none"/>
        </w:rPr>
        <w:t>previous approver submits</w:t>
      </w:r>
      <w:r>
        <w:rPr>
          <w:b w:val="0"/>
          <w:i w:val="0"/>
          <w:sz w:val="24"/>
          <w:u w:val="none"/>
        </w:rPr>
        <w:t xml:space="preserve"> the request, the system automatically routes it to </w:t>
      </w:r>
      <w:r>
        <w:rPr>
          <w:b w:val="0"/>
          <w:i w:val="0"/>
          <w:sz w:val="24"/>
          <w:u w:val="none"/>
        </w:rPr>
        <w:t xml:space="preserve">pending with </w:t>
      </w:r>
      <w:r>
        <w:rPr>
          <w:b w:val="0"/>
          <w:i w:val="0"/>
          <w:sz w:val="24"/>
          <w:u w:val="none"/>
        </w:rPr>
        <w:t>account team based on the flow chart</w:t>
      </w:r>
      <w:r>
        <w:rPr>
          <w:b w:val="0"/>
          <w:i w:val="0"/>
          <w:sz w:val="24"/>
          <w:u w:val="none"/>
        </w:rPr>
        <w:t xml:space="preserve">. </w:t>
      </w:r>
    </w:p>
    <w:p>
      <w:pPr>
        <w:pStyle w:val="ListParagraph"/>
        <w:spacing w:line="240" w:lineRule="auto"/>
        <w:jc w:val="left"/>
      </w:pPr>
      <w:r>
        <w:rPr>
          <w:b w:val="0"/>
          <w:i w:val="0"/>
          <w:sz w:val="24"/>
          <w:u w:val="none"/>
        </w:rPr>
        <w:t>It</w:t>
      </w:r>
      <w:r>
        <w:rPr>
          <w:b w:val="0"/>
          <w:i w:val="0"/>
          <w:sz w:val="24"/>
          <w:u w:val="none"/>
        </w:rPr>
        <w:t xml:space="preserve"> has a contributor-style view where all information entered</w:t>
      </w:r>
      <w:r>
        <w:rPr>
          <w:b w:val="0"/>
          <w:i w:val="0"/>
          <w:sz w:val="24"/>
          <w:u w:val="none"/>
        </w:rPr>
        <w:t xml:space="preserve"> by previous </w:t>
      </w:r>
      <w:r>
        <w:rPr>
          <w:b w:val="0"/>
          <w:i w:val="0"/>
          <w:sz w:val="24"/>
          <w:u w:val="none"/>
        </w:rPr>
        <w:t>stockholders</w:t>
      </w:r>
      <w:r>
        <w:rPr>
          <w:b w:val="0"/>
          <w:i w:val="0"/>
          <w:sz w:val="24"/>
          <w:u w:val="none"/>
        </w:rPr>
        <w:t xml:space="preserve"> </w:t>
      </w:r>
      <w:r>
        <w:rPr>
          <w:b w:val="0"/>
          <w:i w:val="0"/>
          <w:sz w:val="24"/>
          <w:u w:val="none"/>
        </w:rPr>
        <w:t xml:space="preserve">is displayed in a read-only (disabled) form, and, based on this information, </w:t>
      </w:r>
      <w:r>
        <w:rPr>
          <w:b w:val="0"/>
          <w:i w:val="0"/>
          <w:sz w:val="24"/>
          <w:u w:val="none"/>
        </w:rPr>
        <w:t>approver</w:t>
      </w:r>
      <w:r>
        <w:rPr>
          <w:b w:val="0"/>
          <w:i w:val="0"/>
          <w:sz w:val="24"/>
          <w:u w:val="none"/>
        </w:rPr>
        <w:t xml:space="preserve"> will enter the additional details specified below.</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Filed Name</w:t>
            </w:r>
          </w:p>
        </w:tc>
        <w:tc>
          <w:tcPr>
            <w:tcW w:type="dxa" w:w="2256"/>
          </w:tcPr>
          <w:p>
            <w:r>
              <w:t>Field Type</w:t>
            </w:r>
          </w:p>
        </w:tc>
        <w:tc>
          <w:tcPr>
            <w:tcW w:type="dxa" w:w="2256"/>
          </w:tcPr>
          <w:p>
            <w:r>
              <w:t>Mandatory</w:t>
            </w:r>
          </w:p>
        </w:tc>
        <w:tc>
          <w:tcPr>
            <w:tcW w:type="dxa" w:w="2256"/>
          </w:tcPr>
          <w:p>
            <w:r>
              <w:t>Logic</w:t>
            </w:r>
          </w:p>
        </w:tc>
      </w:tr>
      <w:tr>
        <w:tc>
          <w:tcPr>
            <w:tcW w:type="dxa" w:w="2256"/>
          </w:tcPr>
          <w:p>
            <w:r>
              <w:t>Withholding Tax Details</w:t>
            </w:r>
          </w:p>
        </w:tc>
        <w:tc>
          <w:tcPr>
            <w:tcW w:type="dxa" w:w="2256"/>
          </w:tcPr>
          <w:p>
            <w:r>
              <w:t>PANEL</w:t>
            </w:r>
          </w:p>
        </w:tc>
        <w:tc>
          <w:tcPr>
            <w:tcW w:type="dxa" w:w="2256"/>
          </w:tcPr>
          <w:p>
            <w:r/>
          </w:p>
        </w:tc>
        <w:tc>
          <w:tcPr>
            <w:tcW w:type="dxa" w:w="2256"/>
          </w:tcPr>
          <w:p>
            <w:r>
              <w:t>Panel applicable only for India Domestic</w:t>
            </w:r>
          </w:p>
        </w:tc>
      </w:tr>
      <w:tr>
        <w:tc>
          <w:tcPr>
            <w:tcW w:type="dxa" w:w="2256"/>
          </w:tcPr>
          <w:p>
            <w:r>
              <w:t>Company Code</w:t>
            </w:r>
          </w:p>
        </w:tc>
        <w:tc>
          <w:tcPr>
            <w:tcW w:type="dxa" w:w="2256"/>
          </w:tcPr>
          <w:p>
            <w:r>
              <w:t>TEXT</w:t>
            </w:r>
          </w:p>
        </w:tc>
        <w:tc>
          <w:tcPr>
            <w:tcW w:type="dxa" w:w="2256"/>
          </w:tcPr>
          <w:p>
            <w:r/>
          </w:p>
        </w:tc>
        <w:tc>
          <w:tcPr>
            <w:tcW w:type="dxa" w:w="2256"/>
          </w:tcPr>
          <w:p>
            <w:r>
              <w:t>Copy from 'Basic Details' panel, Non-Editable</w:t>
            </w:r>
          </w:p>
        </w:tc>
      </w:tr>
      <w:tr>
        <w:tc>
          <w:tcPr>
            <w:tcW w:type="dxa" w:w="2256"/>
          </w:tcPr>
          <w:p>
            <w:r>
              <w:t>Withholding Tax Type</w:t>
            </w:r>
          </w:p>
        </w:tc>
        <w:tc>
          <w:tcPr>
            <w:tcW w:type="dxa" w:w="2256"/>
          </w:tcPr>
          <w:p>
            <w:r>
              <w:t>DROPDOWN</w:t>
            </w:r>
          </w:p>
        </w:tc>
        <w:tc>
          <w:tcPr>
            <w:tcW w:type="dxa" w:w="2256"/>
          </w:tcPr>
          <w:p>
            <w:r>
              <w:t>Yes</w:t>
            </w:r>
          </w:p>
        </w:tc>
        <w:tc>
          <w:tcPr>
            <w:tcW w:type="dxa" w:w="2256"/>
          </w:tcPr>
          <w:p>
            <w:r>
              <w:t>Multiple withholding tax selections should be available. Dropdown values refer table 1.6</w:t>
            </w:r>
          </w:p>
        </w:tc>
      </w:tr>
      <w:tr>
        <w:tc>
          <w:tcPr>
            <w:tcW w:type="dxa" w:w="2256"/>
          </w:tcPr>
          <w:p>
            <w:r>
              <w:t>Subject to w/tax</w:t>
            </w:r>
          </w:p>
        </w:tc>
        <w:tc>
          <w:tcPr>
            <w:tcW w:type="dxa" w:w="2256"/>
          </w:tcPr>
          <w:p>
            <w:r>
              <w:t>CHECKBOX</w:t>
            </w:r>
          </w:p>
        </w:tc>
        <w:tc>
          <w:tcPr>
            <w:tcW w:type="dxa" w:w="2256"/>
          </w:tcPr>
          <w:p>
            <w:r>
              <w:t>Yes</w:t>
            </w:r>
          </w:p>
        </w:tc>
        <w:tc>
          <w:tcPr>
            <w:tcW w:type="dxa" w:w="2256"/>
          </w:tcPr>
          <w:p>
            <w:r>
              <w:t>Approver can check/uncheck</w:t>
            </w:r>
          </w:p>
        </w:tc>
      </w:tr>
      <w:tr>
        <w:tc>
          <w:tcPr>
            <w:tcW w:type="dxa" w:w="2256"/>
          </w:tcPr>
          <w:p>
            <w:r>
              <w:t>Recipient Type</w:t>
            </w:r>
          </w:p>
        </w:tc>
        <w:tc>
          <w:tcPr>
            <w:tcW w:type="dxa" w:w="2256"/>
          </w:tcPr>
          <w:p>
            <w:r>
              <w:t>TEXT</w:t>
            </w:r>
          </w:p>
        </w:tc>
        <w:tc>
          <w:tcPr>
            <w:tcW w:type="dxa" w:w="2256"/>
          </w:tcPr>
          <w:p>
            <w:r/>
          </w:p>
        </w:tc>
        <w:tc>
          <w:tcPr>
            <w:tcW w:type="dxa" w:w="2256"/>
          </w:tcPr>
          <w:p>
            <w:r>
              <w:t>Auto-derived. If PAN 4th Character is C then "CO" else OT</w:t>
            </w:r>
          </w:p>
        </w:tc>
      </w:tr>
      <w:tr>
        <w:tc>
          <w:tcPr>
            <w:tcW w:type="dxa" w:w="2256"/>
          </w:tcPr>
          <w:p>
            <w:r>
              <w:t>Withholding Tax Code</w:t>
            </w:r>
          </w:p>
        </w:tc>
        <w:tc>
          <w:tcPr>
            <w:tcW w:type="dxa" w:w="2256"/>
          </w:tcPr>
          <w:p>
            <w:r>
              <w:t>DROPDOWN</w:t>
            </w:r>
          </w:p>
        </w:tc>
        <w:tc>
          <w:tcPr>
            <w:tcW w:type="dxa" w:w="2256"/>
          </w:tcPr>
          <w:p>
            <w:r>
              <w:t>Yes</w:t>
            </w:r>
          </w:p>
        </w:tc>
        <w:tc>
          <w:tcPr>
            <w:tcW w:type="dxa" w:w="2256"/>
          </w:tcPr>
          <w:p>
            <w:r>
              <w:t>Dropdown values refer table 1.6</w:t>
            </w:r>
          </w:p>
        </w:tc>
      </w:tr>
      <w:tr>
        <w:tc>
          <w:tcPr>
            <w:tcW w:type="dxa" w:w="2256"/>
          </w:tcPr>
          <w:p>
            <w:r>
              <w:t>All financial &amp; bank details are verified</w:t>
            </w:r>
          </w:p>
        </w:tc>
        <w:tc>
          <w:tcPr>
            <w:tcW w:type="dxa" w:w="2256"/>
          </w:tcPr>
          <w:p>
            <w:r>
              <w:t>CHECKBOX</w:t>
            </w:r>
          </w:p>
        </w:tc>
        <w:tc>
          <w:tcPr>
            <w:tcW w:type="dxa" w:w="2256"/>
          </w:tcPr>
          <w:p>
            <w:r>
              <w:t>Yes</w:t>
            </w:r>
          </w:p>
        </w:tc>
        <w:tc>
          <w:tcPr>
            <w:tcW w:type="dxa" w:w="2256"/>
          </w:tcPr>
          <w:p>
            <w:r>
              <w:t>Approver can check/uncheck</w:t>
            </w:r>
          </w:p>
        </w:tc>
      </w:tr>
    </w:tbl>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pStyle w:val="Heading2"/>
        <w:spacing w:line="240" w:lineRule="auto"/>
        <w:jc w:val="left"/>
      </w:pPr>
      <w:r>
        <w:rPr>
          <w:b w:val="0"/>
          <w:i w:val="0"/>
          <w:sz w:val="32"/>
          <w:u w:val="none"/>
        </w:rPr>
        <w:t>4.</w:t>
      </w:r>
      <w:r>
        <w:rPr>
          <w:b w:val="0"/>
          <w:i w:val="0"/>
          <w:sz w:val="32"/>
          <w:u w:val="none"/>
        </w:rPr>
        <w:t>6</w:t>
      </w:r>
      <w:r>
        <w:rPr>
          <w:b w:val="0"/>
          <w:i w:val="0"/>
          <w:sz w:val="32"/>
          <w:u w:val="none"/>
        </w:rPr>
        <w:t xml:space="preserve"> Reference Tables</w:t>
      </w:r>
    </w:p>
    <w:p>
      <w:pPr>
        <w:spacing w:line="240" w:lineRule="auto"/>
        <w:jc w:val="left"/>
      </w:pPr>
    </w:p>
    <w:p>
      <w:pPr>
        <w:pStyle w:val="ListParagraph"/>
        <w:spacing w:line="240" w:lineRule="auto"/>
        <w:jc w:val="left"/>
      </w:pPr>
      <w:r>
        <w:rPr>
          <w:b w:val="0"/>
          <w:i w:val="0"/>
          <w:sz w:val="24"/>
          <w:u w:val="none"/>
        </w:rPr>
        <w:t xml:space="preserve">Vendor Master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1.1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1.2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1.3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Table 1.4</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1.5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1.6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1.7 </w:t>
      </w:r>
    </w:p>
    <w:p>
      <w:pPr>
        <w:pStyle w:val="ListParagraph"/>
        <w:spacing w:line="240" w:lineRule="auto"/>
        <w:jc w:val="left"/>
      </w:pPr>
      <w:r>
        <w:rPr>
          <w:b w:val="0"/>
          <w:i w:val="0"/>
          <w:u w:val="none"/>
        </w:rPr>
      </w:r>
    </w:p>
    <w:p>
      <w:pPr>
        <w:pStyle w:val="ListParagraph"/>
        <w:spacing w:line="240" w:lineRule="auto"/>
        <w:jc w:val="left"/>
      </w:pPr>
      <w:r>
        <w:rPr>
          <w:b w:val="0"/>
          <w:i w:val="0"/>
          <w:sz w:val="24"/>
          <w:u w:val="none"/>
        </w:rPr>
        <w:t xml:space="preserve">Table 1.8 </w:t>
      </w:r>
    </w:p>
    <w:p>
      <w:pPr>
        <w:pStyle w:val="ListParagraph"/>
        <w:spacing w:line="240" w:lineRule="auto"/>
        <w:jc w:val="left"/>
      </w:pPr>
      <w:r>
        <w:rPr>
          <w:b w:val="0"/>
          <w:i w:val="0"/>
          <w:u w:val="none"/>
        </w:rPr>
      </w:r>
    </w:p>
    <w:p>
      <w:pPr>
        <w:pStyle w:val="Heading2"/>
        <w:spacing w:line="240" w:lineRule="auto"/>
        <w:jc w:val="left"/>
      </w:pPr>
      <w:r>
        <w:rPr>
          <w:b w:val="0"/>
          <w:i w:val="0"/>
          <w:sz w:val="32"/>
          <w:u w:val="none"/>
        </w:rPr>
        <w:t>4.</w:t>
      </w:r>
      <w:r>
        <w:rPr>
          <w:b w:val="0"/>
          <w:i w:val="0"/>
          <w:sz w:val="32"/>
          <w:u w:val="none"/>
        </w:rPr>
        <w:t>7</w:t>
      </w:r>
      <w:r>
        <w:rPr>
          <w:b w:val="0"/>
          <w:i w:val="0"/>
          <w:sz w:val="32"/>
          <w:u w:val="none"/>
        </w:rPr>
        <w:t xml:space="preserve"> Record List View</w:t>
      </w:r>
    </w:p>
    <w:p>
      <w:pPr>
        <w:spacing w:line="240" w:lineRule="auto"/>
        <w:jc w:val="left"/>
      </w:pPr>
      <w:r>
        <w:rPr>
          <w:b w:val="0"/>
          <w:i w:val="0"/>
          <w:sz w:val="22"/>
          <w:u w:val="none"/>
        </w:rPr>
        <w:t>List key fields to be displayed on user/admin dashboards for quick reference.</w:t>
      </w:r>
      <w:r>
        <w:rPr>
          <w:b w:val="0"/>
          <w:i w:val="0"/>
          <w:sz w:val="22"/>
          <w:u w:val="none"/>
        </w:rPr>
        <w:br/>
        <w:t xml:space="preserve">It will have below mentioned columns </w:t>
      </w:r>
    </w:p>
    <w:p>
      <w:pPr>
        <w:pStyle w:val="ListParagraph"/>
        <w:spacing w:line="240" w:lineRule="auto"/>
        <w:jc w:val="left"/>
      </w:pPr>
      <w:r>
        <w:rPr>
          <w:b w:val="0"/>
          <w:i w:val="0"/>
          <w:sz w:val="24"/>
          <w:u w:val="none"/>
        </w:rPr>
        <w:t>Transaction ID</w:t>
      </w:r>
    </w:p>
    <w:p>
      <w:pPr>
        <w:pStyle w:val="ListParagraph"/>
        <w:spacing w:line="240" w:lineRule="auto"/>
        <w:jc w:val="left"/>
      </w:pPr>
      <w:r>
        <w:rPr>
          <w:b w:val="0"/>
          <w:i w:val="0"/>
          <w:sz w:val="24"/>
          <w:u w:val="none"/>
        </w:rPr>
        <w:t xml:space="preserve">Company Name – Title (Copy the company name FFD Data into Title) </w:t>
      </w:r>
    </w:p>
    <w:p>
      <w:pPr>
        <w:pStyle w:val="ListParagraph"/>
        <w:spacing w:line="240" w:lineRule="auto"/>
        <w:jc w:val="left"/>
      </w:pPr>
      <w:r>
        <w:rPr>
          <w:b w:val="0"/>
          <w:i w:val="0"/>
          <w:sz w:val="24"/>
          <w:u w:val="none"/>
        </w:rPr>
        <w:t xml:space="preserve">Process Name </w:t>
      </w:r>
    </w:p>
    <w:p>
      <w:pPr>
        <w:pStyle w:val="ListParagraph"/>
        <w:spacing w:line="240" w:lineRule="auto"/>
        <w:jc w:val="left"/>
      </w:pPr>
      <w:r>
        <w:rPr>
          <w:b w:val="0"/>
          <w:i w:val="0"/>
          <w:sz w:val="24"/>
          <w:u w:val="none"/>
        </w:rPr>
        <w:t xml:space="preserve">Vendor Code – Attribute 1 (Copt the vendor code FFD Data into Attribute 1) </w:t>
      </w:r>
    </w:p>
    <w:p>
      <w:pPr>
        <w:pStyle w:val="ListParagraph"/>
        <w:spacing w:line="240" w:lineRule="auto"/>
        <w:jc w:val="left"/>
      </w:pPr>
      <w:r>
        <w:rPr>
          <w:b w:val="0"/>
          <w:i w:val="0"/>
          <w:sz w:val="24"/>
          <w:u w:val="none"/>
        </w:rPr>
        <w:t xml:space="preserve">Create By – Show the created by email id </w:t>
      </w:r>
    </w:p>
    <w:p>
      <w:pPr>
        <w:pStyle w:val="ListParagraph"/>
        <w:spacing w:line="240" w:lineRule="auto"/>
        <w:jc w:val="left"/>
      </w:pPr>
      <w:r>
        <w:rPr>
          <w:b w:val="0"/>
          <w:i w:val="0"/>
          <w:sz w:val="24"/>
          <w:u w:val="none"/>
        </w:rPr>
        <w:t xml:space="preserve">Created Date </w:t>
      </w:r>
    </w:p>
    <w:p>
      <w:pPr>
        <w:pStyle w:val="ListParagraph"/>
        <w:spacing w:line="240" w:lineRule="auto"/>
        <w:jc w:val="left"/>
      </w:pPr>
      <w:r>
        <w:rPr>
          <w:b w:val="0"/>
          <w:i w:val="0"/>
          <w:sz w:val="24"/>
          <w:u w:val="none"/>
        </w:rPr>
        <w:t xml:space="preserve">Status – Display the external status with next approver and rejection details (when applicable) </w:t>
      </w:r>
    </w:p>
    <w:p>
      <w:pPr>
        <w:spacing w:line="240" w:lineRule="auto"/>
        <w:jc w:val="left"/>
      </w:pPr>
    </w:p>
    <w:p>
      <w:pPr>
        <w:spacing w:line="240" w:lineRule="auto"/>
        <w:jc w:val="left"/>
      </w:pPr>
    </w:p>
    <w:p>
      <w:pPr>
        <w:pStyle w:val="Heading2"/>
        <w:spacing w:line="240" w:lineRule="auto"/>
        <w:jc w:val="left"/>
      </w:pPr>
      <w:r>
        <w:rPr>
          <w:b w:val="0"/>
          <w:i w:val="0"/>
          <w:sz w:val="32"/>
          <w:u w:val="none"/>
        </w:rPr>
        <w:t>4.</w:t>
      </w:r>
      <w:r>
        <w:rPr>
          <w:b w:val="0"/>
          <w:i w:val="0"/>
          <w:sz w:val="32"/>
          <w:u w:val="none"/>
        </w:rPr>
        <w:t>8</w:t>
      </w:r>
      <w:r>
        <w:rPr>
          <w:b w:val="0"/>
          <w:i w:val="0"/>
          <w:sz w:val="32"/>
          <w:u w:val="none"/>
        </w:rPr>
        <w:t xml:space="preserve"> Communication Requirements</w:t>
      </w:r>
    </w:p>
    <w:p>
      <w:pPr>
        <w:spacing w:line="240" w:lineRule="auto"/>
        <w:jc w:val="left"/>
      </w:pPr>
      <w:r>
        <w:rPr>
          <w:b w:val="0"/>
          <w:i w:val="0"/>
          <w:sz w:val="24"/>
          <w:u w:val="none"/>
        </w:rPr>
        <w:t xml:space="preserve">Effective communication is pivotal to the success of the </w:t>
      </w:r>
      <w:r>
        <w:rPr>
          <w:b w:val="0"/>
          <w:i w:val="0"/>
          <w:sz w:val="24"/>
          <w:u w:val="none"/>
        </w:rPr>
        <w:t>vendor creation</w:t>
      </w:r>
      <w:r>
        <w:rPr>
          <w:b w:val="0"/>
          <w:i w:val="0"/>
          <w:sz w:val="24"/>
          <w:u w:val="none"/>
        </w:rPr>
        <w:t xml:space="preserve"> process. This section delineates the communication strategies, channels, templates, and protocols to ensure timely and accurate information dissemination among stakeholders</w:t>
      </w:r>
      <w:r>
        <w:rPr>
          <w:b w:val="0"/>
          <w:i w:val="0"/>
          <w:sz w:val="22"/>
          <w:u w:val="none"/>
        </w:rPr>
        <w:t>.</w:t>
      </w:r>
    </w:p>
    <w:p>
      <w:pPr>
        <w:pStyle w:val="Heading3"/>
        <w:spacing w:line="240" w:lineRule="auto"/>
        <w:jc w:val="left"/>
      </w:pPr>
      <w:r>
        <w:rPr>
          <w:b w:val="0"/>
          <w:i w:val="0"/>
          <w:u w:val="none"/>
        </w:rPr>
        <w:t>4.</w:t>
      </w:r>
      <w:r>
        <w:rPr>
          <w:b w:val="0"/>
          <w:i w:val="0"/>
          <w:u w:val="none"/>
        </w:rPr>
        <w:t>8.</w:t>
      </w:r>
      <w:r>
        <w:rPr>
          <w:b w:val="0"/>
          <w:i w:val="0"/>
          <w:u w:val="none"/>
        </w:rPr>
        <w:t>1</w:t>
      </w:r>
      <w:r>
        <w:rPr>
          <w:b w:val="0"/>
          <w:i w:val="0"/>
          <w:u w:val="none"/>
        </w:rPr>
        <w:t xml:space="preserve"> Communication Channels</w:t>
      </w:r>
    </w:p>
    <w:p>
      <w:pPr>
        <w:spacing w:line="240" w:lineRule="auto"/>
        <w:jc w:val="left"/>
      </w:pPr>
      <w:r>
        <w:rPr>
          <w:b w:val="0"/>
          <w:i w:val="0"/>
          <w:sz w:val="24"/>
          <w:u w:val="none"/>
        </w:rPr>
        <w:t>Identify and utilize appropriate channels for different types of communication</w:t>
      </w:r>
      <w:r>
        <w:rPr>
          <w:b w:val="0"/>
          <w:i w:val="0"/>
          <w:sz w:val="24"/>
          <w:u w:val="none"/>
        </w:rPr>
        <w:t>.</w:t>
      </w:r>
      <w:r>
        <w:rPr>
          <w:b w:val="0"/>
          <w:i w:val="0"/>
          <w:sz w:val="24"/>
          <w:u w:val="none"/>
        </w:rPr>
        <w:t>:</w:t>
      </w:r>
    </w:p>
    <w:p>
      <w:pPr>
        <w:spacing w:line="240" w:lineRule="auto"/>
        <w:jc w:val="left"/>
      </w:pPr>
      <w:r>
        <w:rPr>
          <w:b/>
          <w:i w:val="0"/>
          <w:sz w:val="24"/>
          <w:u w:val="none"/>
        </w:rPr>
        <w:t>Email</w:t>
      </w:r>
      <w:r>
        <w:rPr>
          <w:b w:val="0"/>
          <w:i w:val="0"/>
          <w:sz w:val="24"/>
          <w:u w:val="none"/>
        </w:rPr>
        <w:t>: For formal notifications, approvals, and escalations.</w:t>
      </w:r>
    </w:p>
    <w:p>
      <w:pPr>
        <w:pStyle w:val="Heading3"/>
        <w:spacing w:line="240" w:lineRule="auto"/>
        <w:jc w:val="left"/>
      </w:pPr>
      <w:r>
        <w:rPr>
          <w:b w:val="0"/>
          <w:i w:val="0"/>
          <w:u w:val="none"/>
        </w:rPr>
        <w:t>4.</w:t>
      </w:r>
      <w:r>
        <w:rPr>
          <w:b w:val="0"/>
          <w:i w:val="0"/>
          <w:u w:val="none"/>
        </w:rPr>
        <w:t>8</w:t>
      </w:r>
      <w:r>
        <w:rPr>
          <w:b w:val="0"/>
          <w:i w:val="0"/>
          <w:u w:val="none"/>
        </w:rPr>
        <w:t>.</w:t>
      </w:r>
      <w:r>
        <w:rPr>
          <w:b w:val="0"/>
          <w:i w:val="0"/>
          <w:u w:val="none"/>
        </w:rPr>
        <w:t>2</w:t>
      </w:r>
      <w:r>
        <w:rPr>
          <w:b w:val="0"/>
          <w:i w:val="0"/>
          <w:u w:val="none"/>
        </w:rPr>
        <w:t xml:space="preserve"> Communication Templates</w:t>
      </w:r>
    </w:p>
    <w:p>
      <w:pPr>
        <w:spacing w:line="240" w:lineRule="auto"/>
        <w:jc w:val="left"/>
      </w:pPr>
      <w:r>
        <w:rPr>
          <w:b w:val="0"/>
          <w:i w:val="0"/>
          <w:sz w:val="24"/>
          <w:u w:val="none"/>
        </w:rPr>
        <w:t>Standardize messages to ensure consistency and professionalism:</w:t>
      </w:r>
    </w:p>
    <w:p>
      <w:pPr>
        <w:spacing w:line="240" w:lineRule="auto"/>
        <w:jc w:val="left"/>
      </w:pPr>
      <w:r>
        <w:rPr>
          <w:b/>
          <w:i w:val="0"/>
          <w:sz w:val="24"/>
          <w:u w:val="none"/>
        </w:rPr>
        <w:t xml:space="preserve">Email </w:t>
      </w:r>
      <w:r>
        <w:rPr>
          <w:b/>
          <w:i w:val="0"/>
          <w:sz w:val="24"/>
          <w:u w:val="none"/>
        </w:rPr>
        <w:t>Templates</w:t>
      </w:r>
      <w:r>
        <w:rPr>
          <w:b/>
          <w:i w:val="0"/>
          <w:sz w:val="24"/>
          <w:u w:val="none"/>
        </w:rPr>
        <w:t xml:space="preserve"> For Vendor</w:t>
      </w:r>
      <w:r>
        <w:rPr>
          <w:b w:val="0"/>
          <w:i w:val="0"/>
          <w:sz w:val="24"/>
          <w:u w:val="none"/>
        </w:rPr>
        <w:t xml:space="preserve"> </w:t>
      </w:r>
    </w:p>
    <w:p>
      <w:pPr>
        <w:spacing w:line="240" w:lineRule="auto"/>
        <w:ind w:left="720"/>
        <w:jc w:val="left"/>
      </w:pPr>
      <w:r>
        <w:rPr>
          <w:b w:val="0"/>
          <w:i w:val="0"/>
          <w:sz w:val="24"/>
          <w:u w:val="none"/>
        </w:rPr>
        <w:t>Subject: On behalf of Pidilite - Request to process the document | Title: Vendor Creation</w:t>
      </w:r>
    </w:p>
    <w:p>
      <w:pPr>
        <w:spacing w:line="240" w:lineRule="auto"/>
        <w:ind w:left="720"/>
        <w:jc w:val="left"/>
      </w:pPr>
      <w:r>
        <w:rPr>
          <w:b w:val="0"/>
          <w:i w:val="0"/>
          <w:sz w:val="24"/>
          <w:u w:val="none"/>
        </w:rPr>
        <w:t>Body : Dear  [Name of vendor],</w:t>
      </w:r>
    </w:p>
    <w:p>
      <w:pPr>
        <w:spacing w:line="240" w:lineRule="auto"/>
        <w:ind w:left="1440"/>
        <w:jc w:val="left"/>
      </w:pPr>
      <w:r>
        <w:rPr>
          <w:b w:val="0"/>
          <w:i w:val="0"/>
          <w:sz w:val="24"/>
          <w:u w:val="none"/>
        </w:rPr>
        <w:t xml:space="preserve">Welcome to the Pidilite Vendor Onboarding Process. Click the {link} to access your account and continue with the application process. </w:t>
      </w:r>
    </w:p>
    <w:p>
      <w:pPr>
        <w:spacing w:line="240" w:lineRule="auto"/>
        <w:ind w:left="1440"/>
        <w:jc w:val="left"/>
      </w:pPr>
      <w:r>
        <w:rPr>
          <w:b w:val="0"/>
          <w:i w:val="0"/>
          <w:sz w:val="24"/>
          <w:u w:val="none"/>
        </w:rPr>
        <w:t>Kindly ensure the following documents are submitted in PDF and JPEG format, with each file not exceeding 4 MB in size:</w:t>
      </w:r>
    </w:p>
    <w:p>
      <w:pPr>
        <w:spacing w:line="240" w:lineRule="auto"/>
        <w:ind w:left="1440"/>
        <w:jc w:val="left"/>
      </w:pPr>
      <w:r>
        <w:rPr>
          <w:b w:val="0"/>
          <w:i w:val="0"/>
          <w:sz w:val="24"/>
          <w:u w:val="none"/>
        </w:rPr>
        <w:t>a)  GST Certificate – If registered/Applicable</w:t>
      </w:r>
    </w:p>
    <w:p>
      <w:pPr>
        <w:spacing w:line="240" w:lineRule="auto"/>
        <w:ind w:left="1440"/>
        <w:jc w:val="left"/>
      </w:pPr>
      <w:r>
        <w:rPr>
          <w:b w:val="0"/>
          <w:i w:val="0"/>
          <w:sz w:val="24"/>
          <w:u w:val="none"/>
        </w:rPr>
        <w:t>b)  PAN Card – Mandatory</w:t>
      </w:r>
    </w:p>
    <w:p>
      <w:pPr>
        <w:spacing w:line="240" w:lineRule="auto"/>
        <w:ind w:left="1440"/>
        <w:jc w:val="left"/>
      </w:pPr>
      <w:r>
        <w:rPr>
          <w:b w:val="0"/>
          <w:i w:val="0"/>
          <w:sz w:val="24"/>
          <w:u w:val="none"/>
        </w:rPr>
        <w:t>c)  Aadhaar Card – If applicable</w:t>
      </w:r>
    </w:p>
    <w:p>
      <w:pPr>
        <w:spacing w:line="240" w:lineRule="auto"/>
        <w:ind w:left="1440"/>
        <w:jc w:val="left"/>
      </w:pPr>
      <w:r>
        <w:rPr>
          <w:b w:val="0"/>
          <w:i w:val="0"/>
          <w:sz w:val="24"/>
          <w:u w:val="none"/>
        </w:rPr>
        <w:t>d)  Bank Details / Cancelled Cheque – Mandatory (Alternatively, a Bank Authorization Letter is acceptable)</w:t>
      </w:r>
    </w:p>
    <w:p>
      <w:pPr>
        <w:spacing w:line="240" w:lineRule="auto"/>
        <w:ind w:left="1440"/>
        <w:jc w:val="left"/>
      </w:pPr>
      <w:r>
        <w:rPr>
          <w:b w:val="0"/>
          <w:i w:val="0"/>
          <w:sz w:val="24"/>
          <w:u w:val="none"/>
        </w:rPr>
        <w:t>e)  MSME Certificate – If applicable</w:t>
      </w:r>
    </w:p>
    <w:p>
      <w:pPr>
        <w:spacing w:line="240" w:lineRule="auto"/>
        <w:ind w:left="1440"/>
        <w:jc w:val="left"/>
      </w:pPr>
      <w:r>
        <w:rPr>
          <w:b w:val="0"/>
          <w:i w:val="0"/>
          <w:sz w:val="24"/>
          <w:u w:val="none"/>
        </w:rPr>
        <w:t>f)   CIN (Corporate Identification Number) – Mandatory if registered as a company</w:t>
      </w:r>
    </w:p>
    <w:p>
      <w:pPr>
        <w:spacing w:line="240" w:lineRule="auto"/>
        <w:ind w:left="1440"/>
        <w:jc w:val="left"/>
      </w:pPr>
      <w:r>
        <w:rPr>
          <w:b w:val="0"/>
          <w:i w:val="0"/>
          <w:sz w:val="24"/>
          <w:u w:val="none"/>
        </w:rPr>
        <w:t>We appreciate your cooperation in providing these documents.</w:t>
      </w:r>
    </w:p>
    <w:p>
      <w:pPr>
        <w:spacing w:line="240" w:lineRule="auto"/>
        <w:ind w:left="1440"/>
        <w:jc w:val="left"/>
      </w:pPr>
    </w:p>
    <w:p>
      <w:pPr>
        <w:spacing w:line="240" w:lineRule="auto"/>
        <w:ind w:left="1440"/>
        <w:jc w:val="left"/>
      </w:pPr>
      <w:r>
        <w:rPr>
          <w:b w:val="0"/>
          <w:i w:val="0"/>
          <w:sz w:val="24"/>
          <w:u w:val="none"/>
        </w:rPr>
        <w:t>Note: This is a system-generated email. Please do not revert.</w:t>
      </w:r>
    </w:p>
    <w:p>
      <w:pPr>
        <w:spacing w:line="240" w:lineRule="auto"/>
        <w:ind w:left="1440"/>
        <w:jc w:val="left"/>
      </w:pPr>
      <w:r>
        <w:rPr>
          <w:b w:val="0"/>
          <w:i w:val="0"/>
          <w:sz w:val="24"/>
          <w:u w:val="none"/>
        </w:rPr>
        <w:t>Thanks,</w:t>
      </w:r>
    </w:p>
    <w:p>
      <w:pPr>
        <w:spacing w:line="240" w:lineRule="auto"/>
        <w:ind w:left="720"/>
        <w:jc w:val="left"/>
      </w:pPr>
      <w:r>
        <w:rPr>
          <w:b w:val="0"/>
          <w:i w:val="0"/>
          <w:sz w:val="24"/>
          <w:u w:val="none"/>
        </w:rPr>
        <w:t>Team Pidilite</w:t>
      </w:r>
    </w:p>
    <w:p>
      <w:pPr>
        <w:spacing w:line="240" w:lineRule="auto"/>
        <w:jc w:val="left"/>
      </w:pPr>
    </w:p>
    <w:p>
      <w:pPr>
        <w:spacing w:line="240" w:lineRule="auto"/>
        <w:jc w:val="left"/>
      </w:pPr>
      <w:r>
        <w:rPr>
          <w:b/>
          <w:i w:val="0"/>
          <w:sz w:val="24"/>
          <w:u w:val="none"/>
        </w:rPr>
        <w:t xml:space="preserve">Email </w:t>
      </w:r>
      <w:r>
        <w:rPr>
          <w:b/>
          <w:i w:val="0"/>
          <w:sz w:val="24"/>
          <w:u w:val="none"/>
        </w:rPr>
        <w:t xml:space="preserve">Templates For </w:t>
      </w:r>
      <w:r>
        <w:rPr>
          <w:b/>
          <w:i w:val="0"/>
          <w:sz w:val="24"/>
          <w:u w:val="none"/>
        </w:rPr>
        <w:t>Approver</w:t>
      </w:r>
      <w:r>
        <w:rPr>
          <w:b w:val="0"/>
          <w:i w:val="0"/>
          <w:sz w:val="24"/>
          <w:u w:val="none"/>
        </w:rPr>
        <w:t xml:space="preserve"> </w:t>
      </w:r>
    </w:p>
    <w:p>
      <w:pPr>
        <w:spacing w:line="240" w:lineRule="auto"/>
        <w:ind w:left="720"/>
        <w:jc w:val="left"/>
      </w:pPr>
      <w:r>
        <w:rPr>
          <w:b w:val="0"/>
          <w:i w:val="0"/>
          <w:sz w:val="24"/>
          <w:u w:val="none"/>
        </w:rPr>
        <w:t>Subject: On behalf of Pidilite - Request to Approve the document | Title: Vendor Creation</w:t>
      </w:r>
    </w:p>
    <w:p>
      <w:pPr>
        <w:spacing w:line="240" w:lineRule="auto"/>
        <w:ind w:firstLine="436"/>
        <w:jc w:val="left"/>
      </w:pPr>
      <w:r>
        <w:rPr>
          <w:b w:val="0"/>
          <w:i w:val="0"/>
          <w:sz w:val="24"/>
          <w:u w:val="none"/>
        </w:rPr>
        <w:t xml:space="preserve">Body: Please review the document in the following link and provide the approval </w:t>
      </w:r>
    </w:p>
    <w:p>
      <w:pPr>
        <w:spacing w:line="240" w:lineRule="auto"/>
        <w:ind w:left="1440"/>
        <w:jc w:val="left"/>
      </w:pPr>
      <w:r>
        <w:rPr>
          <w:b w:val="0"/>
          <w:i w:val="0"/>
          <w:sz w:val="24"/>
          <w:u w:val="none"/>
        </w:rPr>
        <w:t>- Link</w:t>
      </w:r>
    </w:p>
    <w:p>
      <w:pPr>
        <w:spacing w:line="240" w:lineRule="auto"/>
        <w:ind w:left="1440"/>
        <w:jc w:val="left"/>
      </w:pPr>
      <w:r>
        <w:rPr>
          <w:b w:val="0"/>
          <w:i w:val="0"/>
          <w:sz w:val="24"/>
          <w:u w:val="none"/>
        </w:rPr>
        <w:t>Please contact support@manchtech.com for further support.</w:t>
      </w:r>
    </w:p>
    <w:p>
      <w:pPr>
        <w:spacing w:line="240" w:lineRule="auto"/>
        <w:ind w:left="1440"/>
        <w:jc w:val="left"/>
      </w:pPr>
      <w:r>
        <w:rPr>
          <w:b w:val="0"/>
          <w:i w:val="0"/>
          <w:sz w:val="24"/>
          <w:u w:val="none"/>
        </w:rPr>
        <w:t>Regards,</w:t>
      </w:r>
    </w:p>
    <w:p>
      <w:pPr>
        <w:spacing w:line="240" w:lineRule="auto"/>
        <w:ind w:left="1440"/>
        <w:jc w:val="left"/>
      </w:pPr>
      <w:r>
        <w:rPr>
          <w:b w:val="0"/>
          <w:i w:val="0"/>
          <w:sz w:val="24"/>
          <w:u w:val="none"/>
        </w:rPr>
        <w:t>Team Pidilite.</w:t>
      </w:r>
    </w:p>
    <w:p>
      <w:pPr>
        <w:pStyle w:val="Heading2"/>
        <w:spacing w:line="240" w:lineRule="auto"/>
        <w:jc w:val="left"/>
      </w:pPr>
      <w:r>
        <w:rPr>
          <w:b w:val="0"/>
          <w:i w:val="0"/>
          <w:sz w:val="32"/>
          <w:u w:val="none"/>
        </w:rPr>
        <w:t>4</w:t>
      </w:r>
      <w:r>
        <w:rPr>
          <w:b w:val="0"/>
          <w:i w:val="0"/>
          <w:sz w:val="32"/>
          <w:u w:val="none"/>
        </w:rPr>
        <w:t>.9</w:t>
      </w:r>
      <w:r>
        <w:rPr>
          <w:b w:val="0"/>
          <w:i w:val="0"/>
          <w:sz w:val="32"/>
          <w:u w:val="none"/>
        </w:rPr>
        <w:t xml:space="preserve"> Access Management</w:t>
      </w:r>
    </w:p>
    <w:p>
      <w:pPr>
        <w:spacing w:line="240" w:lineRule="auto"/>
        <w:jc w:val="left"/>
      </w:pPr>
    </w:p>
    <w:p>
      <w:pPr>
        <w:spacing w:line="240" w:lineRule="auto"/>
        <w:jc w:val="left"/>
      </w:pPr>
      <w:r>
        <w:rPr>
          <w:b w:val="0"/>
          <w:i w:val="0"/>
          <w:sz w:val="24"/>
          <w:u w:val="none"/>
        </w:rPr>
        <w:t xml:space="preserve">All users will have access to create a vendor in the system. </w:t>
      </w:r>
      <w:r>
        <w:rPr>
          <w:b w:val="0"/>
          <w:i w:val="0"/>
          <w:sz w:val="24"/>
          <w:u w:val="none"/>
        </w:rPr>
        <w:t xml:space="preserve">Pidilite to share the user list. </w:t>
      </w:r>
    </w:p>
    <w:p>
      <w:pPr>
        <w:spacing w:line="240" w:lineRule="auto"/>
        <w:jc w:val="left"/>
      </w:pPr>
    </w:p>
    <w:p>
      <w:pPr>
        <w:pStyle w:val="Heading2"/>
        <w:spacing w:line="240" w:lineRule="auto"/>
        <w:jc w:val="left"/>
      </w:pPr>
      <w:r>
        <w:rPr>
          <w:b w:val="0"/>
          <w:i w:val="0"/>
          <w:sz w:val="32"/>
          <w:u w:val="none"/>
        </w:rPr>
        <w:t>4.</w:t>
      </w:r>
      <w:r>
        <w:rPr>
          <w:b w:val="0"/>
          <w:i w:val="0"/>
          <w:sz w:val="32"/>
          <w:u w:val="none"/>
        </w:rPr>
        <w:t>10</w:t>
      </w:r>
      <w:r>
        <w:rPr>
          <w:b w:val="0"/>
          <w:i w:val="0"/>
          <w:sz w:val="32"/>
          <w:u w:val="none"/>
        </w:rPr>
        <w:t xml:space="preserve"> Reporting Requirements</w:t>
      </w:r>
    </w:p>
    <w:p>
      <w:pPr>
        <w:spacing w:line="240" w:lineRule="auto"/>
        <w:jc w:val="left"/>
      </w:pPr>
      <w:r>
        <w:rPr>
          <w:b/>
          <w:i w:val="0"/>
          <w:sz w:val="24"/>
          <w:u w:val="none"/>
        </w:rPr>
        <w:t xml:space="preserve">To be discussed with The </w:t>
      </w:r>
      <w:r>
        <w:rPr>
          <w:b/>
          <w:i w:val="0"/>
          <w:sz w:val="24"/>
          <w:u w:val="none"/>
        </w:rPr>
        <w:t>Pidilite</w:t>
      </w:r>
      <w:r>
        <w:rPr>
          <w:b/>
          <w:i w:val="0"/>
          <w:sz w:val="24"/>
          <w:u w:val="none"/>
        </w:rPr>
        <w:t xml:space="preserve"> </w:t>
      </w:r>
    </w:p>
    <w:p>
      <w:pPr>
        <w:spacing w:line="240" w:lineRule="auto"/>
        <w:jc w:val="left"/>
      </w:pPr>
      <w:r>
        <w:rPr>
          <w:b w:val="0"/>
          <w:i w:val="0"/>
          <w:sz w:val="24"/>
          <w:u w:val="none"/>
        </w:rPr>
        <w:br/>
        <w:t>Specify reporting needs, including:</w:t>
      </w:r>
    </w:p>
    <w:p>
      <w:pPr>
        <w:spacing w:line="240" w:lineRule="auto"/>
        <w:jc w:val="left"/>
      </w:pPr>
      <w:r>
        <w:rPr>
          <w:b w:val="0"/>
          <w:i w:val="0"/>
          <w:sz w:val="24"/>
          <w:u w:val="none"/>
        </w:rPr>
        <w:t>Types of reports (e.g., dashboards, TAT reports etc.)</w:t>
      </w:r>
    </w:p>
    <w:p>
      <w:pPr>
        <w:spacing w:line="240" w:lineRule="auto"/>
        <w:jc w:val="left"/>
      </w:pPr>
      <w:r>
        <w:rPr>
          <w:b w:val="0"/>
          <w:i w:val="0"/>
          <w:sz w:val="24"/>
          <w:u w:val="none"/>
        </w:rPr>
        <w:t>Data derivation logic</w:t>
      </w:r>
    </w:p>
    <w:p>
      <w:pPr>
        <w:spacing w:line="240" w:lineRule="auto"/>
        <w:jc w:val="left"/>
      </w:pPr>
      <w:r>
        <w:rPr>
          <w:b w:val="0"/>
          <w:i w:val="0"/>
          <w:sz w:val="24"/>
          <w:u w:val="none"/>
        </w:rPr>
        <w:t>Access controls</w:t>
      </w:r>
    </w:p>
    <w:p>
      <w:pPr>
        <w:pStyle w:val="Heading2"/>
        <w:spacing w:line="240" w:lineRule="auto"/>
        <w:jc w:val="left"/>
      </w:pPr>
      <w:r>
        <w:rPr>
          <w:b w:val="0"/>
          <w:i w:val="0"/>
          <w:sz w:val="32"/>
          <w:u w:val="none"/>
        </w:rPr>
        <w:t>4.1</w:t>
      </w:r>
      <w:r>
        <w:rPr>
          <w:b w:val="0"/>
          <w:i w:val="0"/>
          <w:sz w:val="32"/>
          <w:u w:val="none"/>
        </w:rPr>
        <w:t>1</w:t>
      </w:r>
      <w:r>
        <w:rPr>
          <w:b w:val="0"/>
          <w:i w:val="0"/>
          <w:sz w:val="32"/>
          <w:u w:val="none"/>
        </w:rPr>
        <w:t xml:space="preserve"> Integration Requirements</w:t>
      </w:r>
    </w:p>
    <w:p>
      <w:pPr>
        <w:spacing w:line="240" w:lineRule="auto"/>
        <w:jc w:val="left"/>
      </w:pPr>
      <w:r>
        <w:rPr>
          <w:b/>
          <w:i w:val="0"/>
          <w:sz w:val="24"/>
          <w:u w:val="none"/>
        </w:rPr>
        <w:t>To be discussed with</w:t>
      </w:r>
      <w:r>
        <w:rPr>
          <w:b/>
          <w:i w:val="0"/>
          <w:sz w:val="24"/>
          <w:u w:val="none"/>
        </w:rPr>
        <w:t xml:space="preserve"> The</w:t>
      </w:r>
      <w:r>
        <w:rPr>
          <w:b/>
          <w:i w:val="0"/>
          <w:sz w:val="24"/>
          <w:u w:val="none"/>
        </w:rPr>
        <w:t xml:space="preserve"> </w:t>
      </w:r>
      <w:r>
        <w:rPr>
          <w:b/>
          <w:i w:val="0"/>
          <w:sz w:val="24"/>
          <w:u w:val="none"/>
        </w:rPr>
        <w:t>Pidilite</w:t>
      </w:r>
      <w:r>
        <w:rPr>
          <w:b/>
          <w:i w:val="0"/>
          <w:sz w:val="24"/>
          <w:u w:val="none"/>
        </w:rPr>
        <w:t xml:space="preserve"> </w:t>
      </w:r>
    </w:p>
    <w:p>
      <w:pPr>
        <w:pStyle w:val="Heading3"/>
        <w:spacing w:line="240" w:lineRule="auto"/>
        <w:jc w:val="left"/>
      </w:pPr>
      <w:r>
        <w:rPr>
          <w:b w:val="0"/>
          <w:i w:val="0"/>
          <w:u w:val="none"/>
        </w:rPr>
        <w:t>4.1</w:t>
      </w:r>
      <w:r>
        <w:rPr>
          <w:b w:val="0"/>
          <w:i w:val="0"/>
          <w:u w:val="none"/>
        </w:rPr>
        <w:t>1</w:t>
      </w:r>
      <w:r>
        <w:rPr>
          <w:b w:val="0"/>
          <w:i w:val="0"/>
          <w:u w:val="none"/>
        </w:rPr>
        <w:t>.1 Integration Overview</w:t>
      </w:r>
    </w:p>
    <w:p>
      <w:pPr>
        <w:spacing w:line="240" w:lineRule="auto"/>
        <w:jc w:val="left"/>
      </w:pPr>
      <w:r>
        <w:rPr>
          <w:b/>
          <w:i w:val="0"/>
          <w:sz w:val="24"/>
          <w:u w:val="none"/>
        </w:rPr>
        <w:t>Integration Objectives</w:t>
      </w:r>
      <w:r>
        <w:rPr>
          <w:b w:val="0"/>
          <w:i w:val="0"/>
          <w:sz w:val="24"/>
          <w:u w:val="none"/>
        </w:rPr>
        <w:t>: Define the purpose of each integration, such as data synchronization, real-time updates, or batch processing.</w:t>
      </w:r>
    </w:p>
    <w:p>
      <w:pPr>
        <w:spacing w:line="240" w:lineRule="auto"/>
        <w:jc w:val="left"/>
      </w:pPr>
      <w:r>
        <w:rPr>
          <w:b/>
          <w:i w:val="0"/>
          <w:sz w:val="24"/>
          <w:u w:val="none"/>
        </w:rPr>
        <w:t>External Systems Involved</w:t>
      </w:r>
      <w:r>
        <w:rPr>
          <w:b w:val="0"/>
          <w:i w:val="0"/>
          <w:sz w:val="24"/>
          <w:u w:val="none"/>
        </w:rPr>
        <w:t>: List all third-party systems, applications, or databases that will interface with the process.</w:t>
      </w:r>
    </w:p>
    <w:p>
      <w:pPr>
        <w:pStyle w:val="Heading3"/>
        <w:spacing w:line="240" w:lineRule="auto"/>
        <w:jc w:val="left"/>
      </w:pPr>
      <w:r>
        <w:rPr>
          <w:b w:val="0"/>
          <w:i w:val="0"/>
          <w:u w:val="none"/>
        </w:rPr>
        <w:t>4.1</w:t>
      </w:r>
      <w:r>
        <w:rPr>
          <w:b w:val="0"/>
          <w:i w:val="0"/>
          <w:u w:val="none"/>
        </w:rPr>
        <w:t>1</w:t>
      </w:r>
      <w:r>
        <w:rPr>
          <w:b w:val="0"/>
          <w:i w:val="0"/>
          <w:u w:val="none"/>
        </w:rPr>
        <w:t>.2 Field-Level Mapping and Logic</w:t>
      </w:r>
    </w:p>
    <w:p>
      <w:pPr>
        <w:spacing w:line="240" w:lineRule="auto"/>
        <w:jc w:val="left"/>
      </w:pPr>
      <w:r>
        <w:rPr>
          <w:b w:val="0"/>
          <w:i w:val="0"/>
          <w:sz w:val="24"/>
          <w:u w:val="none"/>
        </w:rPr>
        <w:t>Provide a detailed mapping of fields between the internal system and each external system.</w:t>
      </w:r>
    </w:p>
    <w:p>
      <w:pPr>
        <w:spacing w:line="240" w:lineRule="auto"/>
        <w:jc w:val="left"/>
      </w:pPr>
    </w:p>
    <w:tbl>
      <w:tblPr>
        <w:tblStyle w:val="LightGrid-Accent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t>Internal Field Name</w:t>
            </w:r>
          </w:p>
        </w:tc>
        <w:tc>
          <w:tcPr>
            <w:tcW w:type="dxa" w:w="1128"/>
          </w:tcPr>
          <w:p>
            <w:r>
              <w:t>External System</w:t>
            </w:r>
          </w:p>
        </w:tc>
        <w:tc>
          <w:tcPr>
            <w:tcW w:type="dxa" w:w="1128"/>
          </w:tcPr>
          <w:p>
            <w:r>
              <w:t>External Field Name</w:t>
            </w:r>
          </w:p>
        </w:tc>
        <w:tc>
          <w:tcPr>
            <w:tcW w:type="dxa" w:w="1128"/>
          </w:tcPr>
          <w:p>
            <w:r>
              <w:t>Data Type</w:t>
            </w:r>
          </w:p>
        </w:tc>
        <w:tc>
          <w:tcPr>
            <w:tcW w:type="dxa" w:w="1128"/>
          </w:tcPr>
          <w:p>
            <w:r>
              <w:t>Transformation Logic</w:t>
            </w:r>
          </w:p>
        </w:tc>
        <w:tc>
          <w:tcPr>
            <w:tcW w:type="dxa" w:w="1128"/>
          </w:tcPr>
          <w:p>
            <w:r>
              <w:t>Mandatory</w:t>
            </w:r>
          </w:p>
        </w:tc>
        <w:tc>
          <w:tcPr>
            <w:tcW w:type="dxa" w:w="1128"/>
          </w:tcPr>
          <w:p>
            <w:r>
              <w:t>Default Value</w:t>
            </w:r>
          </w:p>
        </w:tc>
        <w:tc>
          <w:tcPr>
            <w:tcW w:type="dxa" w:w="1128"/>
          </w:tcPr>
          <w:p>
            <w:r>
              <w:t>Validation Rules</w:t>
            </w:r>
          </w:p>
        </w:tc>
      </w:tr>
      <w:tr>
        <w:tc>
          <w:tcPr>
            <w:tcW w:type="dxa" w:w="1128"/>
          </w:tcPr>
          <w:p>
            <w:r>
              <w:t>Field A</w:t>
            </w:r>
          </w:p>
        </w:tc>
        <w:tc>
          <w:tcPr>
            <w:tcW w:type="dxa" w:w="1128"/>
          </w:tcPr>
          <w:p>
            <w:r>
              <w:t>System X</w:t>
            </w:r>
          </w:p>
        </w:tc>
        <w:tc>
          <w:tcPr>
            <w:tcW w:type="dxa" w:w="1128"/>
          </w:tcPr>
          <w:p>
            <w:r>
              <w:t>Ext_Field_A</w:t>
            </w:r>
          </w:p>
        </w:tc>
        <w:tc>
          <w:tcPr>
            <w:tcW w:type="dxa" w:w="1128"/>
          </w:tcPr>
          <w:p>
            <w:r>
              <w:t>String</w:t>
            </w:r>
          </w:p>
        </w:tc>
        <w:tc>
          <w:tcPr>
            <w:tcW w:type="dxa" w:w="1128"/>
          </w:tcPr>
          <w:p>
            <w:r>
              <w:t>Uppercase Conversion</w:t>
            </w:r>
          </w:p>
        </w:tc>
        <w:tc>
          <w:tcPr>
            <w:tcW w:type="dxa" w:w="1128"/>
          </w:tcPr>
          <w:p>
            <w:r>
              <w:t>Yes</w:t>
            </w:r>
          </w:p>
        </w:tc>
        <w:tc>
          <w:tcPr>
            <w:tcW w:type="dxa" w:w="1128"/>
          </w:tcPr>
          <w:p>
            <w:r>
              <w:t>N/A</w:t>
            </w:r>
          </w:p>
        </w:tc>
        <w:tc>
          <w:tcPr>
            <w:tcW w:type="dxa" w:w="1128"/>
          </w:tcPr>
          <w:p>
            <w:r>
              <w:t>Regex Pattern</w:t>
            </w:r>
          </w:p>
        </w:tc>
      </w:tr>
      <w:tr>
        <w:tc>
          <w:tcPr>
            <w:tcW w:type="dxa" w:w="1128"/>
          </w:tcPr>
          <w:p>
            <w:r>
              <w:t>Field B</w:t>
            </w:r>
          </w:p>
        </w:tc>
        <w:tc>
          <w:tcPr>
            <w:tcW w:type="dxa" w:w="1128"/>
          </w:tcPr>
          <w:p>
            <w:r>
              <w:t>System Y</w:t>
            </w:r>
          </w:p>
        </w:tc>
        <w:tc>
          <w:tcPr>
            <w:tcW w:type="dxa" w:w="1128"/>
          </w:tcPr>
          <w:p>
            <w:r>
              <w:t>Ext_Field_B</w:t>
            </w:r>
          </w:p>
        </w:tc>
        <w:tc>
          <w:tcPr>
            <w:tcW w:type="dxa" w:w="1128"/>
          </w:tcPr>
          <w:p>
            <w:r>
              <w:t>Date</w:t>
            </w:r>
          </w:p>
        </w:tc>
        <w:tc>
          <w:tcPr>
            <w:tcW w:type="dxa" w:w="1128"/>
          </w:tcPr>
          <w:p>
            <w:r>
              <w:t>Format to YYYY-MM-DD</w:t>
            </w:r>
          </w:p>
        </w:tc>
        <w:tc>
          <w:tcPr>
            <w:tcW w:type="dxa" w:w="1128"/>
          </w:tcPr>
          <w:p>
            <w:r>
              <w:t>No</w:t>
            </w:r>
          </w:p>
        </w:tc>
        <w:tc>
          <w:tcPr>
            <w:tcW w:type="dxa" w:w="1128"/>
          </w:tcPr>
          <w:p>
            <w:r>
              <w:t>Current Date</w:t>
            </w:r>
          </w:p>
        </w:tc>
        <w:tc>
          <w:tcPr>
            <w:tcW w:type="dxa" w:w="1128"/>
          </w:tcPr>
          <w:p>
            <w:r>
              <w:t>Date Range Check</w:t>
            </w:r>
          </w:p>
        </w:tc>
      </w:tr>
    </w:tbl>
    <w:p>
      <w:pPr>
        <w:spacing w:line="240" w:lineRule="auto"/>
        <w:jc w:val="left"/>
      </w:pPr>
    </w:p>
    <w:p>
      <w:pPr>
        <w:pStyle w:val="Heading3"/>
        <w:spacing w:line="240" w:lineRule="auto"/>
        <w:jc w:val="left"/>
      </w:pPr>
      <w:r>
        <w:rPr>
          <w:b w:val="0"/>
          <w:i w:val="0"/>
          <w:u w:val="none"/>
        </w:rPr>
        <w:t>4.1</w:t>
      </w:r>
      <w:r>
        <w:rPr>
          <w:b w:val="0"/>
          <w:i w:val="0"/>
          <w:u w:val="none"/>
        </w:rPr>
        <w:t>1</w:t>
      </w:r>
      <w:r>
        <w:rPr>
          <w:b w:val="0"/>
          <w:i w:val="0"/>
          <w:u w:val="none"/>
        </w:rPr>
        <w:t>.3 Data Flow and Synchronization</w:t>
      </w:r>
    </w:p>
    <w:p>
      <w:pPr>
        <w:spacing w:line="240" w:lineRule="auto"/>
        <w:jc w:val="left"/>
      </w:pPr>
      <w:r>
        <w:rPr>
          <w:b/>
          <w:i w:val="0"/>
          <w:sz w:val="24"/>
          <w:u w:val="none"/>
        </w:rPr>
        <w:t>Data Directionality</w:t>
      </w:r>
      <w:r>
        <w:rPr>
          <w:b w:val="0"/>
          <w:i w:val="0"/>
          <w:sz w:val="24"/>
          <w:u w:val="none"/>
        </w:rPr>
        <w:t>:</w:t>
      </w:r>
    </w:p>
    <w:p>
      <w:pPr>
        <w:spacing w:line="240" w:lineRule="auto"/>
        <w:jc w:val="left"/>
      </w:pPr>
      <w:r>
        <w:rPr>
          <w:b/>
          <w:i w:val="0"/>
          <w:sz w:val="24"/>
          <w:u w:val="none"/>
        </w:rPr>
        <w:t>Outbound</w:t>
      </w:r>
      <w:r>
        <w:rPr>
          <w:b w:val="0"/>
          <w:i w:val="0"/>
          <w:sz w:val="24"/>
          <w:u w:val="none"/>
        </w:rPr>
        <w:t>: Data sent from the internal system to external systems.</w:t>
      </w:r>
    </w:p>
    <w:p>
      <w:pPr>
        <w:spacing w:line="240" w:lineRule="auto"/>
        <w:jc w:val="left"/>
      </w:pPr>
      <w:r>
        <w:rPr>
          <w:b/>
          <w:i w:val="0"/>
          <w:sz w:val="24"/>
          <w:u w:val="none"/>
        </w:rPr>
        <w:t>Inbound</w:t>
      </w:r>
      <w:r>
        <w:rPr>
          <w:b w:val="0"/>
          <w:i w:val="0"/>
          <w:sz w:val="24"/>
          <w:u w:val="none"/>
        </w:rPr>
        <w:t>: Data received from external systems into the internal system.</w:t>
      </w:r>
    </w:p>
    <w:p>
      <w:pPr>
        <w:spacing w:line="240" w:lineRule="auto"/>
        <w:jc w:val="left"/>
      </w:pPr>
      <w:r>
        <w:rPr>
          <w:b/>
          <w:i w:val="0"/>
          <w:sz w:val="24"/>
          <w:u w:val="none"/>
        </w:rPr>
        <w:t>Synchronization Frequency</w:t>
      </w:r>
      <w:r>
        <w:rPr>
          <w:b w:val="0"/>
          <w:i w:val="0"/>
          <w:sz w:val="24"/>
          <w:u w:val="none"/>
        </w:rPr>
        <w:t>:</w:t>
      </w:r>
    </w:p>
    <w:p>
      <w:pPr>
        <w:spacing w:line="240" w:lineRule="auto"/>
        <w:jc w:val="left"/>
      </w:pPr>
      <w:r>
        <w:rPr>
          <w:b/>
          <w:i w:val="0"/>
          <w:sz w:val="24"/>
          <w:u w:val="none"/>
        </w:rPr>
        <w:t>Real-Time</w:t>
      </w:r>
      <w:r>
        <w:rPr>
          <w:b w:val="0"/>
          <w:i w:val="0"/>
          <w:sz w:val="24"/>
          <w:u w:val="none"/>
        </w:rPr>
        <w:t>: Immediate data exchange upon event triggers.</w:t>
      </w:r>
    </w:p>
    <w:p>
      <w:pPr>
        <w:spacing w:line="240" w:lineRule="auto"/>
        <w:jc w:val="left"/>
      </w:pPr>
      <w:r>
        <w:rPr>
          <w:b/>
          <w:i w:val="0"/>
          <w:sz w:val="24"/>
          <w:u w:val="none"/>
        </w:rPr>
        <w:t>Scheduled</w:t>
      </w:r>
      <w:r>
        <w:rPr>
          <w:b w:val="0"/>
          <w:i w:val="0"/>
          <w:sz w:val="24"/>
          <w:u w:val="none"/>
        </w:rPr>
        <w:t>: Data exchange occurs at defined intervals (e.g., hourly, daily).</w:t>
      </w:r>
    </w:p>
    <w:p>
      <w:pPr>
        <w:spacing w:line="240" w:lineRule="auto"/>
        <w:jc w:val="left"/>
      </w:pPr>
      <w:r>
        <w:rPr>
          <w:b/>
          <w:i w:val="0"/>
          <w:sz w:val="24"/>
          <w:u w:val="none"/>
        </w:rPr>
        <w:t>Conflict Resolution</w:t>
      </w:r>
      <w:r>
        <w:rPr>
          <w:b w:val="0"/>
          <w:i w:val="0"/>
          <w:sz w:val="24"/>
          <w:u w:val="none"/>
        </w:rPr>
        <w:t>: Define rules for handling data discrepancies, such as prioritizing the most recent update or flagging for manual review.</w:t>
      </w:r>
    </w:p>
    <w:p>
      <w:pPr>
        <w:pStyle w:val="Heading3"/>
        <w:spacing w:line="240" w:lineRule="auto"/>
        <w:jc w:val="left"/>
      </w:pPr>
      <w:r>
        <w:rPr>
          <w:b w:val="0"/>
          <w:i w:val="0"/>
          <w:u w:val="none"/>
        </w:rPr>
        <w:t>4.1</w:t>
      </w:r>
      <w:r>
        <w:rPr>
          <w:b w:val="0"/>
          <w:i w:val="0"/>
          <w:u w:val="none"/>
        </w:rPr>
        <w:t>1</w:t>
      </w:r>
      <w:r>
        <w:rPr>
          <w:b w:val="0"/>
          <w:i w:val="0"/>
          <w:u w:val="none"/>
        </w:rPr>
        <w:t>.4 Error Handling and Logging</w:t>
      </w:r>
    </w:p>
    <w:p>
      <w:pPr>
        <w:spacing w:line="240" w:lineRule="auto"/>
        <w:jc w:val="left"/>
      </w:pPr>
      <w:r>
        <w:rPr>
          <w:b/>
          <w:i w:val="0"/>
          <w:sz w:val="24"/>
          <w:u w:val="none"/>
        </w:rPr>
        <w:t>Error Detection</w:t>
      </w:r>
      <w:r>
        <w:rPr>
          <w:b w:val="0"/>
          <w:i w:val="0"/>
          <w:sz w:val="24"/>
          <w:u w:val="none"/>
        </w:rPr>
        <w:t>: Mechanisms to identify integration failures, such as missing fields or data type mismatches.</w:t>
      </w:r>
    </w:p>
    <w:p>
      <w:pPr>
        <w:pStyle w:val="Heading3"/>
        <w:spacing w:line="240" w:lineRule="auto"/>
        <w:jc w:val="left"/>
      </w:pPr>
      <w:r>
        <w:rPr>
          <w:b w:val="0"/>
          <w:i w:val="0"/>
          <w:u w:val="none"/>
        </w:rPr>
        <w:t>4.1</w:t>
      </w:r>
      <w:r>
        <w:rPr>
          <w:b w:val="0"/>
          <w:i w:val="0"/>
          <w:u w:val="none"/>
        </w:rPr>
        <w:t>1</w:t>
      </w:r>
      <w:r>
        <w:rPr>
          <w:b w:val="0"/>
          <w:i w:val="0"/>
          <w:u w:val="none"/>
        </w:rPr>
        <w:t>.5 API Documentations and other information</w:t>
      </w:r>
    </w:p>
    <w:p>
      <w:pPr>
        <w:pStyle w:val="ListParagraph"/>
        <w:spacing w:line="240" w:lineRule="auto"/>
        <w:jc w:val="left"/>
      </w:pPr>
      <w:r>
        <w:rPr>
          <w:b w:val="0"/>
          <w:i w:val="0"/>
          <w:sz w:val="24"/>
          <w:u w:val="none"/>
        </w:rPr>
        <w:t xml:space="preserve">Add API documentation available for each system. </w:t>
      </w:r>
    </w:p>
    <w:p>
      <w:pPr>
        <w:pStyle w:val="ListParagraph"/>
        <w:spacing w:line="240" w:lineRule="auto"/>
        <w:jc w:val="left"/>
      </w:pPr>
      <w:r>
        <w:rPr>
          <w:b w:val="0"/>
          <w:i w:val="0"/>
          <w:sz w:val="24"/>
          <w:u w:val="none"/>
        </w:rPr>
        <w:t>Add other information related to integration</w:t>
      </w:r>
    </w:p>
    <w:p>
      <w:pPr>
        <w:pStyle w:val="Heading1"/>
        <w:spacing w:line="240" w:lineRule="auto"/>
        <w:jc w:val="left"/>
      </w:pPr>
      <w:r>
        <w:rPr>
          <w:b w:val="0"/>
          <w:i w:val="0"/>
          <w:sz w:val="52"/>
          <w:u w:val="none"/>
        </w:rPr>
        <w:t>5</w:t>
      </w:r>
      <w:r>
        <w:rPr>
          <w:b w:val="0"/>
          <w:i w:val="0"/>
          <w:sz w:val="52"/>
          <w:u w:val="none"/>
        </w:rPr>
        <w:t>.</w:t>
      </w:r>
      <w:r>
        <w:rPr>
          <w:b w:val="0"/>
          <w:i w:val="0"/>
          <w:sz w:val="52"/>
          <w:u w:val="none"/>
        </w:rPr>
        <w:t xml:space="preserve"> Assumptions</w:t>
      </w:r>
    </w:p>
    <w:p>
      <w:pPr>
        <w:spacing w:line="240" w:lineRule="auto"/>
        <w:jc w:val="left"/>
      </w:pPr>
      <w:r>
        <w:rPr>
          <w:b w:val="0"/>
          <w:i w:val="0"/>
          <w:sz w:val="22"/>
          <w:u w:val="none"/>
        </w:rPr>
        <w:t>Document any assumptions made during the requirements gathering process that could impact the project's success.</w:t>
      </w: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pStyle w:val="Heading1"/>
        <w:spacing w:line="240" w:lineRule="auto"/>
        <w:jc w:val="left"/>
      </w:pPr>
      <w:r>
        <w:rPr>
          <w:b w:val="0"/>
          <w:i w:val="0"/>
          <w:sz w:val="52"/>
          <w:u w:val="none"/>
        </w:rPr>
        <w:t>6</w:t>
      </w:r>
      <w:r>
        <w:rPr>
          <w:b w:val="0"/>
          <w:i w:val="0"/>
          <w:sz w:val="52"/>
          <w:u w:val="none"/>
        </w:rPr>
        <w:t>. Appendix</w:t>
      </w:r>
    </w:p>
    <w:p>
      <w:pPr>
        <w:spacing w:line="240" w:lineRule="auto"/>
        <w:jc w:val="left"/>
      </w:pPr>
      <w:r>
        <w:rPr>
          <w:b w:val="0"/>
          <w:i w:val="0"/>
          <w:sz w:val="22"/>
          <w:u w:val="none"/>
        </w:rPr>
        <w:t>Include supplementary materials such as process diagrams, data models, or detailed analyses that support the B</w:t>
      </w:r>
      <w:r>
        <w:rPr>
          <w:b w:val="0"/>
          <w:i w:val="0"/>
          <w:sz w:val="22"/>
          <w:u w:val="none"/>
        </w:rPr>
        <w:t>UD</w:t>
      </w:r>
      <w:r>
        <w:rPr>
          <w:b w:val="0"/>
          <w:i w:val="0"/>
          <w:sz w:val="22"/>
          <w:u w:val="none"/>
        </w:rPr>
        <w:t>.</w:t>
      </w: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jc w:val="left"/>
      </w:pPr>
    </w:p>
    <w:p>
      <w:pPr>
        <w:spacing w:line="240" w:lineRule="auto"/>
        <w:ind w:left="720"/>
        <w:jc w:val="left"/>
      </w:pPr>
      <w:r>
        <w:rPr>
          <w:b/>
          <w:i w:val="0"/>
          <w:sz w:val="22"/>
          <w:u w:val="none"/>
        </w:rPr>
        <w:t>Mandatory Guidelines for Document Writing</w:t>
      </w:r>
    </w:p>
    <w:p>
      <w:pPr>
        <w:spacing w:line="240" w:lineRule="auto"/>
        <w:ind w:left="720"/>
        <w:jc w:val="left"/>
      </w:pPr>
    </w:p>
    <w:p>
      <w:pPr>
        <w:pStyle w:val="ListParagraph"/>
        <w:spacing w:line="240" w:lineRule="auto"/>
        <w:jc w:val="left"/>
      </w:pPr>
      <w:r>
        <w:rPr>
          <w:b/>
          <w:i w:val="0"/>
          <w:sz w:val="22"/>
          <w:u w:val="none"/>
        </w:rPr>
        <w:t>Formatting Best Practices:</w:t>
      </w:r>
    </w:p>
    <w:p>
      <w:pPr>
        <w:spacing w:line="240" w:lineRule="auto"/>
        <w:jc w:val="left"/>
      </w:pPr>
      <w:r>
        <w:rPr>
          <w:b/>
          <w:i w:val="0"/>
          <w:sz w:val="22"/>
          <w:u w:val="none"/>
        </w:rPr>
        <w:t>Consistent Numbering:</w:t>
      </w:r>
      <w:r>
        <w:rPr>
          <w:b w:val="0"/>
          <w:i w:val="0"/>
          <w:sz w:val="22"/>
          <w:u w:val="none"/>
        </w:rPr>
        <w:t xml:space="preserve"> Implement a hierarchical numbering system (e.g., 1, 1.1, 1.1.1) to clearly differentiate between sections and subsections.</w:t>
      </w:r>
    </w:p>
    <w:p>
      <w:pPr>
        <w:spacing w:line="240" w:lineRule="auto"/>
        <w:jc w:val="left"/>
      </w:pPr>
      <w:r>
        <w:rPr>
          <w:b/>
          <w:i w:val="0"/>
          <w:sz w:val="22"/>
          <w:u w:val="none"/>
        </w:rPr>
        <w:t>Styles and Formatting:</w:t>
      </w:r>
      <w:r>
        <w:rPr>
          <w:b w:val="0"/>
          <w:i w:val="0"/>
          <w:sz w:val="22"/>
          <w:u w:val="none"/>
        </w:rPr>
        <w:t xml:space="preserve"> Adopt consistent heading styles and formatting to enhance readability and project a professional image.</w:t>
      </w:r>
    </w:p>
    <w:p>
      <w:pPr>
        <w:spacing w:line="240" w:lineRule="auto"/>
        <w:jc w:val="left"/>
      </w:pPr>
      <w:r>
        <w:rPr>
          <w:b/>
          <w:i w:val="0"/>
          <w:sz w:val="22"/>
          <w:u w:val="none"/>
        </w:rPr>
        <w:t>Table of Contents:</w:t>
      </w:r>
      <w:r>
        <w:rPr>
          <w:b w:val="0"/>
          <w:i w:val="0"/>
          <w:sz w:val="22"/>
          <w:u w:val="none"/>
        </w:rPr>
        <w:t xml:space="preserve"> Automatically generate a table of contents based on heading styles to ensure effortless navigation.</w:t>
      </w:r>
    </w:p>
    <w:p>
      <w:pPr>
        <w:spacing w:line="240" w:lineRule="auto"/>
        <w:jc w:val="left"/>
      </w:pPr>
      <w:r>
        <w:rPr>
          <w:b/>
          <w:i w:val="0"/>
          <w:sz w:val="22"/>
          <w:u w:val="none"/>
        </w:rPr>
        <w:t>Version Control:</w:t>
      </w:r>
      <w:r>
        <w:rPr>
          <w:b w:val="0"/>
          <w:i w:val="0"/>
          <w:sz w:val="22"/>
          <w:u w:val="none"/>
        </w:rPr>
        <w:t xml:space="preserve"> Always include version numbers and revision dates to effectively track changes over time.</w:t>
      </w:r>
    </w:p>
    <w:p>
      <w:pPr>
        <w:spacing w:line="240" w:lineRule="auto"/>
        <w:jc w:val="left"/>
      </w:pPr>
      <w:r>
        <w:rPr>
          <w:b/>
          <w:i w:val="0"/>
          <w:sz w:val="22"/>
          <w:u w:val="none"/>
        </w:rPr>
        <w:t>Review and Approval:</w:t>
      </w:r>
      <w:r>
        <w:rPr>
          <w:b w:val="0"/>
          <w:i w:val="0"/>
          <w:sz w:val="22"/>
          <w:u w:val="none"/>
        </w:rPr>
        <w:t xml:space="preserve"> Enforce sections for stakeholder review and approval to guarantee alignment and secure necessary sign-off.</w:t>
      </w:r>
    </w:p>
    <w:p>
      <w:pPr>
        <w:spacing w:line="240" w:lineRule="auto"/>
        <w:jc w:val="left"/>
      </w:pPr>
    </w:p>
    <w:p>
      <w:pPr>
        <w:spacing w:line="240" w:lineRule="auto"/>
        <w:jc w:val="left"/>
      </w:pPr>
    </w:p>
    <w:p>
      <w:pPr>
        <w:spacing w:line="240" w:lineRule="auto"/>
        <w:jc w:val="left"/>
      </w:pPr>
      <w:r>
        <w:rPr>
          <w:b w:val="0"/>
          <w:i w:val="0"/>
          <w:sz w:val="28"/>
          <w:u w:val="none"/>
        </w:rPr>
        <w:t xml:space="preserve"> </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line="240" w:lineRule="auto"/>
      <w:jc w:val="right"/>
    </w:pPr>
    <w:r>
      <w:rPr>
        <w:rFonts w:ascii="Calibri" w:hAnsi="Calibri"/>
        <w:b w:val="0"/>
        <w:i w:val="0"/>
        <w:color w:val="000000"/>
        <w:sz w:val="22"/>
        <w:u w:val="none"/>
      </w:rPr>
    </w:r>
  </w:p>
  <w:p>
    <w:pPr>
      <w:spacing w:line="240" w:lineRule="auto"/>
      <w:jc w:val="lef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line="240" w:lineRule="auto"/>
      <w:jc w:val="left"/>
    </w:pPr>
    <w:r>
      <w:rPr>
        <w:b w:val="0"/>
        <w:i w:val="0"/>
        <w:color w:val="FFFFFF"/>
        <w:u w:val="none"/>
      </w:rPr>
    </w:r>
    <w:r>
      <w:rPr>
        <w:b w:val="0"/>
        <w:i w:val="0"/>
        <w:color w:val="FFFFFF"/>
        <w:u w:val="none"/>
      </w:rPr>
      <w:t xml:space="preserve">                                </w:t>
    </w:r>
    <w:r>
      <w:rPr>
        <w:b/>
        <w:i w:val="0"/>
        <w:color w:val="FFFFFF"/>
        <w:u w:val="none"/>
      </w:rPr>
      <w:t xml:space="preserve">                                                                                                  </w:t>
    </w:r>
  </w:p>
  <w:p>
    <w:pPr>
      <w:spacing w:line="240" w:lineRule="auto"/>
      <w:jc w:val="left"/>
    </w:pPr>
    <w:r>
      <w:rPr>
        <w:b/>
        <w:i w:val="0"/>
        <w:color w:val="FFFFFF"/>
        <w:u w:val="none"/>
      </w:rPr>
      <w:t xml:space="preserve">                               Private and Confidential </w:t>
    </w:r>
  </w:p>
  <w:p>
    <w:pPr>
      <w:spacing w:line="240" w:lineRule="auto"/>
      <w:jc w:val="left"/>
    </w:pPr>
    <w:r>
      <w:rPr>
        <w:b w:val="0"/>
        <w:i w:val="0"/>
        <w:color w:val="000000"/>
        <w:u w:val="none"/>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Name Company Name</dc:title>
  <dc:subject>HCCB</dc:subject>
  <dc:creator>Prepared By Manch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