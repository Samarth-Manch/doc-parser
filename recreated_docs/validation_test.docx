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Executive Summary</w:t>
      </w:r>
    </w:p>
    <w:p>
      <w:pPr>
        <w:spacing w:line="240" w:lineRule="auto"/>
        <w:jc w:val="left"/>
      </w:pPr>
      <w:r>
        <w:rPr>
          <w:b w:val="0"/>
          <w:i w:val="0"/>
          <w:sz w:val="48"/>
          <w:u w:val="none"/>
        </w:rPr>
        <w:t xml:space="preserve">Version History </w:t>
      </w:r>
    </w:p>
    <w:p>
      <w:pPr>
        <w:spacing w:line="240" w:lineRule="auto"/>
        <w:jc w:val="left"/>
      </w:pPr>
      <w:r>
        <w:rPr>
          <w:b w:val="0"/>
          <w:i w:val="0"/>
          <w:sz w:val="28"/>
          <w:u w:val="none"/>
        </w:rPr>
        <w:t>TABLE OF CONTENTS</w:t>
      </w:r>
    </w:p>
    <w:p>
      <w:pPr>
        <w:pStyle w:val="Heading2"/>
      </w:pPr>
      <w:r>
        <w:t>1.1 Purpose</w:t>
      </w:r>
    </w:p>
    <w:p>
      <w:pPr>
        <w:spacing w:line="240" w:lineRule="auto"/>
        <w:jc w:val="left"/>
      </w:pPr>
      <w:r>
        <w:rPr>
          <w:b w:val="0"/>
          <w:i w:val="0"/>
          <w:sz w:val="24"/>
          <w:u w:val="none"/>
        </w:rPr>
        <w:t>This Business User Document describes the requirements for standardizing and automating the vendor creation process within the organization. It aims to ensure that vendor master data is captured accurately, approved efficiently, and made available in downstream systems in a timely and compliant manner</w:t>
      </w:r>
      <w:r>
        <w:rPr>
          <w:b w:val="0"/>
          <w:i w:val="0"/>
          <w:sz w:val="24"/>
          <w:u w:val="none"/>
        </w:rPr>
        <w:t>.</w:t>
      </w:r>
    </w:p>
    <w:p>
      <w:pPr>
        <w:pStyle w:val="Heading2"/>
      </w:pPr>
      <w:r>
        <w:t>1.2 Audience</w:t>
      </w:r>
    </w:p>
    <w:p>
      <w:pPr>
        <w:spacing w:line="240" w:lineRule="auto"/>
        <w:jc w:val="left"/>
      </w:pPr>
      <w:r>
        <w:rPr>
          <w:b w:val="0"/>
          <w:i w:val="0"/>
          <w:sz w:val="24"/>
          <w:u w:val="none"/>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pPr>
      <w:r>
        <w:t>2. Project Description</w:t>
      </w:r>
    </w:p>
    <w:p>
      <w:pPr>
        <w:pStyle w:val="Heading2"/>
      </w:pPr>
      <w:r>
        <w:t>2.1 Background</w:t>
      </w:r>
    </w:p>
    <w:p>
      <w:pPr>
        <w:spacing w:line="240" w:lineRule="auto"/>
        <w:jc w:val="left"/>
      </w:pPr>
      <w:r>
        <w:rPr>
          <w:b w:val="0"/>
          <w:i w:val="0"/>
          <w:sz w:val="24"/>
          <w:u w:val="none"/>
        </w:rPr>
        <w:t xml:space="preserve">Currently, vendor creation is handled through a mix of manual forms, email-based approvals, and direct entries into the ERP/procurement system, leading to inconsistent data quality, limited visibility, and longer cycle times. The absence of a standardized workflow and controls </w:t>
      </w:r>
      <w:r>
        <w:rPr>
          <w:b w:val="0"/>
          <w:i w:val="0"/>
          <w:sz w:val="24"/>
          <w:u w:val="none"/>
        </w:rPr>
        <w:t>increase</w:t>
      </w:r>
      <w:r>
        <w:rPr>
          <w:b w:val="0"/>
          <w:i w:val="0"/>
          <w:sz w:val="24"/>
          <w:u w:val="none"/>
        </w:rPr>
        <w:t xml:space="preserve"> the risk of duplicate vendors, incomplete documentation, and non-compliance with internal and external regulations.</w:t>
      </w:r>
    </w:p>
    <w:p>
      <w:pPr>
        <w:pStyle w:val="Heading2"/>
      </w:pPr>
      <w:r>
        <w:t>2.2 Objectives</w:t>
      </w:r>
    </w:p>
    <w:p>
      <w:pPr>
        <w:spacing w:line="240" w:lineRule="auto"/>
        <w:jc w:val="left"/>
      </w:pPr>
      <w:r>
        <w:rPr>
          <w:b w:val="0"/>
          <w:i w:val="0"/>
          <w:sz w:val="24"/>
          <w:u w:val="none"/>
        </w:rPr>
        <w:t>The project aims to design and implement a controlled, workflow-driven vendor creation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pPr>
      <w:r>
        <w:t>3. Project Scope</w:t>
      </w:r>
    </w:p>
    <w:p>
      <w:pPr>
        <w:pStyle w:val="Heading2"/>
      </w:pPr>
      <w:r>
        <w:t>3.1 In Scope</w:t>
      </w:r>
    </w:p>
    <w:p>
      <w:pPr>
        <w:spacing w:line="240" w:lineRule="auto"/>
        <w:jc w:val="left"/>
      </w:pPr>
      <w:r>
        <w:rPr>
          <w:b w:val="0"/>
          <w:i w:val="0"/>
          <w:sz w:val="24"/>
          <w:u w:val="none"/>
        </w:rPr>
        <w:t>Capture and validation of vendor master data through a standardized vendor creation form (internal and external-facing).</w:t>
      </w:r>
    </w:p>
    <w:p>
      <w:pPr>
        <w:spacing w:line="240" w:lineRule="auto"/>
        <w:jc w:val="left"/>
      </w:pPr>
      <w:r>
        <w:rPr>
          <w:b w:val="0"/>
          <w:i w:val="0"/>
          <w:sz w:val="24"/>
          <w:u w:val="none"/>
        </w:rPr>
        <w:t>Workflow for vendor request initiation, review, and approval, and compliance as applicable.</w:t>
      </w:r>
    </w:p>
    <w:p>
      <w:pPr>
        <w:spacing w:line="240" w:lineRule="auto"/>
        <w:jc w:val="left"/>
      </w:pPr>
      <w:r>
        <w:rPr>
          <w:b w:val="0"/>
          <w:i w:val="0"/>
          <w:sz w:val="24"/>
          <w:u w:val="none"/>
        </w:rPr>
        <w:t>Storage and verification of mandatory supporting documents (e.g., tax, banking, registration, and compliance certificates).</w:t>
      </w:r>
    </w:p>
    <w:p>
      <w:pPr>
        <w:spacing w:line="240" w:lineRule="auto"/>
        <w:jc w:val="left"/>
      </w:pPr>
      <w:r>
        <w:rPr>
          <w:b w:val="0"/>
          <w:i w:val="0"/>
          <w:sz w:val="24"/>
          <w:u w:val="none"/>
        </w:rPr>
        <w:t>Creation and update of vendor records in the target ERP/procurement system, including basic integration or interface design.</w:t>
      </w:r>
    </w:p>
    <w:p>
      <w:pPr>
        <w:spacing w:line="240" w:lineRule="auto"/>
        <w:jc w:val="left"/>
      </w:pPr>
      <w:r>
        <w:rPr>
          <w:b w:val="0"/>
          <w:i w:val="0"/>
          <w:sz w:val="24"/>
          <w:u w:val="none"/>
        </w:rPr>
        <w:t>Basic reporting and dashboards for tracking vendor requests, status and turnaround times.</w:t>
      </w:r>
    </w:p>
    <w:p>
      <w:pPr>
        <w:pStyle w:val="Heading2"/>
      </w:pPr>
      <w:r>
        <w:t>3.2 Out of Scope</w:t>
      </w:r>
    </w:p>
    <w:p>
      <w:pPr>
        <w:spacing w:line="240" w:lineRule="auto"/>
        <w:jc w:val="left"/>
      </w:pPr>
      <w:r>
        <w:rPr>
          <w:b w:val="0"/>
          <w:i w:val="0"/>
          <w:sz w:val="24"/>
          <w:u w:val="none"/>
        </w:rPr>
        <w:t>Changes to core ERP configuration</w:t>
      </w:r>
      <w:r>
        <w:rPr>
          <w:b w:val="0"/>
          <w:i w:val="0"/>
          <w:sz w:val="24"/>
          <w:u w:val="none"/>
        </w:rPr>
        <w:t>.</w:t>
      </w:r>
    </w:p>
    <w:p>
      <w:pPr>
        <w:spacing w:line="240" w:lineRule="auto"/>
        <w:jc w:val="left"/>
      </w:pPr>
      <w:r>
        <w:rPr>
          <w:b w:val="0"/>
          <w:i w:val="0"/>
          <w:sz w:val="24"/>
          <w:u w:val="none"/>
        </w:rPr>
        <w:t>Advanced vendor performance management, risk scoring, and contract lifecycle management functionalities.</w:t>
      </w:r>
    </w:p>
    <w:p>
      <w:pPr>
        <w:spacing w:line="240" w:lineRule="auto"/>
        <w:jc w:val="left"/>
      </w:pPr>
      <w:r>
        <w:rPr>
          <w:b w:val="0"/>
          <w:i w:val="0"/>
          <w:sz w:val="24"/>
          <w:u w:val="none"/>
        </w:rPr>
        <w:t>Decommissioning or redesign of unrelated procurement processes (e.g., purchase requisition, purchase order, or invoicing flows).</w:t>
      </w:r>
    </w:p>
    <w:p>
      <w:pPr>
        <w:spacing w:line="240" w:lineRule="auto"/>
        <w:jc w:val="left"/>
      </w:pPr>
      <w:r>
        <w:rPr>
          <w:b w:val="0"/>
          <w:i w:val="0"/>
          <w:sz w:val="24"/>
          <w:u w:val="none"/>
        </w:rPr>
        <w:t>I</w:t>
      </w:r>
      <w:r>
        <w:rPr>
          <w:b w:val="0"/>
          <w:i w:val="0"/>
          <w:sz w:val="24"/>
          <w:u w:val="none"/>
        </w:rPr>
        <w:t xml:space="preserve">mplementation of third-party </w:t>
      </w:r>
      <w:r>
        <w:rPr>
          <w:b w:val="0"/>
          <w:i w:val="0"/>
          <w:sz w:val="24"/>
          <w:u w:val="none"/>
        </w:rPr>
        <w:t>systems.</w:t>
      </w:r>
    </w:p>
    <w:p>
      <w:pPr>
        <w:pStyle w:val="Heading1"/>
      </w:pPr>
      <w:r>
        <w:t>4. Vendor Creation Functional Requirements</w:t>
      </w:r>
    </w:p>
    <w:p>
      <w:pPr>
        <w:pStyle w:val="Heading2"/>
      </w:pPr>
      <w:r>
        <w:t>4.1 Flow Chart</w:t>
      </w:r>
    </w:p>
    <w:p>
      <w:pPr>
        <w:spacing w:line="240" w:lineRule="auto"/>
        <w:jc w:val="left"/>
      </w:pPr>
      <w:r>
        <w:rPr>
          <w:b w:val="0"/>
          <w:i w:val="0"/>
          <w:sz w:val="24"/>
          <w:u w:val="none"/>
        </w:rPr>
        <w:t xml:space="preserve">For India </w:t>
      </w:r>
    </w:p>
    <w:p>
      <w:pPr>
        <w:spacing w:line="240" w:lineRule="auto"/>
        <w:jc w:val="left"/>
      </w:pPr>
      <w:r>
        <w:rPr>
          <w:b w:val="0"/>
          <w:i w:val="0"/>
          <w:sz w:val="24"/>
          <w:u w:val="none"/>
        </w:rPr>
        <w:t xml:space="preserve">For </w:t>
      </w:r>
      <w:r>
        <w:rPr>
          <w:b w:val="0"/>
          <w:i w:val="0"/>
          <w:sz w:val="24"/>
          <w:u w:val="none"/>
        </w:rPr>
        <w:t>Non-India</w:t>
      </w:r>
      <w:r>
        <w:rPr>
          <w:b w:val="0"/>
          <w:i w:val="0"/>
          <w:sz w:val="24"/>
          <w:u w:val="none"/>
        </w:rPr>
        <w:t xml:space="preserve"> </w:t>
      </w:r>
    </w:p>
    <w:p>
      <w:pPr>
        <w:pStyle w:val="Heading2"/>
      </w:pPr>
      <w:r>
        <w:t>4.2 Manch Terminology Reference</w:t>
      </w:r>
    </w:p>
    <w:p>
      <w:pPr>
        <w:pStyle w:val="Heading2"/>
      </w:pPr>
      <w:r>
        <w:t>4.3 Initiation Methods</w:t>
      </w:r>
    </w:p>
    <w:p>
      <w:pPr>
        <w:spacing w:line="240" w:lineRule="auto"/>
        <w:jc w:val="left"/>
      </w:pPr>
      <w:r>
        <w:rPr>
          <w:b w:val="0"/>
          <w:i w:val="0"/>
          <w:sz w:val="24"/>
          <w:u w:val="none"/>
        </w:rPr>
        <w:t xml:space="preserve">The process will be initiated by the initiator by logging into the system and clicking on the create option in the dashboard. </w:t>
      </w:r>
    </w:p>
    <w:p>
      <w:pPr>
        <w:spacing w:line="240" w:lineRule="auto"/>
        <w:jc w:val="left"/>
      </w:pPr>
      <w:r>
        <w:rPr>
          <w:b w:val="0"/>
          <w:i w:val="0"/>
          <w:sz w:val="24"/>
          <w:u w:val="none"/>
        </w:rPr>
        <w:t xml:space="preserve">This process can be initiated by any user in the system. The user should be active in the Pidilite HRMS system. This data will be maintained in the Manch EDV system. </w:t>
      </w:r>
    </w:p>
    <w:p>
      <w:pPr>
        <w:spacing w:line="240" w:lineRule="auto"/>
        <w:jc w:val="left"/>
      </w:pPr>
      <w:r>
        <w:rPr>
          <w:b/>
          <w:i/>
          <w:sz w:val="24"/>
          <w:u w:val="none"/>
        </w:rPr>
        <w:t xml:space="preserve">Note – Pidilite to share the format and data for </w:t>
      </w:r>
      <w:r>
        <w:rPr>
          <w:b/>
          <w:i/>
          <w:sz w:val="24"/>
          <w:u w:val="none"/>
        </w:rPr>
        <w:t>maintaining</w:t>
      </w:r>
      <w:r>
        <w:rPr>
          <w:b/>
          <w:i/>
          <w:sz w:val="24"/>
          <w:u w:val="none"/>
        </w:rPr>
        <w:t xml:space="preserve"> access with </w:t>
      </w:r>
      <w:r>
        <w:rPr>
          <w:b/>
          <w:i/>
          <w:sz w:val="24"/>
          <w:u w:val="none"/>
        </w:rPr>
        <w:t xml:space="preserve">the </w:t>
      </w:r>
      <w:r>
        <w:rPr>
          <w:b/>
          <w:i/>
          <w:sz w:val="24"/>
          <w:u w:val="none"/>
        </w:rPr>
        <w:t xml:space="preserve">integration API. </w:t>
      </w:r>
    </w:p>
    <w:p>
      <w:pPr>
        <w:pStyle w:val="Heading2"/>
      </w:pPr>
      <w:r>
        <w:t>4.4 Field-Level Information</w:t>
      </w:r>
    </w:p>
    <w:p>
      <w:pPr>
        <w:spacing w:line="240" w:lineRule="auto"/>
        <w:jc w:val="left"/>
      </w:pPr>
      <w:r>
        <w:rPr>
          <w:b w:val="0"/>
          <w:i w:val="0"/>
          <w:sz w:val="24"/>
          <w:u w:val="none"/>
        </w:rPr>
        <w:t>Below are the details of each field used in this process</w:t>
      </w:r>
      <w:r>
        <w:rPr>
          <w:b w:val="0"/>
          <w:i w:val="0"/>
          <w:sz w:val="24"/>
          <w:u w:val="none"/>
        </w:rPr>
        <w:t>,</w:t>
      </w:r>
      <w:r>
        <w:rPr>
          <w:b w:val="0"/>
          <w:i w:val="0"/>
          <w:sz w:val="24"/>
          <w:u w:val="none"/>
        </w:rPr>
        <w:t xml:space="preserve"> with the common logic</w:t>
      </w:r>
      <w:r>
        <w:rPr>
          <w:b w:val="0"/>
          <w:i w:val="0"/>
          <w:sz w:val="24"/>
          <w:u w:val="none"/>
        </w:rPr>
        <w:t xml:space="preserve"> for all stakeholders in the process</w:t>
      </w:r>
      <w:r>
        <w:rPr>
          <w:b w:val="0"/>
          <w:i w:val="0"/>
          <w:sz w:val="24"/>
          <w:u w:val="none"/>
        </w:rPr>
        <w:t xml:space="preserve">. </w:t>
      </w:r>
    </w:p>
    <w:p>
      <w:pPr>
        <w:spacing w:line="240" w:lineRule="auto"/>
        <w:jc w:val="left"/>
      </w:pPr>
      <w:r>
        <w:rPr>
          <w:b w:val="0"/>
          <w:i w:val="0"/>
          <w:sz w:val="24"/>
          <w:u w:val="none"/>
        </w:rPr>
        <w:br/>
      </w:r>
      <w:r>
        <w:rPr>
          <w:b/>
          <w:i/>
          <w:sz w:val="24"/>
          <w:u w:val="none"/>
        </w:rPr>
        <w:t xml:space="preserve">Note – If there is any dependent dropdown, then it should be clear when the parent dropdown values are changed. </w:t>
      </w:r>
    </w:p>
    <w:p>
      <w:pPr>
        <w:spacing w:line="240" w:lineRule="auto"/>
        <w:jc w:val="left"/>
      </w:pPr>
      <w:r>
        <w:rPr>
          <w:b/>
          <w:i/>
          <w:sz w:val="24"/>
          <w:u w:val="none"/>
        </w:rPr>
        <w:t xml:space="preserve">Note – If based on dropdown values, fields are visible, invisible, mandatory, or non-mandatory, then respective fields should be clear when dropdown values are changed. </w:t>
      </w:r>
    </w:p>
    <w:p>
      <w:pPr>
        <w:spacing w:line="240" w:lineRule="auto"/>
        <w:jc w:val="left"/>
      </w:pPr>
      <w:r>
        <w:rPr>
          <w:b/>
          <w:i/>
          <w:sz w:val="24"/>
          <w:u w:val="none"/>
        </w:rPr>
        <w:t xml:space="preserve">Note – If the user is copying any values to another FFD and the original field is getting cleared, then copy values should also be cleared. </w:t>
      </w:r>
      <w:r>
        <w:rPr>
          <w:b/>
          <w:i/>
          <w:sz w:val="24"/>
          <w:u w:val="none"/>
        </w:rPr>
        <w:t>E.g.</w:t>
      </w:r>
      <w:r>
        <w:rPr>
          <w:b/>
          <w:i/>
          <w:sz w:val="24"/>
          <w:u w:val="none"/>
        </w:rPr>
        <w:t xml:space="preserve"> In this process, when GST is uploaded, the GST address is copied into the address detail panel. If the GST address is getting clear, then the address details should also get clear. </w:t>
      </w:r>
    </w:p>
    <w:p>
      <w:pPr>
        <w:pStyle w:val="Heading2"/>
      </w:pPr>
      <w:r>
        <w:t>4.5 Process Details</w:t>
      </w:r>
    </w:p>
    <w:p>
      <w:pPr>
        <w:spacing w:line="240" w:lineRule="auto"/>
        <w:jc w:val="left"/>
      </w:pPr>
      <w:r>
        <w:rPr>
          <w:b w:val="0"/>
          <w:i w:val="0"/>
          <w:sz w:val="24"/>
          <w:u w:val="none"/>
        </w:rPr>
        <w:t xml:space="preserve">Below are the details of each step of the process. </w:t>
      </w:r>
    </w:p>
    <w:p>
      <w:pPr>
        <w:pStyle w:val="Heading3"/>
      </w:pPr>
      <w:r>
        <w:t>4.5.1 Initiator Behaviour</w:t>
      </w:r>
    </w:p>
    <w:p>
      <w:pPr>
        <w:spacing w:line="240" w:lineRule="auto"/>
        <w:jc w:val="left"/>
      </w:pPr>
      <w:r>
        <w:rPr>
          <w:b w:val="0"/>
          <w:i w:val="0"/>
          <w:sz w:val="24"/>
          <w:u w:val="none"/>
        </w:rPr>
        <w:t>Login: The Pidilite team logs in to the Manch application using the provided credentials. The following basic details are shown to the user for each transaction created.</w:t>
      </w:r>
    </w:p>
    <w:p>
      <w:pPr>
        <w:spacing w:line="240" w:lineRule="auto"/>
        <w:jc w:val="left"/>
      </w:pPr>
      <w:r>
        <w:rPr>
          <w:b w:val="0"/>
          <w:i w:val="0"/>
          <w:sz w:val="24"/>
          <w:u w:val="none"/>
        </w:rPr>
        <w:t>Transaction ID</w:t>
      </w:r>
    </w:p>
    <w:p>
      <w:pPr>
        <w:spacing w:line="240" w:lineRule="auto"/>
        <w:jc w:val="left"/>
      </w:pPr>
      <w:r>
        <w:rPr>
          <w:b w:val="0"/>
          <w:i w:val="0"/>
          <w:sz w:val="24"/>
          <w:u w:val="none"/>
        </w:rPr>
        <w:t xml:space="preserve">Company Name – Title (Copy the company name FFD Data into Title) </w:t>
      </w:r>
    </w:p>
    <w:p>
      <w:pPr>
        <w:spacing w:line="240" w:lineRule="auto"/>
        <w:jc w:val="left"/>
      </w:pPr>
      <w:r>
        <w:rPr>
          <w:b w:val="0"/>
          <w:i w:val="0"/>
          <w:sz w:val="24"/>
          <w:u w:val="none"/>
        </w:rPr>
        <w:t xml:space="preserve">Process Name </w:t>
      </w:r>
    </w:p>
    <w:p>
      <w:pPr>
        <w:spacing w:line="240" w:lineRule="auto"/>
        <w:jc w:val="left"/>
      </w:pPr>
      <w:r>
        <w:rPr>
          <w:b w:val="0"/>
          <w:i w:val="0"/>
          <w:sz w:val="24"/>
          <w:u w:val="none"/>
        </w:rPr>
        <w:t xml:space="preserve">Vendor Code – Attribute 1 (Copt the vendor code FFD Data into Attribute 1) </w:t>
      </w:r>
    </w:p>
    <w:p>
      <w:pPr>
        <w:spacing w:line="240" w:lineRule="auto"/>
        <w:jc w:val="left"/>
      </w:pPr>
      <w:r>
        <w:rPr>
          <w:b w:val="0"/>
          <w:i w:val="0"/>
          <w:sz w:val="24"/>
          <w:u w:val="none"/>
        </w:rPr>
        <w:t xml:space="preserve">Create By – Show the created by email id </w:t>
      </w:r>
    </w:p>
    <w:p>
      <w:pPr>
        <w:spacing w:line="240" w:lineRule="auto"/>
        <w:jc w:val="left"/>
      </w:pPr>
      <w:r>
        <w:rPr>
          <w:b w:val="0"/>
          <w:i w:val="0"/>
          <w:sz w:val="24"/>
          <w:u w:val="none"/>
        </w:rPr>
        <w:t xml:space="preserve">Created Date </w:t>
      </w:r>
    </w:p>
    <w:p>
      <w:pPr>
        <w:spacing w:line="240" w:lineRule="auto"/>
        <w:jc w:val="left"/>
      </w:pPr>
      <w:r>
        <w:rPr>
          <w:b w:val="0"/>
          <w:i w:val="0"/>
          <w:sz w:val="24"/>
          <w:u w:val="none"/>
        </w:rPr>
        <w:t xml:space="preserve">Status – Display the external status with next approver and rejection details (when applicable) </w:t>
      </w:r>
    </w:p>
    <w:p>
      <w:pPr>
        <w:spacing w:line="240" w:lineRule="auto"/>
        <w:jc w:val="left"/>
      </w:pPr>
      <w:r>
        <w:rPr>
          <w:b w:val="0"/>
          <w:i w:val="0"/>
          <w:sz w:val="24"/>
          <w:u w:val="none"/>
        </w:rPr>
        <w:t xml:space="preserve">Initiation: The user will click on the create option and select the vendor creation process. </w:t>
      </w:r>
    </w:p>
    <w:p>
      <w:pPr>
        <w:spacing w:line="240" w:lineRule="auto"/>
        <w:jc w:val="left"/>
      </w:pPr>
      <w:r>
        <w:rPr>
          <w:b w:val="0"/>
          <w:i w:val="0"/>
          <w:sz w:val="24"/>
          <w:u w:val="none"/>
        </w:rPr>
        <w:t xml:space="preserve">Form will open with the below details of initiator. Initiator will </w:t>
      </w:r>
      <w:r>
        <w:rPr>
          <w:b w:val="0"/>
          <w:i w:val="0"/>
          <w:sz w:val="24"/>
          <w:u w:val="none"/>
        </w:rPr>
        <w:t xml:space="preserve">be able to view only Basic details panel and fields as mentioned below. All the fields will be having common logic with them. </w:t>
      </w:r>
    </w:p>
    <w:p>
      <w:pPr>
        <w:spacing w:line="240" w:lineRule="auto"/>
        <w:jc w:val="left"/>
      </w:pPr>
      <w:r>
        <w:rPr>
          <w:b w:val="0"/>
          <w:i w:val="0"/>
          <w:sz w:val="24"/>
          <w:u w:val="none"/>
        </w:rPr>
        <w:t xml:space="preserve">Once the Initiator enters the details and clicks on submit. The system will perform the validation and send the details to the vendor for them to take action. </w:t>
      </w:r>
    </w:p>
    <w:p>
      <w:pPr>
        <w:pStyle w:val="Heading3"/>
      </w:pPr>
      <w:r>
        <w:t>4.5.2 Vendor Behaviour</w:t>
      </w:r>
    </w:p>
    <w:p>
      <w:pPr>
        <w:spacing w:line="240" w:lineRule="auto"/>
        <w:jc w:val="left"/>
      </w:pPr>
      <w:r>
        <w:rPr>
          <w:b/>
          <w:i w:val="0"/>
          <w:sz w:val="24"/>
          <w:u w:val="none"/>
        </w:rPr>
        <w:t>Email Notification</w:t>
      </w:r>
      <w:r>
        <w:rPr>
          <w:b w:val="0"/>
          <w:i w:val="0"/>
          <w:sz w:val="24"/>
          <w:u w:val="none"/>
        </w:rPr>
        <w:t xml:space="preserve">: An email containing a link is sent to the Vendor’s email address. </w:t>
      </w:r>
      <w:r>
        <w:rPr>
          <w:b w:val="0"/>
          <w:i w:val="0"/>
          <w:sz w:val="24"/>
          <w:u w:val="none"/>
        </w:rPr>
        <w:t xml:space="preserve">Vendor will click on the email link and this will open a smart UI screen into  default browser. </w:t>
      </w:r>
    </w:p>
    <w:p>
      <w:pPr>
        <w:spacing w:line="240" w:lineRule="auto"/>
        <w:jc w:val="left"/>
      </w:pPr>
      <w:r>
        <w:rPr>
          <w:b/>
          <w:i w:val="0"/>
          <w:sz w:val="24"/>
          <w:u w:val="none"/>
        </w:rPr>
        <w:t xml:space="preserve">Email Template: </w:t>
      </w:r>
    </w:p>
    <w:p>
      <w:pPr>
        <w:spacing w:line="240" w:lineRule="auto"/>
        <w:jc w:val="left"/>
      </w:pPr>
      <w:r>
        <w:rPr>
          <w:b/>
          <w:i w:val="0"/>
          <w:sz w:val="24"/>
          <w:u w:val="none"/>
        </w:rPr>
        <w:t xml:space="preserve"> Email Authentication:</w:t>
      </w:r>
      <w:r>
        <w:rPr>
          <w:b/>
          <w:i w:val="0"/>
          <w:sz w:val="24"/>
          <w:u w:val="none"/>
        </w:rPr>
        <w:t xml:space="preserve"> </w:t>
      </w:r>
      <w:r>
        <w:rPr>
          <w:b w:val="0"/>
          <w:i w:val="0"/>
          <w:sz w:val="24"/>
          <w:u w:val="none"/>
        </w:rPr>
        <w:t>Once the link is open, system will ask t</w:t>
      </w:r>
      <w:r>
        <w:rPr>
          <w:b w:val="0"/>
          <w:i w:val="0"/>
          <w:sz w:val="24"/>
          <w:u w:val="none"/>
        </w:rPr>
        <w:t>he</w:t>
      </w:r>
      <w:r>
        <w:rPr>
          <w:b w:val="0"/>
          <w:i w:val="0"/>
          <w:sz w:val="24"/>
          <w:u w:val="none"/>
        </w:rPr>
        <w:t xml:space="preserve"> to</w:t>
      </w:r>
      <w:r>
        <w:rPr>
          <w:b w:val="0"/>
          <w:i w:val="0"/>
          <w:sz w:val="24"/>
          <w:u w:val="none"/>
        </w:rPr>
        <w:t xml:space="preserve"> </w:t>
      </w:r>
      <w:r>
        <w:rPr>
          <w:b w:val="0"/>
          <w:i w:val="0"/>
          <w:sz w:val="24"/>
          <w:u w:val="none"/>
        </w:rPr>
        <w:t>enter</w:t>
      </w:r>
      <w:r>
        <w:rPr>
          <w:b w:val="0"/>
          <w:i w:val="0"/>
          <w:sz w:val="24"/>
          <w:u w:val="none"/>
        </w:rPr>
        <w:t xml:space="preserve"> OTP, and after successful verification, the Manch platform opens the link.</w:t>
      </w:r>
      <w:r>
        <w:rPr>
          <w:b/>
          <w:i w:val="0"/>
          <w:sz w:val="24"/>
          <w:u w:val="none"/>
        </w:rPr>
        <w:t xml:space="preserve"> </w:t>
      </w:r>
      <w:r>
        <w:rPr>
          <w:b w:val="0"/>
          <w:i w:val="0"/>
          <w:sz w:val="24"/>
          <w:u w:val="none"/>
        </w:rPr>
        <w:t xml:space="preserve">Vendor will click on the enter detail option for viewing and entering the information. </w:t>
      </w:r>
    </w:p>
    <w:p>
      <w:pPr>
        <w:spacing w:line="240" w:lineRule="auto"/>
        <w:jc w:val="left"/>
      </w:pPr>
      <w:r>
        <w:rPr>
          <w:b/>
          <w:i w:val="0"/>
          <w:sz w:val="24"/>
          <w:u w:val="none"/>
        </w:rPr>
        <w:t xml:space="preserve">Form level information: </w:t>
      </w:r>
      <w:r>
        <w:rPr>
          <w:b w:val="0"/>
          <w:i w:val="0"/>
          <w:sz w:val="24"/>
          <w:u w:val="none"/>
        </w:rPr>
        <w:t xml:space="preserve">Vendor will be able to view the below mentioned fields for them to view and enter the details. This form will have to common logic along with specific vendor level behaviour logic. </w:t>
      </w:r>
    </w:p>
    <w:p>
      <w:pPr>
        <w:spacing w:line="240" w:lineRule="auto"/>
        <w:jc w:val="left"/>
      </w:pPr>
      <w:r>
        <w:rPr>
          <w:b/>
          <w:i w:val="0"/>
          <w:sz w:val="24"/>
          <w:u w:val="none"/>
        </w:rPr>
        <w:t xml:space="preserve">Documents logic : </w:t>
      </w:r>
    </w:p>
    <w:p>
      <w:pPr>
        <w:spacing w:line="240" w:lineRule="auto"/>
        <w:jc w:val="left"/>
      </w:pPr>
      <w:r>
        <w:rPr>
          <w:b w:val="0"/>
          <w:i w:val="0"/>
          <w:sz w:val="24"/>
          <w:u w:val="none"/>
        </w:rPr>
        <w:t>Based on the Vendor Type chosen, the KYC documents are conditionally mandatory and non-mandatory as follows</w:t>
      </w:r>
    </w:p>
    <w:p>
      <w:pPr>
        <w:spacing w:line="240" w:lineRule="auto"/>
        <w:jc w:val="left"/>
      </w:pPr>
      <w:r>
        <w:rPr>
          <w:b w:val="0"/>
          <w:i w:val="0"/>
          <w:sz w:val="24"/>
          <w:u w:val="none"/>
        </w:rPr>
        <w:t xml:space="preserve">If the document is mentioned as not required, then the system should apply the delete the document rule conditionally and vice versa. </w:t>
      </w:r>
    </w:p>
    <w:p>
      <w:pPr>
        <w:spacing w:line="240" w:lineRule="auto"/>
        <w:jc w:val="left"/>
      </w:pPr>
      <w:r>
        <w:rPr>
          <w:b w:val="0"/>
          <w:i w:val="0"/>
          <w:sz w:val="24"/>
          <w:u w:val="none"/>
        </w:rPr>
        <w:t>A</w:t>
      </w:r>
      <w:r>
        <w:rPr>
          <w:b w:val="0"/>
          <w:i w:val="0"/>
          <w:sz w:val="24"/>
          <w:u w:val="none"/>
        </w:rPr>
        <w:t xml:space="preserve">ll the documents should get copied in the respective supporting document by applying the copy to document storage ID rule against each document upload FFD. </w:t>
      </w:r>
    </w:p>
    <w:p>
      <w:pPr>
        <w:spacing w:line="240" w:lineRule="auto"/>
        <w:jc w:val="left"/>
      </w:pPr>
      <w:r>
        <w:rPr>
          <w:b w:val="0"/>
          <w:i w:val="0"/>
          <w:sz w:val="24"/>
          <w:u w:val="none"/>
        </w:rPr>
        <w:t xml:space="preserve">Once the </w:t>
      </w:r>
      <w:r>
        <w:rPr>
          <w:b w:val="0"/>
          <w:i w:val="0"/>
          <w:sz w:val="24"/>
          <w:u w:val="none"/>
        </w:rPr>
        <w:t>Vendor</w:t>
      </w:r>
      <w:r>
        <w:rPr>
          <w:b w:val="0"/>
          <w:i w:val="0"/>
          <w:sz w:val="24"/>
          <w:u w:val="none"/>
        </w:rPr>
        <w:t xml:space="preserve"> enters the details and clicks on submit. The system will perform the validation and send the details to the </w:t>
      </w:r>
      <w:r>
        <w:rPr>
          <w:b w:val="0"/>
          <w:i w:val="0"/>
          <w:sz w:val="24"/>
          <w:u w:val="none"/>
        </w:rPr>
        <w:t>approvers</w:t>
      </w:r>
      <w:r>
        <w:rPr>
          <w:b w:val="0"/>
          <w:i w:val="0"/>
          <w:sz w:val="24"/>
          <w:u w:val="none"/>
        </w:rPr>
        <w:t xml:space="preserve"> for them to take action. </w:t>
      </w:r>
    </w:p>
    <w:p>
      <w:pPr>
        <w:pStyle w:val="Heading3"/>
      </w:pPr>
      <w:r>
        <w:t>4.5.3 Approver Behaviour</w:t>
      </w:r>
    </w:p>
    <w:p>
      <w:pPr>
        <w:spacing w:line="240" w:lineRule="auto"/>
        <w:jc w:val="left"/>
      </w:pPr>
      <w:r>
        <w:rPr>
          <w:b w:val="0"/>
          <w:i w:val="0"/>
          <w:sz w:val="24"/>
          <w:u w:val="none"/>
        </w:rPr>
        <w:t xml:space="preserve">Below are the common points for all the approvers. </w:t>
      </w:r>
    </w:p>
    <w:p>
      <w:pPr>
        <w:spacing w:line="240" w:lineRule="auto"/>
        <w:jc w:val="left"/>
      </w:pPr>
      <w:r>
        <w:rPr>
          <w:b/>
          <w:i w:val="0"/>
          <w:sz w:val="24"/>
          <w:u w:val="none"/>
        </w:rPr>
        <w:t>Assignment to Approver(s):</w:t>
      </w:r>
      <w:r>
        <w:rPr>
          <w:b w:val="0"/>
          <w:i w:val="0"/>
          <w:sz w:val="24"/>
          <w:u w:val="none"/>
        </w:rPr>
        <w:t xml:space="preserve"> Once all the mandatory fields are entered, validated, and the request is submitted by the Vendor, the system automatically assigns the request to the appropriate approver based on the approver logic defined.</w:t>
      </w:r>
    </w:p>
    <w:p>
      <w:pPr>
        <w:spacing w:line="240" w:lineRule="auto"/>
        <w:jc w:val="left"/>
      </w:pPr>
      <w:r>
        <w:rPr>
          <w:b/>
          <w:i/>
          <w:sz w:val="24"/>
          <w:u w:val="none"/>
        </w:rPr>
        <w:t>Note: Pidilite team to provide the approver derivation logic.</w:t>
      </w:r>
    </w:p>
    <w:p>
      <w:pPr>
        <w:spacing w:line="240" w:lineRule="auto"/>
        <w:jc w:val="left"/>
      </w:pPr>
      <w:r>
        <w:rPr>
          <w:b w:val="0"/>
          <w:i w:val="0"/>
          <w:sz w:val="24"/>
          <w:u w:val="none"/>
        </w:rPr>
        <w:t xml:space="preserve"> Approver will get </w:t>
      </w:r>
      <w:r>
        <w:rPr>
          <w:b w:val="0"/>
          <w:i w:val="0"/>
          <w:sz w:val="24"/>
          <w:u w:val="none"/>
        </w:rPr>
        <w:t>an</w:t>
      </w:r>
      <w:r>
        <w:rPr>
          <w:b w:val="0"/>
          <w:i w:val="0"/>
          <w:sz w:val="24"/>
          <w:u w:val="none"/>
        </w:rPr>
        <w:t xml:space="preserve"> email notification. Similarly, approval and rejection criteria can also be defined, if there are a preset number of rejection reasons, those can be shown as a dropdown.</w:t>
      </w:r>
    </w:p>
    <w:p>
      <w:pPr>
        <w:spacing w:line="240" w:lineRule="auto"/>
        <w:jc w:val="left"/>
      </w:pPr>
      <w:r>
        <w:rPr>
          <w:b/>
          <w:i w:val="0"/>
          <w:sz w:val="24"/>
          <w:u w:val="none"/>
        </w:rPr>
        <w:t xml:space="preserve">Approver access: </w:t>
      </w:r>
      <w:r>
        <w:rPr>
          <w:b w:val="0"/>
          <w:i w:val="0"/>
          <w:sz w:val="24"/>
          <w:u w:val="none"/>
        </w:rPr>
        <w:t>Approvers have two methods to access the transaction, review and act on requests as mentioned below -</w:t>
      </w:r>
    </w:p>
    <w:p>
      <w:pPr>
        <w:spacing w:line="240" w:lineRule="auto"/>
        <w:jc w:val="left"/>
      </w:pPr>
      <w:r>
        <w:rPr>
          <w:b/>
          <w:i w:val="0"/>
          <w:sz w:val="24"/>
          <w:u w:val="none"/>
        </w:rPr>
        <w:t xml:space="preserve">Email Notification: </w:t>
      </w:r>
    </w:p>
    <w:p>
      <w:pPr>
        <w:spacing w:line="240" w:lineRule="auto"/>
        <w:jc w:val="left"/>
      </w:pPr>
      <w:r>
        <w:rPr>
          <w:b w:val="0"/>
          <w:i w:val="0"/>
          <w:sz w:val="24"/>
          <w:u w:val="none"/>
        </w:rPr>
        <w:t>The Manch system sends an email notification to the approver with a link to review the request.</w:t>
      </w:r>
    </w:p>
    <w:p>
      <w:pPr>
        <w:spacing w:line="240" w:lineRule="auto"/>
        <w:jc w:val="left"/>
      </w:pPr>
      <w:r>
        <w:rPr>
          <w:b/>
          <w:i w:val="0"/>
          <w:sz w:val="24"/>
          <w:u w:val="none"/>
        </w:rPr>
        <w:t xml:space="preserve">Manch System Login: </w:t>
      </w:r>
    </w:p>
    <w:p>
      <w:pPr>
        <w:spacing w:line="240" w:lineRule="auto"/>
        <w:jc w:val="left"/>
      </w:pPr>
      <w:r>
        <w:rPr>
          <w:b w:val="0"/>
          <w:i w:val="0"/>
          <w:sz w:val="24"/>
          <w:u w:val="none"/>
        </w:rPr>
        <w:t>The approver can log in to the Manch system, navigate to the "Pending Requests" section, and review the details.</w:t>
      </w:r>
    </w:p>
    <w:p>
      <w:pPr>
        <w:spacing w:line="240" w:lineRule="auto"/>
        <w:jc w:val="left"/>
      </w:pPr>
      <w:r>
        <w:rPr>
          <w:b/>
          <w:i w:val="0"/>
          <w:sz w:val="24"/>
          <w:u w:val="none"/>
        </w:rPr>
        <w:t xml:space="preserve">Approver </w:t>
      </w:r>
      <w:r>
        <w:rPr>
          <w:b/>
          <w:i w:val="0"/>
          <w:sz w:val="24"/>
          <w:u w:val="none"/>
        </w:rPr>
        <w:t>Behaviour</w:t>
      </w:r>
      <w:r>
        <w:rPr>
          <w:b/>
          <w:i w:val="0"/>
          <w:sz w:val="24"/>
          <w:u w:val="none"/>
        </w:rPr>
        <w:t xml:space="preserve">: </w:t>
      </w:r>
      <w:r>
        <w:rPr>
          <w:b w:val="0"/>
          <w:i w:val="0"/>
          <w:sz w:val="24"/>
          <w:u w:val="none"/>
        </w:rPr>
        <w:t>Based on all the information available to approver , they can approve or reject or send back.</w:t>
      </w:r>
    </w:p>
    <w:p>
      <w:pPr>
        <w:spacing w:line="240" w:lineRule="auto"/>
        <w:jc w:val="left"/>
      </w:pPr>
      <w:r>
        <w:rPr>
          <w:b w:val="0"/>
          <w:i w:val="0"/>
          <w:sz w:val="24"/>
          <w:u w:val="none"/>
        </w:rPr>
        <w:t>If approver rejects, transaction will be in rejection status and no further actions are allowed in the request.</w:t>
      </w:r>
    </w:p>
    <w:p>
      <w:pPr>
        <w:spacing w:line="240" w:lineRule="auto"/>
        <w:jc w:val="left"/>
      </w:pPr>
      <w:r>
        <w:rPr>
          <w:b w:val="0"/>
          <w:i w:val="0"/>
          <w:sz w:val="24"/>
          <w:u w:val="none"/>
        </w:rPr>
        <w:t>If approver send back, transaction will be assigned back to requestor and requestor can view the comment and update the required data.</w:t>
      </w:r>
    </w:p>
    <w:p>
      <w:pPr>
        <w:spacing w:line="240" w:lineRule="auto"/>
        <w:jc w:val="left"/>
      </w:pPr>
      <w:r>
        <w:rPr>
          <w:b w:val="0"/>
          <w:i w:val="0"/>
          <w:sz w:val="24"/>
          <w:u w:val="none"/>
        </w:rPr>
        <w:t>Once requestor re-submits, transaction will follow all the steps of the workflow.</w:t>
      </w:r>
    </w:p>
    <w:p>
      <w:pPr>
        <w:spacing w:line="240" w:lineRule="auto"/>
        <w:jc w:val="left"/>
      </w:pPr>
      <w:r>
        <w:rPr>
          <w:b w:val="0"/>
          <w:i w:val="0"/>
          <w:sz w:val="24"/>
          <w:u w:val="none"/>
        </w:rPr>
        <w:t xml:space="preserve">Below is the default email notification content that will be sent to the approver. </w:t>
      </w:r>
    </w:p>
    <w:p>
      <w:pPr>
        <w:pStyle w:val="Heading4"/>
      </w:pPr>
      <w:r>
        <w:t>4.5.3.1 Approver Flow</w:t>
      </w:r>
    </w:p>
    <w:p>
      <w:pPr>
        <w:spacing w:line="240" w:lineRule="auto"/>
        <w:jc w:val="left"/>
      </w:pPr>
      <w:r>
        <w:rPr>
          <w:rFonts w:ascii="Calibri" w:hAnsi="Calibri"/>
          <w:b w:val="0"/>
          <w:i w:val="0"/>
          <w:color w:val="000000"/>
          <w:sz w:val="24"/>
          <w:u w:val="none"/>
        </w:rPr>
        <w:br/>
      </w:r>
      <w:r>
        <w:rPr>
          <w:rFonts w:ascii="Calibri" w:hAnsi="Calibri"/>
          <w:b w:val="0"/>
          <w:i w:val="0"/>
          <w:color w:val="000000"/>
          <w:sz w:val="24"/>
          <w:u w:val="none"/>
        </w:rPr>
        <w:t>Approver flow defines the sequence of roles that must review and approve a vendor request for India and Non-India entities.</w:t>
      </w:r>
    </w:p>
    <w:p>
      <w:pPr>
        <w:spacing w:line="240" w:lineRule="auto"/>
        <w:jc w:val="left"/>
      </w:pPr>
      <w:r>
        <w:rPr>
          <w:rFonts w:ascii="Calibri" w:hAnsi="Calibri"/>
          <w:b/>
          <w:i w:val="0"/>
          <w:color w:val="000000"/>
          <w:sz w:val="24"/>
          <w:u w:val="none"/>
        </w:rPr>
        <w:t>Approver flow – India</w:t>
      </w:r>
    </w:p>
    <w:p>
      <w:pPr>
        <w:spacing w:line="240" w:lineRule="auto"/>
        <w:jc w:val="left"/>
      </w:pPr>
      <w:r>
        <w:rPr>
          <w:rFonts w:ascii="Calibri" w:hAnsi="Calibri"/>
          <w:b w:val="0"/>
          <w:i w:val="0"/>
          <w:color w:val="000000"/>
          <w:sz w:val="24"/>
          <w:u w:val="none"/>
        </w:rPr>
        <w:t>For India, the workflow will consist of six sequential approval levels:</w:t>
      </w:r>
    </w:p>
    <w:p>
      <w:pPr>
        <w:spacing w:line="240" w:lineRule="auto"/>
        <w:jc w:val="left"/>
      </w:pPr>
      <w:r>
        <w:rPr>
          <w:rFonts w:ascii="Calibri" w:hAnsi="Calibri"/>
          <w:b w:val="0"/>
          <w:i w:val="0"/>
          <w:color w:val="000000"/>
          <w:sz w:val="24"/>
          <w:u w:val="none"/>
        </w:rPr>
        <w:t>Pending with Requestor – Initial review and confirmation by the requestor.</w:t>
      </w:r>
    </w:p>
    <w:p>
      <w:pPr>
        <w:spacing w:line="240" w:lineRule="auto"/>
        <w:jc w:val="left"/>
      </w:pPr>
      <w:r>
        <w:rPr>
          <w:rFonts w:ascii="Calibri" w:hAnsi="Calibri"/>
          <w:b w:val="0"/>
          <w:i w:val="0"/>
          <w:color w:val="000000"/>
          <w:sz w:val="24"/>
          <w:u w:val="none"/>
        </w:rPr>
        <w:t>Pending with Vertical Head – Review and approval by the relevant business/vertical head.</w:t>
      </w:r>
    </w:p>
    <w:p>
      <w:pPr>
        <w:spacing w:line="240" w:lineRule="auto"/>
        <w:jc w:val="left"/>
      </w:pPr>
      <w:r>
        <w:rPr>
          <w:rFonts w:ascii="Calibri" w:hAnsi="Calibri"/>
          <w:b w:val="0"/>
          <w:i w:val="0"/>
          <w:color w:val="000000"/>
          <w:sz w:val="24"/>
          <w:u w:val="none"/>
        </w:rPr>
        <w:t>Pending with Functional Head – Review and approval by the applicable functional head (e.g., Finance, Operations).</w:t>
      </w:r>
    </w:p>
    <w:p>
      <w:pPr>
        <w:spacing w:line="240" w:lineRule="auto"/>
        <w:jc w:val="left"/>
      </w:pPr>
      <w:r>
        <w:rPr>
          <w:rFonts w:ascii="Calibri" w:hAnsi="Calibri"/>
          <w:b w:val="0"/>
          <w:i w:val="0"/>
          <w:color w:val="000000"/>
          <w:sz w:val="24"/>
          <w:u w:val="none"/>
        </w:rPr>
        <w:t>Pending with Accounts Team – Validation of accounting and finance-related information.</w:t>
      </w:r>
    </w:p>
    <w:p>
      <w:pPr>
        <w:spacing w:line="240" w:lineRule="auto"/>
        <w:jc w:val="left"/>
      </w:pPr>
      <w:r>
        <w:rPr>
          <w:rFonts w:ascii="Calibri" w:hAnsi="Calibri"/>
          <w:b w:val="0"/>
          <w:i w:val="0"/>
          <w:color w:val="000000"/>
          <w:sz w:val="24"/>
          <w:u w:val="none"/>
        </w:rPr>
        <w:t>Pending with Auditor – Compliance and audit validation as required.</w:t>
      </w:r>
    </w:p>
    <w:p>
      <w:pPr>
        <w:spacing w:line="240" w:lineRule="auto"/>
        <w:jc w:val="left"/>
      </w:pPr>
      <w:r>
        <w:rPr>
          <w:rFonts w:ascii="Calibri" w:hAnsi="Calibri"/>
          <w:b w:val="0"/>
          <w:i w:val="0"/>
          <w:color w:val="000000"/>
          <w:sz w:val="24"/>
          <w:u w:val="none"/>
        </w:rPr>
        <w:t xml:space="preserve">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w:t>
      </w:r>
      <w:r>
        <w:rPr>
          <w:rFonts w:ascii="Calibri" w:hAnsi="Calibri"/>
          <w:b w:val="0"/>
          <w:i w:val="0"/>
          <w:color w:val="000000"/>
          <w:sz w:val="24"/>
          <w:u w:val="none"/>
        </w:rPr>
        <w:t>behaviour</w:t>
      </w:r>
      <w:r>
        <w:rPr>
          <w:rFonts w:ascii="Calibri" w:hAnsi="Calibri"/>
          <w:b w:val="0"/>
          <w:i w:val="0"/>
          <w:color w:val="000000"/>
          <w:sz w:val="24"/>
          <w:u w:val="none"/>
        </w:rPr>
        <w:t>.</w:t>
      </w:r>
    </w:p>
    <w:p>
      <w:pPr>
        <w:spacing w:line="240" w:lineRule="auto"/>
        <w:jc w:val="left"/>
      </w:pPr>
      <w:r>
        <w:rPr>
          <w:rFonts w:ascii="Calibri" w:hAnsi="Calibri"/>
          <w:b/>
          <w:i w:val="0"/>
          <w:color w:val="000000"/>
          <w:sz w:val="24"/>
          <w:u w:val="none"/>
        </w:rPr>
        <w:t>Approver flow – Non-India</w:t>
      </w:r>
    </w:p>
    <w:p>
      <w:pPr>
        <w:spacing w:line="240" w:lineRule="auto"/>
        <w:jc w:val="left"/>
      </w:pPr>
      <w:r>
        <w:rPr>
          <w:rFonts w:ascii="Calibri" w:hAnsi="Calibri"/>
          <w:b w:val="0"/>
          <w:i w:val="0"/>
          <w:color w:val="000000"/>
          <w:sz w:val="24"/>
          <w:u w:val="none"/>
        </w:rPr>
        <w:t>For Non-India, the workflow will consist of four sequential approval levels:</w:t>
      </w:r>
    </w:p>
    <w:p>
      <w:pPr>
        <w:spacing w:line="240" w:lineRule="auto"/>
        <w:jc w:val="left"/>
      </w:pPr>
      <w:r>
        <w:rPr>
          <w:rFonts w:ascii="Calibri" w:hAnsi="Calibri"/>
          <w:b w:val="0"/>
          <w:i w:val="0"/>
          <w:color w:val="000000"/>
          <w:sz w:val="24"/>
          <w:u w:val="none"/>
        </w:rPr>
        <w:t>Pending with Requestor – Initial review and confirmation by the requestor.</w:t>
      </w:r>
      <w:r>
        <w:rPr>
          <w:rFonts w:ascii="Calibri" w:hAnsi="Calibri"/>
          <w:b w:val="0"/>
          <w:i w:val="0"/>
          <w:color w:val="000000"/>
          <w:sz w:val="24"/>
          <w:u w:val="none"/>
        </w:rPr>
        <w:t xml:space="preserve"> It is a contributor. </w:t>
      </w:r>
    </w:p>
    <w:p>
      <w:pPr>
        <w:spacing w:line="240" w:lineRule="auto"/>
        <w:jc w:val="left"/>
      </w:pPr>
      <w:r>
        <w:rPr>
          <w:rFonts w:ascii="Calibri" w:hAnsi="Calibri"/>
          <w:b w:val="0"/>
          <w:i w:val="0"/>
          <w:color w:val="000000"/>
          <w:sz w:val="24"/>
          <w:u w:val="none"/>
        </w:rPr>
        <w:t>Pending with Country Head – Review and approval by the respective country head.</w:t>
      </w:r>
    </w:p>
    <w:p>
      <w:pPr>
        <w:spacing w:line="240" w:lineRule="auto"/>
        <w:jc w:val="left"/>
      </w:pPr>
      <w:r>
        <w:rPr>
          <w:rFonts w:ascii="Calibri" w:hAnsi="Calibri"/>
          <w:b w:val="0"/>
          <w:i w:val="0"/>
          <w:color w:val="000000"/>
          <w:sz w:val="24"/>
          <w:u w:val="none"/>
        </w:rPr>
        <w:t>Pending with Auditor – Compliance and audit validation as required.</w:t>
      </w:r>
    </w:p>
    <w:p>
      <w:pPr>
        <w:spacing w:line="240" w:lineRule="auto"/>
        <w:jc w:val="left"/>
      </w:pPr>
      <w:r>
        <w:rPr>
          <w:rFonts w:ascii="Calibri" w:hAnsi="Calibri"/>
          <w:b w:val="0"/>
          <w:i w:val="0"/>
          <w:color w:val="000000"/>
          <w:sz w:val="24"/>
          <w:u w:val="none"/>
        </w:rPr>
        <w:t xml:space="preserve">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w:t>
      </w:r>
      <w:r>
        <w:rPr>
          <w:rFonts w:ascii="Calibri" w:hAnsi="Calibri"/>
          <w:b w:val="0"/>
          <w:i w:val="0"/>
          <w:color w:val="000000"/>
          <w:sz w:val="24"/>
          <w:u w:val="none"/>
        </w:rPr>
        <w:t>behaviour</w:t>
      </w:r>
      <w:r>
        <w:rPr>
          <w:rFonts w:ascii="Calibri" w:hAnsi="Calibri"/>
          <w:b w:val="0"/>
          <w:i w:val="0"/>
          <w:color w:val="000000"/>
          <w:sz w:val="24"/>
          <w:u w:val="none"/>
        </w:rPr>
        <w:t>.</w:t>
      </w:r>
    </w:p>
    <w:p>
      <w:pPr>
        <w:pStyle w:val="Heading4"/>
      </w:pPr>
      <w:r>
        <w:t>4.5.3.2 Specific Approver Behaviour for Contributors</w:t>
      </w:r>
    </w:p>
    <w:p>
      <w:pPr>
        <w:spacing w:line="240" w:lineRule="auto"/>
        <w:jc w:val="left"/>
      </w:pPr>
      <w:r>
        <w:rPr>
          <w:rFonts w:ascii="Calibri" w:hAnsi="Calibri"/>
          <w:b/>
          <w:i w:val="0"/>
          <w:color w:val="000000"/>
          <w:sz w:val="24"/>
          <w:u w:val="none"/>
        </w:rPr>
        <w:t xml:space="preserve">Pending with </w:t>
      </w:r>
      <w:r>
        <w:rPr>
          <w:rFonts w:ascii="Calibri" w:hAnsi="Calibri"/>
          <w:b/>
          <w:i w:val="0"/>
          <w:color w:val="000000"/>
          <w:sz w:val="24"/>
          <w:u w:val="none"/>
        </w:rPr>
        <w:t>Requestor</w:t>
      </w:r>
      <w:r>
        <w:rPr>
          <w:rFonts w:ascii="Calibri" w:hAnsi="Calibri"/>
          <w:b/>
          <w:i w:val="0"/>
          <w:color w:val="000000"/>
          <w:sz w:val="24"/>
          <w:u w:val="none"/>
        </w:rPr>
        <w:t xml:space="preserve"> Specific Behaviour</w:t>
      </w:r>
    </w:p>
    <w:p>
      <w:pPr>
        <w:spacing w:line="240" w:lineRule="auto"/>
        <w:jc w:val="left"/>
      </w:pPr>
      <w:r>
        <w:rPr>
          <w:b w:val="0"/>
          <w:i w:val="0"/>
          <w:sz w:val="24"/>
          <w:u w:val="none"/>
        </w:rPr>
        <w:t xml:space="preserve">In this process, </w:t>
      </w:r>
      <w:r>
        <w:rPr>
          <w:b w:val="0"/>
          <w:i w:val="0"/>
          <w:sz w:val="24"/>
          <w:u w:val="none"/>
        </w:rPr>
        <w:t xml:space="preserve">Pending with the requestor </w:t>
      </w:r>
      <w:r>
        <w:rPr>
          <w:b w:val="0"/>
          <w:i w:val="0"/>
          <w:sz w:val="24"/>
          <w:u w:val="none"/>
        </w:rPr>
        <w:t xml:space="preserve">also acts as the Initiator for the vendor creation workflow. After the vendor submits the request, the system automatically routes it to </w:t>
      </w:r>
      <w:r>
        <w:rPr>
          <w:b w:val="0"/>
          <w:i w:val="0"/>
          <w:sz w:val="24"/>
          <w:u w:val="none"/>
        </w:rPr>
        <w:t>pending with requestor</w:t>
      </w:r>
      <w:r>
        <w:rPr>
          <w:b w:val="0"/>
          <w:i w:val="0"/>
          <w:sz w:val="24"/>
          <w:u w:val="none"/>
        </w:rPr>
        <w:t xml:space="preserve">. </w:t>
      </w:r>
    </w:p>
    <w:p>
      <w:pPr>
        <w:spacing w:line="240" w:lineRule="auto"/>
        <w:jc w:val="left"/>
      </w:pPr>
      <w:r>
        <w:rPr>
          <w:b w:val="0"/>
          <w:i w:val="0"/>
          <w:sz w:val="24"/>
          <w:u w:val="none"/>
        </w:rPr>
        <w:t>It</w:t>
      </w:r>
      <w:r>
        <w:rPr>
          <w:b w:val="0"/>
          <w:i w:val="0"/>
          <w:sz w:val="24"/>
          <w:u w:val="none"/>
        </w:rPr>
        <w:t xml:space="preserve"> has a contributor-style view where all information entered by both the initiator and the vendor is displayed in a read-only (disabled) form, and, based on this information, </w:t>
      </w:r>
      <w:r>
        <w:rPr>
          <w:b w:val="0"/>
          <w:i w:val="0"/>
          <w:sz w:val="24"/>
          <w:u w:val="none"/>
        </w:rPr>
        <w:t>Requestor</w:t>
      </w:r>
      <w:r>
        <w:rPr>
          <w:b w:val="0"/>
          <w:i w:val="0"/>
          <w:sz w:val="24"/>
          <w:u w:val="none"/>
        </w:rPr>
        <w:t xml:space="preserve"> will enter the additional details specified below.</w:t>
      </w:r>
    </w:p>
    <w:p>
      <w:pPr>
        <w:spacing w:line="240" w:lineRule="auto"/>
        <w:jc w:val="left"/>
      </w:pPr>
      <w:r>
        <w:rPr>
          <w:b w:val="0"/>
          <w:i w:val="0"/>
          <w:u w:val="none"/>
        </w:rPr>
        <w:t xml:space="preserve">. </w:t>
      </w:r>
      <w:r>
        <w:rPr>
          <w:rFonts w:ascii="Calibri" w:hAnsi="Calibri"/>
          <w:b/>
          <w:i w:val="0"/>
          <w:color w:val="000000"/>
          <w:sz w:val="24"/>
          <w:u w:val="none"/>
        </w:rPr>
        <w:t>Pending with the Accounts team behaviour</w:t>
      </w:r>
    </w:p>
    <w:p>
      <w:pPr>
        <w:spacing w:line="240" w:lineRule="auto"/>
        <w:jc w:val="left"/>
      </w:pPr>
      <w:r>
        <w:rPr>
          <w:b w:val="0"/>
          <w:i w:val="0"/>
          <w:sz w:val="24"/>
          <w:u w:val="none"/>
        </w:rPr>
        <w:t xml:space="preserve">After the </w:t>
      </w:r>
      <w:r>
        <w:rPr>
          <w:b w:val="0"/>
          <w:i w:val="0"/>
          <w:sz w:val="24"/>
          <w:u w:val="none"/>
        </w:rPr>
        <w:t>previous approver submits</w:t>
      </w:r>
      <w:r>
        <w:rPr>
          <w:b w:val="0"/>
          <w:i w:val="0"/>
          <w:sz w:val="24"/>
          <w:u w:val="none"/>
        </w:rPr>
        <w:t xml:space="preserve"> the request, the system automatically routes it to </w:t>
      </w:r>
      <w:r>
        <w:rPr>
          <w:b w:val="0"/>
          <w:i w:val="0"/>
          <w:sz w:val="24"/>
          <w:u w:val="none"/>
        </w:rPr>
        <w:t xml:space="preserve">pending with </w:t>
      </w:r>
      <w:r>
        <w:rPr>
          <w:b w:val="0"/>
          <w:i w:val="0"/>
          <w:sz w:val="24"/>
          <w:u w:val="none"/>
        </w:rPr>
        <w:t>account team based on the flow chart</w:t>
      </w:r>
      <w:r>
        <w:rPr>
          <w:b w:val="0"/>
          <w:i w:val="0"/>
          <w:sz w:val="24"/>
          <w:u w:val="none"/>
        </w:rPr>
        <w:t xml:space="preserve">. </w:t>
      </w:r>
    </w:p>
    <w:p>
      <w:pPr>
        <w:spacing w:line="240" w:lineRule="auto"/>
        <w:jc w:val="left"/>
      </w:pPr>
      <w:r>
        <w:rPr>
          <w:b w:val="0"/>
          <w:i w:val="0"/>
          <w:sz w:val="24"/>
          <w:u w:val="none"/>
        </w:rPr>
        <w:t>It</w:t>
      </w:r>
      <w:r>
        <w:rPr>
          <w:b w:val="0"/>
          <w:i w:val="0"/>
          <w:sz w:val="24"/>
          <w:u w:val="none"/>
        </w:rPr>
        <w:t xml:space="preserve"> has a contributor-style view where all information entered</w:t>
      </w:r>
      <w:r>
        <w:rPr>
          <w:b w:val="0"/>
          <w:i w:val="0"/>
          <w:sz w:val="24"/>
          <w:u w:val="none"/>
        </w:rPr>
        <w:t xml:space="preserve"> by previous </w:t>
      </w:r>
      <w:r>
        <w:rPr>
          <w:b w:val="0"/>
          <w:i w:val="0"/>
          <w:sz w:val="24"/>
          <w:u w:val="none"/>
        </w:rPr>
        <w:t>stockholders</w:t>
      </w:r>
      <w:r>
        <w:rPr>
          <w:b w:val="0"/>
          <w:i w:val="0"/>
          <w:sz w:val="24"/>
          <w:u w:val="none"/>
        </w:rPr>
        <w:t xml:space="preserve"> </w:t>
      </w:r>
      <w:r>
        <w:rPr>
          <w:b w:val="0"/>
          <w:i w:val="0"/>
          <w:sz w:val="24"/>
          <w:u w:val="none"/>
        </w:rPr>
        <w:t xml:space="preserve">is displayed in a read-only (disabled) form, and, based on this information, </w:t>
      </w:r>
      <w:r>
        <w:rPr>
          <w:b w:val="0"/>
          <w:i w:val="0"/>
          <w:sz w:val="24"/>
          <w:u w:val="none"/>
        </w:rPr>
        <w:t>approver</w:t>
      </w:r>
      <w:r>
        <w:rPr>
          <w:b w:val="0"/>
          <w:i w:val="0"/>
          <w:sz w:val="24"/>
          <w:u w:val="none"/>
        </w:rPr>
        <w:t xml:space="preserve"> will enter the additional details specified below.</w:t>
      </w:r>
    </w:p>
    <w:p>
      <w:pPr>
        <w:pStyle w:val="Heading2"/>
      </w:pPr>
      <w:r>
        <w:t>4.6 Reference Tables</w:t>
      </w:r>
    </w:p>
    <w:p>
      <w:pPr>
        <w:spacing w:line="240" w:lineRule="auto"/>
        <w:jc w:val="left"/>
      </w:pPr>
      <w:r>
        <w:rPr>
          <w:b w:val="0"/>
          <w:i w:val="0"/>
          <w:sz w:val="24"/>
          <w:u w:val="none"/>
        </w:rPr>
        <w:t xml:space="preserve">Vendor Master </w:t>
      </w:r>
    </w:p>
    <w:p>
      <w:pPr>
        <w:spacing w:line="240" w:lineRule="auto"/>
        <w:jc w:val="left"/>
      </w:pPr>
      <w:r>
        <w:rPr>
          <w:b w:val="0"/>
          <w:i w:val="0"/>
          <w:sz w:val="24"/>
          <w:u w:val="none"/>
        </w:rPr>
        <w:t xml:space="preserve">Table 1.1 </w:t>
      </w:r>
    </w:p>
    <w:p>
      <w:pPr>
        <w:spacing w:line="240" w:lineRule="auto"/>
        <w:jc w:val="left"/>
      </w:pPr>
      <w:r>
        <w:rPr>
          <w:b w:val="0"/>
          <w:i w:val="0"/>
          <w:sz w:val="24"/>
          <w:u w:val="none"/>
        </w:rPr>
        <w:t xml:space="preserve">Table 1.2 </w:t>
      </w:r>
    </w:p>
    <w:p>
      <w:pPr>
        <w:spacing w:line="240" w:lineRule="auto"/>
        <w:jc w:val="left"/>
      </w:pPr>
      <w:r>
        <w:rPr>
          <w:b w:val="0"/>
          <w:i w:val="0"/>
          <w:sz w:val="24"/>
          <w:u w:val="none"/>
        </w:rPr>
        <w:t xml:space="preserve">Table 1.3 </w:t>
      </w:r>
    </w:p>
    <w:p>
      <w:pPr>
        <w:spacing w:line="240" w:lineRule="auto"/>
        <w:jc w:val="left"/>
      </w:pPr>
      <w:r>
        <w:rPr>
          <w:b w:val="0"/>
          <w:i w:val="0"/>
          <w:sz w:val="24"/>
          <w:u w:val="none"/>
        </w:rPr>
        <w:t>Table 1.4</w:t>
      </w:r>
    </w:p>
    <w:p>
      <w:pPr>
        <w:spacing w:line="240" w:lineRule="auto"/>
        <w:jc w:val="left"/>
      </w:pPr>
      <w:r>
        <w:rPr>
          <w:b w:val="0"/>
          <w:i w:val="0"/>
          <w:sz w:val="24"/>
          <w:u w:val="none"/>
        </w:rPr>
        <w:t xml:space="preserve">Table 1.5 </w:t>
      </w:r>
    </w:p>
    <w:p>
      <w:pPr>
        <w:spacing w:line="240" w:lineRule="auto"/>
        <w:jc w:val="left"/>
      </w:pPr>
      <w:r>
        <w:rPr>
          <w:b w:val="0"/>
          <w:i w:val="0"/>
          <w:sz w:val="24"/>
          <w:u w:val="none"/>
        </w:rPr>
        <w:t xml:space="preserve">Table 1.6 </w:t>
      </w:r>
    </w:p>
    <w:p>
      <w:pPr>
        <w:spacing w:line="240" w:lineRule="auto"/>
        <w:jc w:val="left"/>
      </w:pPr>
      <w:r>
        <w:rPr>
          <w:b w:val="0"/>
          <w:i w:val="0"/>
          <w:sz w:val="24"/>
          <w:u w:val="none"/>
        </w:rPr>
        <w:t xml:space="preserve">Table 1.7 </w:t>
      </w:r>
    </w:p>
    <w:p>
      <w:pPr>
        <w:spacing w:line="240" w:lineRule="auto"/>
        <w:jc w:val="left"/>
      </w:pPr>
      <w:r>
        <w:rPr>
          <w:b w:val="0"/>
          <w:i w:val="0"/>
          <w:sz w:val="24"/>
          <w:u w:val="none"/>
        </w:rPr>
        <w:t xml:space="preserve">Table 1.8 </w:t>
      </w:r>
    </w:p>
    <w:p>
      <w:pPr>
        <w:pStyle w:val="Heading2"/>
      </w:pPr>
      <w:r>
        <w:t>4.7 Record List View</w:t>
      </w:r>
    </w:p>
    <w:p>
      <w:pPr>
        <w:spacing w:line="240" w:lineRule="auto"/>
        <w:jc w:val="left"/>
      </w:pPr>
      <w:r>
        <w:rPr>
          <w:b w:val="0"/>
          <w:i w:val="0"/>
          <w:sz w:val="22"/>
          <w:u w:val="none"/>
        </w:rPr>
        <w:t>List key fields to be displayed on user/admin dashboards for quick reference.</w:t>
      </w:r>
      <w:r>
        <w:rPr>
          <w:b w:val="0"/>
          <w:i w:val="0"/>
          <w:sz w:val="22"/>
          <w:u w:val="none"/>
        </w:rPr>
        <w:br/>
        <w:t xml:space="preserve">It will have below mentioned columns </w:t>
      </w:r>
    </w:p>
    <w:p>
      <w:pPr>
        <w:spacing w:line="240" w:lineRule="auto"/>
        <w:jc w:val="left"/>
      </w:pPr>
      <w:r>
        <w:rPr>
          <w:b w:val="0"/>
          <w:i w:val="0"/>
          <w:sz w:val="24"/>
          <w:u w:val="none"/>
        </w:rPr>
        <w:t>Transaction ID</w:t>
      </w:r>
    </w:p>
    <w:p>
      <w:pPr>
        <w:spacing w:line="240" w:lineRule="auto"/>
        <w:jc w:val="left"/>
      </w:pPr>
      <w:r>
        <w:rPr>
          <w:b w:val="0"/>
          <w:i w:val="0"/>
          <w:sz w:val="24"/>
          <w:u w:val="none"/>
        </w:rPr>
        <w:t xml:space="preserve">Company Name – Title (Copy the company name FFD Data into Title) </w:t>
      </w:r>
    </w:p>
    <w:p>
      <w:pPr>
        <w:spacing w:line="240" w:lineRule="auto"/>
        <w:jc w:val="left"/>
      </w:pPr>
      <w:r>
        <w:rPr>
          <w:b w:val="0"/>
          <w:i w:val="0"/>
          <w:sz w:val="24"/>
          <w:u w:val="none"/>
        </w:rPr>
        <w:t xml:space="preserve">Process Name </w:t>
      </w:r>
    </w:p>
    <w:p>
      <w:pPr>
        <w:spacing w:line="240" w:lineRule="auto"/>
        <w:jc w:val="left"/>
      </w:pPr>
      <w:r>
        <w:rPr>
          <w:b w:val="0"/>
          <w:i w:val="0"/>
          <w:sz w:val="24"/>
          <w:u w:val="none"/>
        </w:rPr>
        <w:t xml:space="preserve">Vendor Code – Attribute 1 (Copt the vendor code FFD Data into Attribute 1) </w:t>
      </w:r>
    </w:p>
    <w:p>
      <w:pPr>
        <w:spacing w:line="240" w:lineRule="auto"/>
        <w:jc w:val="left"/>
      </w:pPr>
      <w:r>
        <w:rPr>
          <w:b w:val="0"/>
          <w:i w:val="0"/>
          <w:sz w:val="24"/>
          <w:u w:val="none"/>
        </w:rPr>
        <w:t xml:space="preserve">Create By – Show the created by email id </w:t>
      </w:r>
    </w:p>
    <w:p>
      <w:pPr>
        <w:spacing w:line="240" w:lineRule="auto"/>
        <w:jc w:val="left"/>
      </w:pPr>
      <w:r>
        <w:rPr>
          <w:b w:val="0"/>
          <w:i w:val="0"/>
          <w:sz w:val="24"/>
          <w:u w:val="none"/>
        </w:rPr>
        <w:t xml:space="preserve">Created Date </w:t>
      </w:r>
    </w:p>
    <w:p>
      <w:pPr>
        <w:spacing w:line="240" w:lineRule="auto"/>
        <w:jc w:val="left"/>
      </w:pPr>
      <w:r>
        <w:rPr>
          <w:b w:val="0"/>
          <w:i w:val="0"/>
          <w:sz w:val="24"/>
          <w:u w:val="none"/>
        </w:rPr>
        <w:t xml:space="preserve">Status – Display the external status with next approver and rejection details (when applicable) </w:t>
      </w:r>
    </w:p>
    <w:p>
      <w:pPr>
        <w:pStyle w:val="Heading2"/>
      </w:pPr>
      <w:r>
        <w:t>4.8 Communication Requirements</w:t>
      </w:r>
    </w:p>
    <w:p>
      <w:pPr>
        <w:spacing w:line="240" w:lineRule="auto"/>
        <w:jc w:val="left"/>
      </w:pPr>
      <w:r>
        <w:rPr>
          <w:b w:val="0"/>
          <w:i w:val="0"/>
          <w:sz w:val="24"/>
          <w:u w:val="none"/>
        </w:rPr>
        <w:t xml:space="preserve">Effective communication is pivotal to the success of the </w:t>
      </w:r>
      <w:r>
        <w:rPr>
          <w:b w:val="0"/>
          <w:i w:val="0"/>
          <w:sz w:val="24"/>
          <w:u w:val="none"/>
        </w:rPr>
        <w:t>vendor creation</w:t>
      </w:r>
      <w:r>
        <w:rPr>
          <w:b w:val="0"/>
          <w:i w:val="0"/>
          <w:sz w:val="24"/>
          <w:u w:val="none"/>
        </w:rPr>
        <w:t xml:space="preserve"> process. This section delineates the communication strategies, channels, templates, and protocols to ensure timely and accurate information dissemination among stakeholders</w:t>
      </w:r>
      <w:r>
        <w:rPr>
          <w:b w:val="0"/>
          <w:i w:val="0"/>
          <w:sz w:val="22"/>
          <w:u w:val="none"/>
        </w:rPr>
        <w:t>.</w:t>
      </w:r>
    </w:p>
    <w:p>
      <w:pPr>
        <w:pStyle w:val="Heading3"/>
      </w:pPr>
      <w:r>
        <w:t>4.8.1 Communication Channels</w:t>
      </w:r>
    </w:p>
    <w:p>
      <w:pPr>
        <w:spacing w:line="240" w:lineRule="auto"/>
        <w:jc w:val="left"/>
      </w:pPr>
      <w:r>
        <w:rPr>
          <w:b w:val="0"/>
          <w:i w:val="0"/>
          <w:sz w:val="24"/>
          <w:u w:val="none"/>
        </w:rPr>
        <w:t>Identify and utilize appropriate channels for different types of communication</w:t>
      </w:r>
      <w:r>
        <w:rPr>
          <w:b w:val="0"/>
          <w:i w:val="0"/>
          <w:sz w:val="24"/>
          <w:u w:val="none"/>
        </w:rPr>
        <w:t>.</w:t>
      </w:r>
      <w:r>
        <w:rPr>
          <w:b w:val="0"/>
          <w:i w:val="0"/>
          <w:sz w:val="24"/>
          <w:u w:val="none"/>
        </w:rPr>
        <w:t>:</w:t>
      </w:r>
    </w:p>
    <w:p>
      <w:pPr>
        <w:spacing w:line="240" w:lineRule="auto"/>
        <w:jc w:val="left"/>
      </w:pPr>
      <w:r>
        <w:rPr>
          <w:b/>
          <w:i w:val="0"/>
          <w:sz w:val="24"/>
          <w:u w:val="none"/>
        </w:rPr>
        <w:t>Email</w:t>
      </w:r>
      <w:r>
        <w:rPr>
          <w:b w:val="0"/>
          <w:i w:val="0"/>
          <w:sz w:val="24"/>
          <w:u w:val="none"/>
        </w:rPr>
        <w:t>: For formal notifications, approvals, and escalations.</w:t>
      </w:r>
    </w:p>
    <w:p>
      <w:pPr>
        <w:pStyle w:val="Heading3"/>
      </w:pPr>
      <w:r>
        <w:t>4.8.2 Communication Templates</w:t>
      </w:r>
    </w:p>
    <w:p>
      <w:pPr>
        <w:spacing w:line="240" w:lineRule="auto"/>
        <w:jc w:val="left"/>
      </w:pPr>
      <w:r>
        <w:rPr>
          <w:b w:val="0"/>
          <w:i w:val="0"/>
          <w:sz w:val="24"/>
          <w:u w:val="none"/>
        </w:rPr>
        <w:t>Standardize messages to ensure consistency and professionalism:</w:t>
      </w:r>
    </w:p>
    <w:p>
      <w:pPr>
        <w:spacing w:line="240" w:lineRule="auto"/>
        <w:jc w:val="left"/>
      </w:pPr>
      <w:r>
        <w:rPr>
          <w:b/>
          <w:i w:val="0"/>
          <w:sz w:val="24"/>
          <w:u w:val="none"/>
        </w:rPr>
        <w:t xml:space="preserve">Email </w:t>
      </w:r>
      <w:r>
        <w:rPr>
          <w:b/>
          <w:i w:val="0"/>
          <w:sz w:val="24"/>
          <w:u w:val="none"/>
        </w:rPr>
        <w:t>Templates</w:t>
      </w:r>
      <w:r>
        <w:rPr>
          <w:b/>
          <w:i w:val="0"/>
          <w:sz w:val="24"/>
          <w:u w:val="none"/>
        </w:rPr>
        <w:t xml:space="preserve"> For Vendor</w:t>
      </w:r>
      <w:r>
        <w:rPr>
          <w:b w:val="0"/>
          <w:i w:val="0"/>
          <w:sz w:val="24"/>
          <w:u w:val="none"/>
        </w:rPr>
        <w:t xml:space="preserve"> </w:t>
      </w:r>
    </w:p>
    <w:p>
      <w:pPr>
        <w:spacing w:line="240" w:lineRule="auto"/>
        <w:ind w:left="720"/>
        <w:jc w:val="left"/>
      </w:pPr>
      <w:r>
        <w:rPr>
          <w:b w:val="0"/>
          <w:i w:val="0"/>
          <w:sz w:val="24"/>
          <w:u w:val="none"/>
        </w:rPr>
        <w:t>Subject: On behalf of Pidilite - Request to process the document | Title: Vendor Creation</w:t>
      </w:r>
    </w:p>
    <w:p>
      <w:pPr>
        <w:spacing w:line="240" w:lineRule="auto"/>
        <w:ind w:left="720"/>
        <w:jc w:val="left"/>
      </w:pPr>
      <w:r>
        <w:rPr>
          <w:b w:val="0"/>
          <w:i w:val="0"/>
          <w:sz w:val="24"/>
          <w:u w:val="none"/>
        </w:rPr>
        <w:t>Body : Dear  [Name of vendor],</w:t>
      </w:r>
    </w:p>
    <w:p>
      <w:pPr>
        <w:spacing w:line="240" w:lineRule="auto"/>
        <w:ind w:left="1440"/>
        <w:jc w:val="left"/>
      </w:pPr>
      <w:r>
        <w:rPr>
          <w:b w:val="0"/>
          <w:i w:val="0"/>
          <w:sz w:val="24"/>
          <w:u w:val="none"/>
        </w:rPr>
        <w:t xml:space="preserve">Welcome to the Pidilite Vendor Onboarding Process. Click the {link} to access your account and continue with the application process. </w:t>
      </w:r>
    </w:p>
    <w:p>
      <w:pPr>
        <w:spacing w:line="240" w:lineRule="auto"/>
        <w:ind w:left="1440"/>
        <w:jc w:val="left"/>
      </w:pPr>
      <w:r>
        <w:rPr>
          <w:b w:val="0"/>
          <w:i w:val="0"/>
          <w:sz w:val="24"/>
          <w:u w:val="none"/>
        </w:rPr>
        <w:t>Kindly ensure the following documents are submitted in PDF and JPEG format, with each file not exceeding 4 MB in size:</w:t>
      </w:r>
    </w:p>
    <w:p>
      <w:pPr>
        <w:spacing w:line="240" w:lineRule="auto"/>
        <w:ind w:left="1440"/>
        <w:jc w:val="left"/>
      </w:pPr>
      <w:r>
        <w:rPr>
          <w:b w:val="0"/>
          <w:i w:val="0"/>
          <w:sz w:val="24"/>
          <w:u w:val="none"/>
        </w:rPr>
        <w:t>a)  GST Certificate – If registered/Applicable</w:t>
      </w:r>
    </w:p>
    <w:p>
      <w:pPr>
        <w:spacing w:line="240" w:lineRule="auto"/>
        <w:ind w:left="1440"/>
        <w:jc w:val="left"/>
      </w:pPr>
      <w:r>
        <w:rPr>
          <w:b w:val="0"/>
          <w:i w:val="0"/>
          <w:sz w:val="24"/>
          <w:u w:val="none"/>
        </w:rPr>
        <w:t>b)  PAN Card – Mandatory</w:t>
      </w:r>
    </w:p>
    <w:p>
      <w:pPr>
        <w:spacing w:line="240" w:lineRule="auto"/>
        <w:ind w:left="1440"/>
        <w:jc w:val="left"/>
      </w:pPr>
      <w:r>
        <w:rPr>
          <w:b w:val="0"/>
          <w:i w:val="0"/>
          <w:sz w:val="24"/>
          <w:u w:val="none"/>
        </w:rPr>
        <w:t>c)  Aadhaar Card – If applicable</w:t>
      </w:r>
    </w:p>
    <w:p>
      <w:pPr>
        <w:spacing w:line="240" w:lineRule="auto"/>
        <w:ind w:left="1440"/>
        <w:jc w:val="left"/>
      </w:pPr>
      <w:r>
        <w:rPr>
          <w:b w:val="0"/>
          <w:i w:val="0"/>
          <w:sz w:val="24"/>
          <w:u w:val="none"/>
        </w:rPr>
        <w:t>d)  Bank Details / Cancelled Cheque – Mandatory (Alternatively, a Bank Authorization Letter is acceptable)</w:t>
      </w:r>
    </w:p>
    <w:p>
      <w:pPr>
        <w:spacing w:line="240" w:lineRule="auto"/>
        <w:ind w:left="1440"/>
        <w:jc w:val="left"/>
      </w:pPr>
      <w:r>
        <w:rPr>
          <w:b w:val="0"/>
          <w:i w:val="0"/>
          <w:sz w:val="24"/>
          <w:u w:val="none"/>
        </w:rPr>
        <w:t>e)  MSME Certificate – If applicable</w:t>
      </w:r>
    </w:p>
    <w:p>
      <w:pPr>
        <w:spacing w:line="240" w:lineRule="auto"/>
        <w:ind w:left="1440"/>
        <w:jc w:val="left"/>
      </w:pPr>
      <w:r>
        <w:rPr>
          <w:b w:val="0"/>
          <w:i w:val="0"/>
          <w:sz w:val="24"/>
          <w:u w:val="none"/>
        </w:rPr>
        <w:t>f)   CIN (Corporate Identification Number) – Mandatory if registered as a company</w:t>
      </w:r>
    </w:p>
    <w:p>
      <w:pPr>
        <w:spacing w:line="240" w:lineRule="auto"/>
        <w:ind w:left="1440"/>
        <w:jc w:val="left"/>
      </w:pPr>
      <w:r>
        <w:rPr>
          <w:b w:val="0"/>
          <w:i w:val="0"/>
          <w:sz w:val="24"/>
          <w:u w:val="none"/>
        </w:rPr>
        <w:t>We appreciate your cooperation in providing these documents.</w:t>
      </w:r>
    </w:p>
    <w:p>
      <w:pPr>
        <w:spacing w:line="240" w:lineRule="auto"/>
        <w:ind w:left="1440"/>
        <w:jc w:val="left"/>
      </w:pPr>
      <w:r>
        <w:rPr>
          <w:b w:val="0"/>
          <w:i w:val="0"/>
          <w:sz w:val="24"/>
          <w:u w:val="none"/>
        </w:rPr>
        <w:t>Note: This is a system-generated email. Please do not revert.</w:t>
      </w:r>
    </w:p>
    <w:p>
      <w:pPr>
        <w:spacing w:line="240" w:lineRule="auto"/>
        <w:ind w:left="1440"/>
        <w:jc w:val="left"/>
      </w:pPr>
      <w:r>
        <w:rPr>
          <w:b w:val="0"/>
          <w:i w:val="0"/>
          <w:sz w:val="24"/>
          <w:u w:val="none"/>
        </w:rPr>
        <w:t>Thanks,</w:t>
      </w:r>
    </w:p>
    <w:p>
      <w:pPr>
        <w:spacing w:line="240" w:lineRule="auto"/>
        <w:ind w:left="720"/>
        <w:jc w:val="left"/>
      </w:pPr>
      <w:r>
        <w:rPr>
          <w:b w:val="0"/>
          <w:i w:val="0"/>
          <w:sz w:val="24"/>
          <w:u w:val="none"/>
        </w:rPr>
        <w:t>Team Pidilite</w:t>
      </w:r>
    </w:p>
    <w:p>
      <w:pPr>
        <w:spacing w:line="240" w:lineRule="auto"/>
        <w:jc w:val="left"/>
      </w:pPr>
      <w:r>
        <w:rPr>
          <w:b/>
          <w:i w:val="0"/>
          <w:sz w:val="24"/>
          <w:u w:val="none"/>
        </w:rPr>
        <w:t xml:space="preserve">Email </w:t>
      </w:r>
      <w:r>
        <w:rPr>
          <w:b/>
          <w:i w:val="0"/>
          <w:sz w:val="24"/>
          <w:u w:val="none"/>
        </w:rPr>
        <w:t xml:space="preserve">Templates For </w:t>
      </w:r>
      <w:r>
        <w:rPr>
          <w:b/>
          <w:i w:val="0"/>
          <w:sz w:val="24"/>
          <w:u w:val="none"/>
        </w:rPr>
        <w:t>Approver</w:t>
      </w:r>
      <w:r>
        <w:rPr>
          <w:b w:val="0"/>
          <w:i w:val="0"/>
          <w:sz w:val="24"/>
          <w:u w:val="none"/>
        </w:rPr>
        <w:t xml:space="preserve"> </w:t>
      </w:r>
    </w:p>
    <w:p>
      <w:pPr>
        <w:spacing w:line="240" w:lineRule="auto"/>
        <w:ind w:left="720"/>
        <w:jc w:val="left"/>
      </w:pPr>
      <w:r>
        <w:rPr>
          <w:b w:val="0"/>
          <w:i w:val="0"/>
          <w:sz w:val="24"/>
          <w:u w:val="none"/>
        </w:rPr>
        <w:t>Subject: On behalf of Pidilite - Request to Approve the document | Title: Vendor Creation</w:t>
      </w:r>
    </w:p>
    <w:p>
      <w:pPr>
        <w:spacing w:line="240" w:lineRule="auto"/>
        <w:ind w:firstLine="436"/>
        <w:jc w:val="left"/>
      </w:pPr>
      <w:r>
        <w:rPr>
          <w:b w:val="0"/>
          <w:i w:val="0"/>
          <w:sz w:val="24"/>
          <w:u w:val="none"/>
        </w:rPr>
        <w:t xml:space="preserve">Body: Please review the document in the following link and provide the approval </w:t>
      </w:r>
    </w:p>
    <w:p>
      <w:pPr>
        <w:spacing w:line="240" w:lineRule="auto"/>
        <w:ind w:left="1440"/>
        <w:jc w:val="left"/>
      </w:pPr>
      <w:r>
        <w:rPr>
          <w:b w:val="0"/>
          <w:i w:val="0"/>
          <w:sz w:val="24"/>
          <w:u w:val="none"/>
        </w:rPr>
        <w:t>- Link</w:t>
      </w:r>
    </w:p>
    <w:p>
      <w:pPr>
        <w:spacing w:line="240" w:lineRule="auto"/>
        <w:ind w:left="1440"/>
        <w:jc w:val="left"/>
      </w:pPr>
      <w:r>
        <w:rPr>
          <w:b w:val="0"/>
          <w:i w:val="0"/>
          <w:sz w:val="24"/>
          <w:u w:val="none"/>
        </w:rPr>
        <w:t>Please contact support@manchtech.com for further support.</w:t>
      </w:r>
    </w:p>
    <w:p>
      <w:pPr>
        <w:spacing w:line="240" w:lineRule="auto"/>
        <w:ind w:left="1440"/>
        <w:jc w:val="left"/>
      </w:pPr>
      <w:r>
        <w:rPr>
          <w:b w:val="0"/>
          <w:i w:val="0"/>
          <w:sz w:val="24"/>
          <w:u w:val="none"/>
        </w:rPr>
        <w:t>Regards,</w:t>
      </w:r>
    </w:p>
    <w:p>
      <w:pPr>
        <w:spacing w:line="240" w:lineRule="auto"/>
        <w:ind w:left="1440"/>
        <w:jc w:val="left"/>
      </w:pPr>
      <w:r>
        <w:rPr>
          <w:b w:val="0"/>
          <w:i w:val="0"/>
          <w:sz w:val="24"/>
          <w:u w:val="none"/>
        </w:rPr>
        <w:t>Team Pidilite.</w:t>
      </w:r>
    </w:p>
    <w:p>
      <w:pPr>
        <w:pStyle w:val="Heading2"/>
      </w:pPr>
      <w:r>
        <w:t>4.9 Access Management</w:t>
      </w:r>
    </w:p>
    <w:p>
      <w:pPr>
        <w:spacing w:line="240" w:lineRule="auto"/>
        <w:jc w:val="left"/>
      </w:pPr>
      <w:r>
        <w:rPr>
          <w:b w:val="0"/>
          <w:i w:val="0"/>
          <w:sz w:val="24"/>
          <w:u w:val="none"/>
        </w:rPr>
        <w:t xml:space="preserve">All users will have access to create a vendor in the system. </w:t>
      </w:r>
      <w:r>
        <w:rPr>
          <w:b w:val="0"/>
          <w:i w:val="0"/>
          <w:sz w:val="24"/>
          <w:u w:val="none"/>
        </w:rPr>
        <w:t xml:space="preserve">Pidilite to share the user list. </w:t>
      </w:r>
    </w:p>
    <w:p>
      <w:pPr>
        <w:pStyle w:val="Heading2"/>
      </w:pPr>
      <w:r>
        <w:t>4.10 Reporting Requirements</w:t>
      </w:r>
    </w:p>
    <w:p>
      <w:pPr>
        <w:spacing w:line="240" w:lineRule="auto"/>
        <w:jc w:val="left"/>
      </w:pPr>
      <w:r>
        <w:rPr>
          <w:b/>
          <w:i w:val="0"/>
          <w:sz w:val="24"/>
          <w:u w:val="none"/>
        </w:rPr>
        <w:t xml:space="preserve">To be discussed with The </w:t>
      </w:r>
      <w:r>
        <w:rPr>
          <w:b/>
          <w:i w:val="0"/>
          <w:sz w:val="24"/>
          <w:u w:val="none"/>
        </w:rPr>
        <w:t>Pidilite</w:t>
      </w:r>
      <w:r>
        <w:rPr>
          <w:b/>
          <w:i w:val="0"/>
          <w:sz w:val="24"/>
          <w:u w:val="none"/>
        </w:rPr>
        <w:t xml:space="preserve"> </w:t>
      </w:r>
    </w:p>
    <w:p>
      <w:pPr>
        <w:spacing w:line="240" w:lineRule="auto"/>
        <w:jc w:val="left"/>
      </w:pPr>
      <w:r>
        <w:rPr>
          <w:b w:val="0"/>
          <w:i w:val="0"/>
          <w:sz w:val="24"/>
          <w:u w:val="none"/>
        </w:rPr>
        <w:br/>
        <w:t>Specify reporting needs, including:</w:t>
      </w:r>
    </w:p>
    <w:p>
      <w:pPr>
        <w:spacing w:line="240" w:lineRule="auto"/>
        <w:jc w:val="left"/>
      </w:pPr>
      <w:r>
        <w:rPr>
          <w:b w:val="0"/>
          <w:i w:val="0"/>
          <w:sz w:val="24"/>
          <w:u w:val="none"/>
        </w:rPr>
        <w:t>Types of reports (e.g., dashboards, TAT reports etc.)</w:t>
      </w:r>
    </w:p>
    <w:p>
      <w:pPr>
        <w:spacing w:line="240" w:lineRule="auto"/>
        <w:jc w:val="left"/>
      </w:pPr>
      <w:r>
        <w:rPr>
          <w:b w:val="0"/>
          <w:i w:val="0"/>
          <w:sz w:val="24"/>
          <w:u w:val="none"/>
        </w:rPr>
        <w:t>Data derivation logic</w:t>
      </w:r>
    </w:p>
    <w:p>
      <w:pPr>
        <w:spacing w:line="240" w:lineRule="auto"/>
        <w:jc w:val="left"/>
      </w:pPr>
      <w:r>
        <w:rPr>
          <w:b w:val="0"/>
          <w:i w:val="0"/>
          <w:sz w:val="24"/>
          <w:u w:val="none"/>
        </w:rPr>
        <w:t>Access controls</w:t>
      </w:r>
    </w:p>
    <w:p>
      <w:pPr>
        <w:pStyle w:val="Heading2"/>
      </w:pPr>
      <w:r>
        <w:t>4.11 Integration Requirements</w:t>
      </w:r>
    </w:p>
    <w:p>
      <w:pPr>
        <w:spacing w:line="240" w:lineRule="auto"/>
        <w:jc w:val="left"/>
      </w:pPr>
      <w:r>
        <w:rPr>
          <w:b/>
          <w:i w:val="0"/>
          <w:sz w:val="24"/>
          <w:u w:val="none"/>
        </w:rPr>
        <w:t>To be discussed with</w:t>
      </w:r>
      <w:r>
        <w:rPr>
          <w:b/>
          <w:i w:val="0"/>
          <w:sz w:val="24"/>
          <w:u w:val="none"/>
        </w:rPr>
        <w:t xml:space="preserve"> The</w:t>
      </w:r>
      <w:r>
        <w:rPr>
          <w:b/>
          <w:i w:val="0"/>
          <w:sz w:val="24"/>
          <w:u w:val="none"/>
        </w:rPr>
        <w:t xml:space="preserve"> </w:t>
      </w:r>
      <w:r>
        <w:rPr>
          <w:b/>
          <w:i w:val="0"/>
          <w:sz w:val="24"/>
          <w:u w:val="none"/>
        </w:rPr>
        <w:t>Pidilite</w:t>
      </w:r>
      <w:r>
        <w:rPr>
          <w:b/>
          <w:i w:val="0"/>
          <w:sz w:val="24"/>
          <w:u w:val="none"/>
        </w:rPr>
        <w:t xml:space="preserve"> </w:t>
      </w:r>
    </w:p>
    <w:p>
      <w:pPr>
        <w:pStyle w:val="Heading3"/>
      </w:pPr>
      <w:r>
        <w:t>4.11.1 Integration Overview</w:t>
      </w:r>
    </w:p>
    <w:p>
      <w:pPr>
        <w:spacing w:line="240" w:lineRule="auto"/>
        <w:jc w:val="left"/>
      </w:pPr>
      <w:r>
        <w:rPr>
          <w:b/>
          <w:i w:val="0"/>
          <w:sz w:val="24"/>
          <w:u w:val="none"/>
        </w:rPr>
        <w:t>Integration Objectives</w:t>
      </w:r>
      <w:r>
        <w:rPr>
          <w:b w:val="0"/>
          <w:i w:val="0"/>
          <w:sz w:val="24"/>
          <w:u w:val="none"/>
        </w:rPr>
        <w:t>: Define the purpose of each integration, such as data synchronization, real-time updates, or batch processing.</w:t>
      </w:r>
    </w:p>
    <w:p>
      <w:pPr>
        <w:spacing w:line="240" w:lineRule="auto"/>
        <w:jc w:val="left"/>
      </w:pPr>
      <w:r>
        <w:rPr>
          <w:b/>
          <w:i w:val="0"/>
          <w:sz w:val="24"/>
          <w:u w:val="none"/>
        </w:rPr>
        <w:t>External Systems Involved</w:t>
      </w:r>
      <w:r>
        <w:rPr>
          <w:b w:val="0"/>
          <w:i w:val="0"/>
          <w:sz w:val="24"/>
          <w:u w:val="none"/>
        </w:rPr>
        <w:t>: List all third-party systems, applications, or databases that will interface with the process.</w:t>
      </w:r>
    </w:p>
    <w:p>
      <w:pPr>
        <w:pStyle w:val="Heading3"/>
      </w:pPr>
      <w:r>
        <w:t>4.11.2 Field-Level Mapping and Logic</w:t>
      </w:r>
    </w:p>
    <w:p>
      <w:pPr>
        <w:spacing w:line="240" w:lineRule="auto"/>
        <w:jc w:val="left"/>
      </w:pPr>
      <w:r>
        <w:rPr>
          <w:b w:val="0"/>
          <w:i w:val="0"/>
          <w:sz w:val="24"/>
          <w:u w:val="none"/>
        </w:rPr>
        <w:t>Provide a detailed mapping of fields between the internal system and each external system.</w:t>
      </w:r>
    </w:p>
    <w:p>
      <w:pPr>
        <w:pStyle w:val="Heading3"/>
      </w:pPr>
      <w:r>
        <w:t>4.11.3 Data Flow and Synchronization</w:t>
      </w:r>
    </w:p>
    <w:p>
      <w:pPr>
        <w:spacing w:line="240" w:lineRule="auto"/>
        <w:jc w:val="left"/>
      </w:pPr>
      <w:r>
        <w:rPr>
          <w:b/>
          <w:i w:val="0"/>
          <w:sz w:val="24"/>
          <w:u w:val="none"/>
        </w:rPr>
        <w:t>Data Directionality</w:t>
      </w:r>
      <w:r>
        <w:rPr>
          <w:b w:val="0"/>
          <w:i w:val="0"/>
          <w:sz w:val="24"/>
          <w:u w:val="none"/>
        </w:rPr>
        <w:t>:</w:t>
      </w:r>
    </w:p>
    <w:p>
      <w:pPr>
        <w:spacing w:line="240" w:lineRule="auto"/>
        <w:jc w:val="left"/>
      </w:pPr>
      <w:r>
        <w:rPr>
          <w:b/>
          <w:i w:val="0"/>
          <w:sz w:val="24"/>
          <w:u w:val="none"/>
        </w:rPr>
        <w:t>Outbound</w:t>
      </w:r>
      <w:r>
        <w:rPr>
          <w:b w:val="0"/>
          <w:i w:val="0"/>
          <w:sz w:val="24"/>
          <w:u w:val="none"/>
        </w:rPr>
        <w:t>: Data sent from the internal system to external systems.</w:t>
      </w:r>
    </w:p>
    <w:p>
      <w:pPr>
        <w:spacing w:line="240" w:lineRule="auto"/>
        <w:jc w:val="left"/>
      </w:pPr>
      <w:r>
        <w:rPr>
          <w:b/>
          <w:i w:val="0"/>
          <w:sz w:val="24"/>
          <w:u w:val="none"/>
        </w:rPr>
        <w:t>Inbound</w:t>
      </w:r>
      <w:r>
        <w:rPr>
          <w:b w:val="0"/>
          <w:i w:val="0"/>
          <w:sz w:val="24"/>
          <w:u w:val="none"/>
        </w:rPr>
        <w:t>: Data received from external systems into the internal system.</w:t>
      </w:r>
    </w:p>
    <w:p>
      <w:pPr>
        <w:spacing w:line="240" w:lineRule="auto"/>
        <w:jc w:val="left"/>
      </w:pPr>
      <w:r>
        <w:rPr>
          <w:b/>
          <w:i w:val="0"/>
          <w:sz w:val="24"/>
          <w:u w:val="none"/>
        </w:rPr>
        <w:t>Synchronization Frequency</w:t>
      </w:r>
      <w:r>
        <w:rPr>
          <w:b w:val="0"/>
          <w:i w:val="0"/>
          <w:sz w:val="24"/>
          <w:u w:val="none"/>
        </w:rPr>
        <w:t>:</w:t>
      </w:r>
    </w:p>
    <w:p>
      <w:pPr>
        <w:spacing w:line="240" w:lineRule="auto"/>
        <w:jc w:val="left"/>
      </w:pPr>
      <w:r>
        <w:rPr>
          <w:b/>
          <w:i w:val="0"/>
          <w:sz w:val="24"/>
          <w:u w:val="none"/>
        </w:rPr>
        <w:t>Real-Time</w:t>
      </w:r>
      <w:r>
        <w:rPr>
          <w:b w:val="0"/>
          <w:i w:val="0"/>
          <w:sz w:val="24"/>
          <w:u w:val="none"/>
        </w:rPr>
        <w:t>: Immediate data exchange upon event triggers.</w:t>
      </w:r>
    </w:p>
    <w:p>
      <w:pPr>
        <w:spacing w:line="240" w:lineRule="auto"/>
        <w:jc w:val="left"/>
      </w:pPr>
      <w:r>
        <w:rPr>
          <w:b/>
          <w:i w:val="0"/>
          <w:sz w:val="24"/>
          <w:u w:val="none"/>
        </w:rPr>
        <w:t>Scheduled</w:t>
      </w:r>
      <w:r>
        <w:rPr>
          <w:b w:val="0"/>
          <w:i w:val="0"/>
          <w:sz w:val="24"/>
          <w:u w:val="none"/>
        </w:rPr>
        <w:t>: Data exchange occurs at defined intervals (e.g., hourly, daily).</w:t>
      </w:r>
    </w:p>
    <w:p>
      <w:pPr>
        <w:spacing w:line="240" w:lineRule="auto"/>
        <w:jc w:val="left"/>
      </w:pPr>
      <w:r>
        <w:rPr>
          <w:b/>
          <w:i w:val="0"/>
          <w:sz w:val="24"/>
          <w:u w:val="none"/>
        </w:rPr>
        <w:t>Conflict Resolution</w:t>
      </w:r>
      <w:r>
        <w:rPr>
          <w:b w:val="0"/>
          <w:i w:val="0"/>
          <w:sz w:val="24"/>
          <w:u w:val="none"/>
        </w:rPr>
        <w:t>: Define rules for handling data discrepancies, such as prioritizing the most recent update or flagging for manual review.</w:t>
      </w:r>
    </w:p>
    <w:p>
      <w:pPr>
        <w:pStyle w:val="Heading3"/>
      </w:pPr>
      <w:r>
        <w:t>4.11.4 Error Handling and Logging</w:t>
      </w:r>
    </w:p>
    <w:p>
      <w:pPr>
        <w:spacing w:line="240" w:lineRule="auto"/>
        <w:jc w:val="left"/>
      </w:pPr>
      <w:r>
        <w:rPr>
          <w:b/>
          <w:i w:val="0"/>
          <w:sz w:val="24"/>
          <w:u w:val="none"/>
        </w:rPr>
        <w:t>Error Detection</w:t>
      </w:r>
      <w:r>
        <w:rPr>
          <w:b w:val="0"/>
          <w:i w:val="0"/>
          <w:sz w:val="24"/>
          <w:u w:val="none"/>
        </w:rPr>
        <w:t>: Mechanisms to identify integration failures, such as missing fields or data type mismatches.</w:t>
      </w:r>
    </w:p>
    <w:p>
      <w:pPr>
        <w:pStyle w:val="Heading3"/>
      </w:pPr>
      <w:r>
        <w:t>4.11.5 API Documentations and other information</w:t>
      </w:r>
    </w:p>
    <w:p>
      <w:pPr>
        <w:spacing w:line="240" w:lineRule="auto"/>
        <w:jc w:val="left"/>
      </w:pPr>
      <w:r>
        <w:rPr>
          <w:b w:val="0"/>
          <w:i w:val="0"/>
          <w:sz w:val="24"/>
          <w:u w:val="none"/>
        </w:rPr>
        <w:t xml:space="preserve">Add API documentation available for each system. </w:t>
      </w:r>
    </w:p>
    <w:p>
      <w:pPr>
        <w:spacing w:line="240" w:lineRule="auto"/>
        <w:jc w:val="left"/>
      </w:pPr>
      <w:r>
        <w:rPr>
          <w:b w:val="0"/>
          <w:i w:val="0"/>
          <w:sz w:val="24"/>
          <w:u w:val="none"/>
        </w:rPr>
        <w:t>Add other information related to integration</w:t>
      </w:r>
    </w:p>
    <w:p>
      <w:pPr>
        <w:pStyle w:val="Heading1"/>
      </w:pPr>
      <w:r>
        <w:t>5. Assumptions</w:t>
      </w:r>
    </w:p>
    <w:p>
      <w:pPr>
        <w:spacing w:line="240" w:lineRule="auto"/>
        <w:jc w:val="left"/>
      </w:pPr>
      <w:r>
        <w:rPr>
          <w:b w:val="0"/>
          <w:i w:val="0"/>
          <w:sz w:val="22"/>
          <w:u w:val="none"/>
        </w:rPr>
        <w:t>Document any assumptions made during the requirements gathering process that could impact the project's success.</w:t>
      </w:r>
    </w:p>
    <w:p>
      <w:pPr>
        <w:pStyle w:val="Heading1"/>
      </w:pPr>
      <w:r>
        <w:t>6. Appendix</w:t>
      </w:r>
    </w:p>
    <w:p>
      <w:pPr>
        <w:spacing w:line="240" w:lineRule="auto"/>
        <w:jc w:val="left"/>
      </w:pPr>
      <w:r>
        <w:rPr>
          <w:b w:val="0"/>
          <w:i w:val="0"/>
          <w:sz w:val="22"/>
          <w:u w:val="none"/>
        </w:rPr>
        <w:t>Include supplementary materials such as process diagrams, data models, or detailed analyses that support the B</w:t>
      </w:r>
      <w:r>
        <w:rPr>
          <w:b w:val="0"/>
          <w:i w:val="0"/>
          <w:sz w:val="22"/>
          <w:u w:val="none"/>
        </w:rPr>
        <w:t>UD</w:t>
      </w:r>
      <w:r>
        <w:rPr>
          <w:b w:val="0"/>
          <w:i w:val="0"/>
          <w:sz w:val="22"/>
          <w:u w:val="none"/>
        </w:rPr>
        <w:t>.</w:t>
      </w:r>
    </w:p>
    <w:p>
      <w:pPr>
        <w:spacing w:line="240" w:lineRule="auto"/>
        <w:ind w:left="720"/>
        <w:jc w:val="left"/>
      </w:pPr>
      <w:r>
        <w:rPr>
          <w:b/>
          <w:i w:val="0"/>
          <w:sz w:val="22"/>
          <w:u w:val="none"/>
        </w:rPr>
        <w:t>Mandatory Guidelines for Document Writing</w:t>
      </w:r>
    </w:p>
    <w:p>
      <w:pPr>
        <w:spacing w:line="240" w:lineRule="auto"/>
        <w:jc w:val="left"/>
      </w:pPr>
      <w:r>
        <w:rPr>
          <w:b/>
          <w:i w:val="0"/>
          <w:sz w:val="22"/>
          <w:u w:val="none"/>
        </w:rPr>
        <w:t>Formatting Best Practices:</w:t>
      </w:r>
    </w:p>
    <w:p>
      <w:pPr>
        <w:spacing w:line="240" w:lineRule="auto"/>
        <w:jc w:val="left"/>
      </w:pPr>
      <w:r>
        <w:rPr>
          <w:b/>
          <w:i w:val="0"/>
          <w:sz w:val="22"/>
          <w:u w:val="none"/>
        </w:rPr>
        <w:t>Consistent Numbering:</w:t>
      </w:r>
      <w:r>
        <w:rPr>
          <w:b w:val="0"/>
          <w:i w:val="0"/>
          <w:sz w:val="22"/>
          <w:u w:val="none"/>
        </w:rPr>
        <w:t xml:space="preserve"> Implement a hierarchical numbering system (e.g., 1, 1.1, 1.1.1) to clearly differentiate between sections and subsections.</w:t>
      </w:r>
    </w:p>
    <w:p>
      <w:pPr>
        <w:spacing w:line="240" w:lineRule="auto"/>
        <w:jc w:val="left"/>
      </w:pPr>
      <w:r>
        <w:rPr>
          <w:b/>
          <w:i w:val="0"/>
          <w:sz w:val="22"/>
          <w:u w:val="none"/>
        </w:rPr>
        <w:t>Styles and Formatting:</w:t>
      </w:r>
      <w:r>
        <w:rPr>
          <w:b w:val="0"/>
          <w:i w:val="0"/>
          <w:sz w:val="22"/>
          <w:u w:val="none"/>
        </w:rPr>
        <w:t xml:space="preserve"> Adopt consistent heading styles and formatting to enhance readability and project a professional image.</w:t>
      </w:r>
    </w:p>
    <w:p>
      <w:pPr>
        <w:spacing w:line="240" w:lineRule="auto"/>
        <w:jc w:val="left"/>
      </w:pPr>
      <w:r>
        <w:rPr>
          <w:b/>
          <w:i w:val="0"/>
          <w:sz w:val="22"/>
          <w:u w:val="none"/>
        </w:rPr>
        <w:t>Table of Contents:</w:t>
      </w:r>
      <w:r>
        <w:rPr>
          <w:b w:val="0"/>
          <w:i w:val="0"/>
          <w:sz w:val="22"/>
          <w:u w:val="none"/>
        </w:rPr>
        <w:t xml:space="preserve"> Automatically generate a table of contents based on heading styles to ensure effortless navigation.</w:t>
      </w:r>
    </w:p>
    <w:p>
      <w:pPr>
        <w:spacing w:line="240" w:lineRule="auto"/>
        <w:jc w:val="left"/>
      </w:pPr>
      <w:r>
        <w:rPr>
          <w:b/>
          <w:i w:val="0"/>
          <w:sz w:val="22"/>
          <w:u w:val="none"/>
        </w:rPr>
        <w:t>Version Control:</w:t>
      </w:r>
      <w:r>
        <w:rPr>
          <w:b w:val="0"/>
          <w:i w:val="0"/>
          <w:sz w:val="22"/>
          <w:u w:val="none"/>
        </w:rPr>
        <w:t xml:space="preserve"> Always include version numbers and revision dates to effectively track changes over time.</w:t>
      </w:r>
    </w:p>
    <w:p>
      <w:pPr>
        <w:spacing w:line="240" w:lineRule="auto"/>
        <w:jc w:val="left"/>
      </w:pPr>
      <w:r>
        <w:rPr>
          <w:b/>
          <w:i w:val="0"/>
          <w:sz w:val="22"/>
          <w:u w:val="none"/>
        </w:rPr>
        <w:t>Review and Approval:</w:t>
      </w:r>
      <w:r>
        <w:rPr>
          <w:b w:val="0"/>
          <w:i w:val="0"/>
          <w:sz w:val="22"/>
          <w:u w:val="none"/>
        </w:rPr>
        <w:t xml:space="preserve"> Enforce sections for stakeholder review and approval to guarantee alignment and secure necessary sign-off.</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APPROVED BY</w:t>
            </w:r>
          </w:p>
        </w:tc>
        <w:tc>
          <w:tcPr>
            <w:tcW w:type="dxa" w:w="1728"/>
          </w:tcPr>
          <w:p>
            <w:r>
              <w:t>REVISION DATE</w:t>
            </w:r>
          </w:p>
        </w:tc>
        <w:tc>
          <w:tcPr>
            <w:tcW w:type="dxa" w:w="1728"/>
          </w:tcPr>
          <w:p>
            <w:r>
              <w:t>DESCRIPTION OF CHANGE</w:t>
            </w:r>
          </w:p>
        </w:tc>
        <w:tc>
          <w:tcPr>
            <w:tcW w:type="dxa" w:w="1728"/>
          </w:tcPr>
          <w:p>
            <w:r>
              <w:t>AUTHOR</w:t>
            </w:r>
          </w:p>
        </w:tc>
      </w:tr>
      <w:tr>
        <w:tc>
          <w:tcPr>
            <w:tcW w:type="dxa" w:w="1728"/>
          </w:tcPr>
          <w:p>
            <w:r>
              <w:t>1.0</w:t>
            </w:r>
          </w:p>
        </w:tc>
        <w:tc>
          <w:tcPr>
            <w:tcW w:type="dxa" w:w="1728"/>
          </w:tcPr>
          <w:p>
            <w:r>
              <w:t>Ashish and Abhinand</w:t>
            </w:r>
          </w:p>
        </w:tc>
        <w:tc>
          <w:tcPr>
            <w:tcW w:type="dxa" w:w="1728"/>
          </w:tcPr>
          <w:p>
            <w:r>
              <w:t>15-05-2025</w:t>
            </w:r>
          </w:p>
        </w:tc>
        <w:tc>
          <w:tcPr>
            <w:tcW w:type="dxa" w:w="1728"/>
          </w:tcPr>
          <w:p>
            <w:r>
              <w:t>Document Format</w:t>
            </w:r>
          </w:p>
        </w:tc>
        <w:tc>
          <w:tcPr>
            <w:tcW w:type="dxa" w:w="1728"/>
          </w:tcPr>
          <w:p>
            <w:r>
              <w:t>Himanshu Gupta</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tbl>
      <w:tblPr>
        <w:tblStyle w:val="LightGrid-Accent1"/>
        <w:tblW w:type="auto" w:w="0"/>
        <w:tblLook w:firstColumn="1" w:firstRow="1" w:lastColumn="0" w:lastRow="0" w:noHBand="0" w:noVBand="1" w:val="04A0"/>
      </w:tblPr>
      <w:tblGrid>
        <w:gridCol w:w="4320"/>
        <w:gridCol w:w="4320"/>
      </w:tblGrid>
      <w:tr>
        <w:tc>
          <w:tcPr>
            <w:tcW w:type="dxa" w:w="4320"/>
          </w:tcPr>
          <w:p>
            <w:r>
              <w:t>BUD Terminology</w:t>
            </w:r>
          </w:p>
        </w:tc>
        <w:tc>
          <w:tcPr>
            <w:tcW w:type="dxa" w:w="4320"/>
          </w:tcPr>
          <w:p>
            <w:r>
              <w:t>Manch Terminology</w:t>
            </w:r>
          </w:p>
        </w:tc>
      </w:tr>
      <w:tr>
        <w:tc>
          <w:tcPr>
            <w:tcW w:type="dxa" w:w="4320"/>
          </w:tcPr>
          <w:p>
            <w:r>
              <w:t>Requestor / Initiator Behaviour</w:t>
            </w:r>
          </w:p>
        </w:tc>
        <w:tc>
          <w:tcPr>
            <w:tcW w:type="dxa" w:w="4320"/>
          </w:tcPr>
          <w:p>
            <w:r>
              <w:t>First Party Behaviour</w:t>
            </w:r>
          </w:p>
        </w:tc>
      </w:tr>
      <w:tr>
        <w:tc>
          <w:tcPr>
            <w:tcW w:type="dxa" w:w="4320"/>
          </w:tcPr>
          <w:p>
            <w:r>
              <w:t>Vendor Behaviour</w:t>
            </w:r>
          </w:p>
        </w:tc>
        <w:tc>
          <w:tcPr>
            <w:tcW w:type="dxa" w:w="4320"/>
          </w:tcPr>
          <w:p>
            <w:r>
              <w:t>Second Party Behaviour</w:t>
            </w:r>
          </w:p>
        </w:tc>
      </w:tr>
      <w:tr>
        <w:tc>
          <w:tcPr>
            <w:tcW w:type="dxa" w:w="4320"/>
          </w:tcPr>
          <w:p>
            <w:r>
              <w:t>Approver / Contributor Behaviour</w:t>
            </w:r>
          </w:p>
        </w:tc>
        <w:tc>
          <w:tcPr>
            <w:tcW w:type="dxa" w:w="4320"/>
          </w:tcPr>
          <w:p>
            <w:r>
              <w:t>Approver or Template Participants Behaviour</w:t>
            </w:r>
          </w:p>
        </w:tc>
      </w:tr>
      <w:tr>
        <w:tc>
          <w:tcPr>
            <w:tcW w:type="dxa" w:w="4320"/>
          </w:tcPr>
          <w:p>
            <w:r/>
          </w:p>
        </w:tc>
        <w:tc>
          <w:tcPr>
            <w:tcW w:type="dxa" w:w="4320"/>
          </w:tcPr>
          <w:p>
            <w:r/>
          </w:p>
        </w:tc>
      </w:tr>
      <w:tr>
        <w:tc>
          <w:tcPr>
            <w:tcW w:type="dxa" w:w="4320"/>
          </w:tcPr>
          <w:p>
            <w:r/>
          </w:p>
        </w:tc>
        <w:tc>
          <w:tcPr>
            <w:tcW w:type="dxa" w:w="4320"/>
          </w:tcPr>
          <w:p>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Field Name</w:t>
            </w:r>
          </w:p>
        </w:tc>
        <w:tc>
          <w:tcPr>
            <w:tcW w:type="dxa" w:w="2160"/>
          </w:tcPr>
          <w:p>
            <w:r>
              <w:t>Field Type</w:t>
            </w:r>
          </w:p>
        </w:tc>
        <w:tc>
          <w:tcPr>
            <w:tcW w:type="dxa" w:w="2160"/>
          </w:tcPr>
          <w:p>
            <w:r>
              <w:t>Mandatory</w:t>
            </w:r>
          </w:p>
        </w:tc>
        <w:tc>
          <w:tcPr>
            <w:tcW w:type="dxa" w:w="2160"/>
          </w:tcPr>
          <w:p>
            <w:r>
              <w:t>Logic</w:t>
            </w:r>
          </w:p>
        </w:tc>
      </w:tr>
      <w:tr>
        <w:tc>
          <w:tcPr>
            <w:tcW w:type="dxa" w:w="2160"/>
          </w:tcPr>
          <w:p>
            <w:r>
              <w:t>Basic Details</w:t>
            </w:r>
          </w:p>
        </w:tc>
        <w:tc>
          <w:tcPr>
            <w:tcW w:type="dxa" w:w="2160"/>
          </w:tcPr>
          <w:p>
            <w:r>
              <w:t>PANEL</w:t>
            </w:r>
          </w:p>
        </w:tc>
        <w:tc>
          <w:tcPr>
            <w:tcW w:type="dxa" w:w="2160"/>
          </w:tcPr>
          <w:p>
            <w:r/>
          </w:p>
        </w:tc>
        <w:tc>
          <w:tcPr>
            <w:tcW w:type="dxa" w:w="2160"/>
          </w:tcPr>
          <w:p>
            <w:r/>
          </w:p>
        </w:tc>
      </w:tr>
      <w:tr>
        <w:tc>
          <w:tcPr>
            <w:tcW w:type="dxa" w:w="2160"/>
          </w:tcPr>
          <w:p>
            <w:r>
              <w:t>Search term / Reference Number(Transaction ID)</w:t>
            </w:r>
          </w:p>
        </w:tc>
        <w:tc>
          <w:tcPr>
            <w:tcW w:type="dxa" w:w="2160"/>
          </w:tcPr>
          <w:p>
            <w:r>
              <w:t>TEXT</w:t>
            </w:r>
          </w:p>
        </w:tc>
        <w:tc>
          <w:tcPr>
            <w:tcW w:type="dxa" w:w="2160"/>
          </w:tcPr>
          <w:p>
            <w:r>
              <w:t>No</w:t>
            </w:r>
          </w:p>
        </w:tc>
        <w:tc>
          <w:tcPr>
            <w:tcW w:type="dxa" w:w="2160"/>
          </w:tcPr>
          <w:p>
            <w:r>
              <w:t>System-generated transaction ID from Manch (Non-Editable)</w:t>
            </w:r>
          </w:p>
        </w:tc>
      </w:tr>
      <w:tr>
        <w:tc>
          <w:tcPr>
            <w:tcW w:type="dxa" w:w="2160"/>
          </w:tcPr>
          <w:p>
            <w:r>
              <w:t>Created on</w:t>
            </w:r>
          </w:p>
        </w:tc>
        <w:tc>
          <w:tcPr>
            <w:tcW w:type="dxa" w:w="2160"/>
          </w:tcPr>
          <w:p>
            <w:r>
              <w:t>DATE</w:t>
            </w:r>
          </w:p>
        </w:tc>
        <w:tc>
          <w:tcPr>
            <w:tcW w:type="dxa" w:w="2160"/>
          </w:tcPr>
          <w:p>
            <w:r>
              <w:t>No</w:t>
            </w:r>
          </w:p>
        </w:tc>
        <w:tc>
          <w:tcPr>
            <w:tcW w:type="dxa" w:w="2160"/>
          </w:tcPr>
          <w:p>
            <w:r>
              <w:t>The request creation date will be auto-derived (Non-editable)</w:t>
            </w:r>
          </w:p>
        </w:tc>
      </w:tr>
      <w:tr>
        <w:tc>
          <w:tcPr>
            <w:tcW w:type="dxa" w:w="2160"/>
          </w:tcPr>
          <w:p>
            <w:r>
              <w:t>Created By</w:t>
            </w:r>
          </w:p>
        </w:tc>
        <w:tc>
          <w:tcPr>
            <w:tcW w:type="dxa" w:w="2160"/>
          </w:tcPr>
          <w:p>
            <w:r>
              <w:t>TEXT</w:t>
            </w:r>
          </w:p>
        </w:tc>
        <w:tc>
          <w:tcPr>
            <w:tcW w:type="dxa" w:w="2160"/>
          </w:tcPr>
          <w:p>
            <w:r>
              <w:t>No</w:t>
            </w:r>
          </w:p>
        </w:tc>
        <w:tc>
          <w:tcPr>
            <w:tcW w:type="dxa" w:w="2160"/>
          </w:tcPr>
          <w:p>
            <w:r>
              <w:t>Requester's email address will be auto-derived (Non-editable)</w:t>
            </w:r>
          </w:p>
        </w:tc>
      </w:tr>
      <w:tr>
        <w:tc>
          <w:tcPr>
            <w:tcW w:type="dxa" w:w="2160"/>
          </w:tcPr>
          <w:p>
            <w:r>
              <w:t>Name/ First Name of the Organization</w:t>
            </w:r>
          </w:p>
        </w:tc>
        <w:tc>
          <w:tcPr>
            <w:tcW w:type="dxa" w:w="2160"/>
          </w:tcPr>
          <w:p>
            <w:r>
              <w:t>TEXT</w:t>
            </w:r>
          </w:p>
        </w:tc>
        <w:tc>
          <w:tcPr>
            <w:tcW w:type="dxa" w:w="2160"/>
          </w:tcPr>
          <w:p>
            <w:r>
              <w:t>Yes</w:t>
            </w:r>
          </w:p>
        </w:tc>
        <w:tc>
          <w:tcPr>
            <w:tcW w:type="dxa" w:w="2160"/>
          </w:tcPr>
          <w:p>
            <w:r>
              <w:t>Maximum 35-character length</w:t>
            </w:r>
          </w:p>
        </w:tc>
      </w:tr>
      <w:tr>
        <w:tc>
          <w:tcPr>
            <w:tcW w:type="dxa" w:w="2160"/>
          </w:tcPr>
          <w:p>
            <w:r>
              <w:t>Select the process type</w:t>
            </w:r>
          </w:p>
        </w:tc>
        <w:tc>
          <w:tcPr>
            <w:tcW w:type="dxa" w:w="2160"/>
          </w:tcPr>
          <w:p>
            <w:r>
              <w:t>DROPDOWN</w:t>
            </w:r>
          </w:p>
        </w:tc>
        <w:tc>
          <w:tcPr>
            <w:tcW w:type="dxa" w:w="2160"/>
          </w:tcPr>
          <w:p>
            <w:r>
              <w:t>Yes</w:t>
            </w:r>
          </w:p>
        </w:tc>
        <w:tc>
          <w:tcPr>
            <w:tcW w:type="dxa" w:w="2160"/>
          </w:tcPr>
          <w:p>
            <w:r>
              <w:t>Dropdown values are India, International</w:t>
            </w:r>
          </w:p>
        </w:tc>
      </w:tr>
      <w:tr>
        <w:tc>
          <w:tcPr>
            <w:tcW w:type="dxa" w:w="2160"/>
          </w:tcPr>
          <w:p>
            <w:r>
              <w:t>Process Type</w:t>
            </w:r>
          </w:p>
        </w:tc>
        <w:tc>
          <w:tcPr>
            <w:tcW w:type="dxa" w:w="2160"/>
          </w:tcPr>
          <w:p>
            <w:r>
              <w:t>Text</w:t>
            </w:r>
          </w:p>
        </w:tc>
        <w:tc>
          <w:tcPr>
            <w:tcW w:type="dxa" w:w="2160"/>
          </w:tcPr>
          <w:p>
            <w:r>
              <w:t>No</w:t>
            </w:r>
          </w:p>
        </w:tc>
        <w:tc>
          <w:tcPr>
            <w:tcW w:type="dxa" w:w="2160"/>
          </w:tcPr>
          <w:p>
            <w:r>
              <w:t>Not visible, IF India is selected in previous field then Values is DOM IN, If international is selected then value is INT.</w:t>
            </w:r>
          </w:p>
        </w:tc>
      </w:tr>
      <w:tr>
        <w:tc>
          <w:tcPr>
            <w:tcW w:type="dxa" w:w="2160"/>
          </w:tcPr>
          <w:p>
            <w:r>
              <w:t>Account Group/Vendor Type</w:t>
            </w:r>
          </w:p>
        </w:tc>
        <w:tc>
          <w:tcPr>
            <w:tcW w:type="dxa" w:w="2160"/>
          </w:tcPr>
          <w:p>
            <w:r>
              <w:t>DROPDOWN</w:t>
            </w:r>
          </w:p>
        </w:tc>
        <w:tc>
          <w:tcPr>
            <w:tcW w:type="dxa" w:w="2160"/>
          </w:tcPr>
          <w:p>
            <w:r>
              <w:t>Yes</w:t>
            </w:r>
          </w:p>
        </w:tc>
        <w:tc>
          <w:tcPr>
            <w:tcW w:type="dxa" w:w="2160"/>
          </w:tcPr>
          <w:p>
            <w:r>
              <w:t>Dropdown values are first and second columns of reference table 1.3.</w:t>
            </w:r>
          </w:p>
        </w:tc>
      </w:tr>
      <w:tr>
        <w:tc>
          <w:tcPr>
            <w:tcW w:type="dxa" w:w="2160"/>
          </w:tcPr>
          <w:p>
            <w:r>
              <w:t>Group key/Corporate Group</w:t>
            </w:r>
          </w:p>
        </w:tc>
        <w:tc>
          <w:tcPr>
            <w:tcW w:type="dxa" w:w="2160"/>
          </w:tcPr>
          <w:p>
            <w:r>
              <w:t>DROPDOWN</w:t>
            </w:r>
          </w:p>
        </w:tc>
        <w:tc>
          <w:tcPr>
            <w:tcW w:type="dxa" w:w="2160"/>
          </w:tcPr>
          <w:p>
            <w:r>
              <w:t>Yes</w:t>
            </w:r>
          </w:p>
        </w:tc>
        <w:tc>
          <w:tcPr>
            <w:tcW w:type="dxa" w:w="2160"/>
          </w:tcPr>
          <w:p>
            <w:r>
              <w:t>Dropdown values will come based on the account group/vendor type selection field as 2nd column of reference table 1.3.</w:t>
            </w:r>
          </w:p>
        </w:tc>
      </w:tr>
      <w:tr>
        <w:tc>
          <w:tcPr>
            <w:tcW w:type="dxa" w:w="2160"/>
          </w:tcPr>
          <w:p>
            <w:r>
              <w:t>Vendor Domestic or Import</w:t>
            </w:r>
          </w:p>
        </w:tc>
        <w:tc>
          <w:tcPr>
            <w:tcW w:type="dxa" w:w="2160"/>
          </w:tcPr>
          <w:p>
            <w:r>
              <w:t>TEXT</w:t>
            </w:r>
          </w:p>
        </w:tc>
        <w:tc>
          <w:tcPr>
            <w:tcW w:type="dxa" w:w="2160"/>
          </w:tcPr>
          <w:p>
            <w:r>
              <w:t>Yes</w:t>
            </w:r>
          </w:p>
        </w:tc>
        <w:tc>
          <w:tcPr>
            <w:tcW w:type="dxa" w:w="2160"/>
          </w:tcPr>
          <w:p>
            <w:r>
              <w:t>Default behaviour is Invisible, If account group/vendor type is selected as ZDES, ZDOM, ZRPV, ZONE (any one) then derived it as Domestic. If Account group/vendor type is selected as ZIMP, ZSTV, ZDAS (any one) then derived it as import</w:t>
            </w:r>
          </w:p>
        </w:tc>
      </w:tr>
      <w:tr>
        <w:tc>
          <w:tcPr>
            <w:tcW w:type="dxa" w:w="2160"/>
          </w:tcPr>
          <w:p>
            <w:r>
              <w:t>Country</w:t>
            </w:r>
          </w:p>
        </w:tc>
        <w:tc>
          <w:tcPr>
            <w:tcW w:type="dxa" w:w="2160"/>
          </w:tcPr>
          <w:p>
            <w:r>
              <w:t>DROPDOWN</w:t>
            </w:r>
          </w:p>
        </w:tc>
        <w:tc>
          <w:tcPr>
            <w:tcW w:type="dxa" w:w="2160"/>
          </w:tcPr>
          <w:p>
            <w:r>
              <w:t>Yes</w:t>
            </w:r>
          </w:p>
        </w:tc>
        <w:tc>
          <w:tcPr>
            <w:tcW w:type="dxa" w:w="2160"/>
          </w:tcPr>
          <w:p>
            <w:r>
              <w:t>If the Select the process type field value is India then country is India and Noneditable, If Select the process type field value is international then country is selectable dropdown. For dropdown values will be Column 2 - Column 5 of reference table 1.1.</w:t>
            </w:r>
          </w:p>
        </w:tc>
      </w:tr>
      <w:tr>
        <w:tc>
          <w:tcPr>
            <w:tcW w:type="dxa" w:w="2160"/>
          </w:tcPr>
          <w:p>
            <w:r>
              <w:t>Country Name</w:t>
            </w:r>
          </w:p>
        </w:tc>
        <w:tc>
          <w:tcPr>
            <w:tcW w:type="dxa" w:w="2160"/>
          </w:tcPr>
          <w:p>
            <w:r>
              <w:t>TEXT</w:t>
            </w:r>
          </w:p>
        </w:tc>
        <w:tc>
          <w:tcPr>
            <w:tcW w:type="dxa" w:w="2160"/>
          </w:tcPr>
          <w:p>
            <w:r>
              <w:t>No</w:t>
            </w:r>
          </w:p>
        </w:tc>
        <w:tc>
          <w:tcPr>
            <w:tcW w:type="dxa" w:w="2160"/>
          </w:tcPr>
          <w:p>
            <w:r>
              <w:t>Not visible, If Country code is selected then derive the country name as column 5 on table 1.1</w:t>
            </w:r>
          </w:p>
        </w:tc>
      </w:tr>
      <w:tr>
        <w:tc>
          <w:tcPr>
            <w:tcW w:type="dxa" w:w="2160"/>
          </w:tcPr>
          <w:p>
            <w:r>
              <w:t>Country Code</w:t>
            </w:r>
          </w:p>
        </w:tc>
        <w:tc>
          <w:tcPr>
            <w:tcW w:type="dxa" w:w="2160"/>
          </w:tcPr>
          <w:p>
            <w:r>
              <w:t>TEXT</w:t>
            </w:r>
          </w:p>
        </w:tc>
        <w:tc>
          <w:tcPr>
            <w:tcW w:type="dxa" w:w="2160"/>
          </w:tcPr>
          <w:p>
            <w:r>
              <w:t>No</w:t>
            </w:r>
          </w:p>
        </w:tc>
        <w:tc>
          <w:tcPr>
            <w:tcW w:type="dxa" w:w="2160"/>
          </w:tcPr>
          <w:p>
            <w:r>
              <w:t>Not visible, If Country code is selected then derive the country name as column 2 on table 1.1</w:t>
            </w:r>
          </w:p>
        </w:tc>
      </w:tr>
      <w:tr>
        <w:tc>
          <w:tcPr>
            <w:tcW w:type="dxa" w:w="2160"/>
          </w:tcPr>
          <w:p>
            <w:r>
              <w:t>Company Code</w:t>
            </w:r>
          </w:p>
        </w:tc>
        <w:tc>
          <w:tcPr>
            <w:tcW w:type="dxa" w:w="2160"/>
          </w:tcPr>
          <w:p>
            <w:r>
              <w:t>DROPDOWN</w:t>
            </w:r>
          </w:p>
        </w:tc>
        <w:tc>
          <w:tcPr>
            <w:tcW w:type="dxa" w:w="2160"/>
          </w:tcPr>
          <w:p>
            <w:r>
              <w:t>Yes</w:t>
            </w:r>
          </w:p>
        </w:tc>
        <w:tc>
          <w:tcPr>
            <w:tcW w:type="dxa" w:w="2160"/>
          </w:tcPr>
          <w:p>
            <w:r>
              <w:t>Dropdown values will come from column 3 based on process type filter (DOM IN or INT) as column 1 of reference table 1.2</w:t>
            </w:r>
          </w:p>
        </w:tc>
      </w:tr>
      <w:tr>
        <w:tc>
          <w:tcPr>
            <w:tcW w:type="dxa" w:w="2160"/>
          </w:tcPr>
          <w:p>
            <w:r>
              <w:t>Mobile Number</w:t>
            </w:r>
          </w:p>
        </w:tc>
        <w:tc>
          <w:tcPr>
            <w:tcW w:type="dxa" w:w="2160"/>
          </w:tcPr>
          <w:p>
            <w:r>
              <w:t>Mobile</w:t>
            </w:r>
          </w:p>
        </w:tc>
        <w:tc>
          <w:tcPr>
            <w:tcW w:type="dxa" w:w="2160"/>
          </w:tcPr>
          <w:p>
            <w:r>
              <w:t>Yes</w:t>
            </w:r>
          </w:p>
        </w:tc>
        <w:tc>
          <w:tcPr>
            <w:tcW w:type="dxa" w:w="2160"/>
          </w:tcPr>
          <w:p>
            <w:r>
              <w:t>Mobile Number Validation based on the country selection</w:t>
            </w:r>
          </w:p>
        </w:tc>
      </w:tr>
      <w:tr>
        <w:tc>
          <w:tcPr>
            <w:tcW w:type="dxa" w:w="2160"/>
          </w:tcPr>
          <w:p>
            <w:r>
              <w:t>Do you wish to add additional mobile numbers (India)?</w:t>
            </w:r>
          </w:p>
        </w:tc>
        <w:tc>
          <w:tcPr>
            <w:tcW w:type="dxa" w:w="2160"/>
          </w:tcPr>
          <w:p>
            <w:r>
              <w:t>EXTERNAL_DROP_DOWN_VALUE</w:t>
            </w:r>
          </w:p>
        </w:tc>
        <w:tc>
          <w:tcPr>
            <w:tcW w:type="dxa" w:w="2160"/>
          </w:tcPr>
          <w:p>
            <w:r>
              <w:t>false</w:t>
            </w:r>
          </w:p>
        </w:tc>
        <w:tc>
          <w:tcPr>
            <w:tcW w:type="dxa" w:w="2160"/>
          </w:tcPr>
          <w:p>
            <w:r>
              <w:t>Dropdown values are Yes / No.</w:t>
            </w:r>
          </w:p>
        </w:tc>
      </w:tr>
      <w:tr>
        <w:tc>
          <w:tcPr>
            <w:tcW w:type="dxa" w:w="2160"/>
          </w:tcPr>
          <w:p>
            <w:r>
              <w:t>Do you wish to add additional mobile numbers (Non-India)?</w:t>
            </w:r>
          </w:p>
        </w:tc>
        <w:tc>
          <w:tcPr>
            <w:tcW w:type="dxa" w:w="2160"/>
          </w:tcPr>
          <w:p>
            <w:r>
              <w:t>EXTERNAL_DROP_DOWN_VALUE</w:t>
            </w:r>
          </w:p>
        </w:tc>
        <w:tc>
          <w:tcPr>
            <w:tcW w:type="dxa" w:w="2160"/>
          </w:tcPr>
          <w:p>
            <w:r>
              <w:t>false</w:t>
            </w:r>
          </w:p>
        </w:tc>
        <w:tc>
          <w:tcPr>
            <w:tcW w:type="dxa" w:w="2160"/>
          </w:tcPr>
          <w:p>
            <w:r>
              <w:t>Dropdown values are Yes / No</w:t>
            </w:r>
          </w:p>
        </w:tc>
      </w:tr>
      <w:tr>
        <w:tc>
          <w:tcPr>
            <w:tcW w:type="dxa" w:w="2160"/>
          </w:tcPr>
          <w:p>
            <w:r>
              <w:t>Mobile Number 2 (Domestic)</w:t>
            </w:r>
          </w:p>
        </w:tc>
        <w:tc>
          <w:tcPr>
            <w:tcW w:type="dxa" w:w="2160"/>
          </w:tcPr>
          <w:p>
            <w:r>
              <w:t>TEXT</w:t>
            </w:r>
          </w:p>
        </w:tc>
        <w:tc>
          <w:tcPr>
            <w:tcW w:type="dxa" w:w="2160"/>
          </w:tcPr>
          <w:p>
            <w:r>
              <w:t>false</w:t>
            </w:r>
          </w:p>
        </w:tc>
        <w:tc>
          <w:tcPr>
            <w:tcW w:type="dxa" w:w="2160"/>
          </w:tcPr>
          <w:p>
            <w:r>
              <w:t>Make visible and Mandatory if "Do you wish to add additional mobile numbers (India)?" is Yes otherwise it should be invisible and non-mandatory.</w:t>
            </w:r>
          </w:p>
        </w:tc>
      </w:tr>
      <w:tr>
        <w:tc>
          <w:tcPr>
            <w:tcW w:type="dxa" w:w="2160"/>
          </w:tcPr>
          <w:p>
            <w:r>
              <w:t>Mobile Number 3 (Domestic)</w:t>
            </w:r>
          </w:p>
        </w:tc>
        <w:tc>
          <w:tcPr>
            <w:tcW w:type="dxa" w:w="2160"/>
          </w:tcPr>
          <w:p>
            <w:r>
              <w:t>TEXT</w:t>
            </w:r>
          </w:p>
        </w:tc>
        <w:tc>
          <w:tcPr>
            <w:tcW w:type="dxa" w:w="2160"/>
          </w:tcPr>
          <w:p>
            <w:r>
              <w:t>false</w:t>
            </w:r>
          </w:p>
        </w:tc>
        <w:tc>
          <w:tcPr>
            <w:tcW w:type="dxa" w:w="2160"/>
          </w:tcPr>
          <w:p>
            <w:r>
              <w:t>Make visible if "Do you wish to add additional mobile numbers (India)?" is Yes otherwise it should be invisible. This field should be non-mandatory in all the cases</w:t>
            </w:r>
          </w:p>
        </w:tc>
      </w:tr>
      <w:tr>
        <w:tc>
          <w:tcPr>
            <w:tcW w:type="dxa" w:w="2160"/>
          </w:tcPr>
          <w:p>
            <w:r>
              <w:t>Mobile Number 4 (Domestic)</w:t>
            </w:r>
          </w:p>
        </w:tc>
        <w:tc>
          <w:tcPr>
            <w:tcW w:type="dxa" w:w="2160"/>
          </w:tcPr>
          <w:p>
            <w:r>
              <w:t>TEXT</w:t>
            </w:r>
          </w:p>
        </w:tc>
        <w:tc>
          <w:tcPr>
            <w:tcW w:type="dxa" w:w="2160"/>
          </w:tcPr>
          <w:p>
            <w:r>
              <w:t>false</w:t>
            </w:r>
          </w:p>
        </w:tc>
        <w:tc>
          <w:tcPr>
            <w:tcW w:type="dxa" w:w="2160"/>
          </w:tcPr>
          <w:p>
            <w:r>
              <w:t>Make visible if "Do you wish to add additional mobile numbers (India)?" is Yes otherwise it should be invisible. This field should be non-mandatory in all the cases</w:t>
            </w:r>
          </w:p>
        </w:tc>
      </w:tr>
      <w:tr>
        <w:tc>
          <w:tcPr>
            <w:tcW w:type="dxa" w:w="2160"/>
          </w:tcPr>
          <w:p>
            <w:r>
              <w:t>Mobile Number 5 (Domestic)</w:t>
            </w:r>
          </w:p>
        </w:tc>
        <w:tc>
          <w:tcPr>
            <w:tcW w:type="dxa" w:w="2160"/>
          </w:tcPr>
          <w:p>
            <w:r>
              <w:t>TEXT</w:t>
            </w:r>
          </w:p>
        </w:tc>
        <w:tc>
          <w:tcPr>
            <w:tcW w:type="dxa" w:w="2160"/>
          </w:tcPr>
          <w:p>
            <w:r>
              <w:t>false</w:t>
            </w:r>
          </w:p>
        </w:tc>
        <w:tc>
          <w:tcPr>
            <w:tcW w:type="dxa" w:w="2160"/>
          </w:tcPr>
          <w:p>
            <w:r>
              <w:t>Make visible if "Do you wish to add additional mobile numbers (India)?" is Yes otherwise it should be invisible. This field should be non-mandatory in all the cases</w:t>
            </w:r>
          </w:p>
        </w:tc>
      </w:tr>
      <w:tr>
        <w:tc>
          <w:tcPr>
            <w:tcW w:type="dxa" w:w="2160"/>
          </w:tcPr>
          <w:p>
            <w:r>
              <w:t>Mobile Number 2 (Import)</w:t>
            </w:r>
          </w:p>
        </w:tc>
        <w:tc>
          <w:tcPr>
            <w:tcW w:type="dxa" w:w="2160"/>
          </w:tcPr>
          <w:p>
            <w:r>
              <w:t>TEXT</w:t>
            </w:r>
          </w:p>
        </w:tc>
        <w:tc>
          <w:tcPr>
            <w:tcW w:type="dxa" w:w="2160"/>
          </w:tcPr>
          <w:p>
            <w:r>
              <w:t>false</w:t>
            </w:r>
          </w:p>
        </w:tc>
        <w:tc>
          <w:tcPr>
            <w:tcW w:type="dxa" w:w="2160"/>
          </w:tcPr>
          <w:p>
            <w:r>
              <w:t>Make visible if "Do you wish to add additional mobile numbers (Non -India)?" is Yes otherwise it should be invisible. This field should be non-mandatory in all the cases</w:t>
            </w:r>
          </w:p>
        </w:tc>
      </w:tr>
      <w:tr>
        <w:tc>
          <w:tcPr>
            <w:tcW w:type="dxa" w:w="2160"/>
          </w:tcPr>
          <w:p>
            <w:r>
              <w:t>Mobile Number 3 (Import)</w:t>
            </w:r>
          </w:p>
        </w:tc>
        <w:tc>
          <w:tcPr>
            <w:tcW w:type="dxa" w:w="2160"/>
          </w:tcPr>
          <w:p>
            <w:r>
              <w:t>TEXT</w:t>
            </w:r>
          </w:p>
        </w:tc>
        <w:tc>
          <w:tcPr>
            <w:tcW w:type="dxa" w:w="2160"/>
          </w:tcPr>
          <w:p>
            <w:r>
              <w:t>false</w:t>
            </w:r>
          </w:p>
        </w:tc>
        <w:tc>
          <w:tcPr>
            <w:tcW w:type="dxa" w:w="2160"/>
          </w:tcPr>
          <w:p>
            <w:r>
              <w:t>Make visible if "Do you wish to add additional mobile numbers (non-India)?" is Yes otherwise it should be invisible. This field should be non-mandatory in all the cases</w:t>
            </w:r>
          </w:p>
        </w:tc>
      </w:tr>
      <w:tr>
        <w:tc>
          <w:tcPr>
            <w:tcW w:type="dxa" w:w="2160"/>
          </w:tcPr>
          <w:p>
            <w:r>
              <w:t>Mobile Number 4 (Import)</w:t>
            </w:r>
          </w:p>
        </w:tc>
        <w:tc>
          <w:tcPr>
            <w:tcW w:type="dxa" w:w="2160"/>
          </w:tcPr>
          <w:p>
            <w:r>
              <w:t>TEXT</w:t>
            </w:r>
          </w:p>
        </w:tc>
        <w:tc>
          <w:tcPr>
            <w:tcW w:type="dxa" w:w="2160"/>
          </w:tcPr>
          <w:p>
            <w:r>
              <w:t>false</w:t>
            </w:r>
          </w:p>
        </w:tc>
        <w:tc>
          <w:tcPr>
            <w:tcW w:type="dxa" w:w="2160"/>
          </w:tcPr>
          <w:p>
            <w:r>
              <w:t>Make visible if "Do you wish to add additional mobile numbers (non-India)?" is Yes otherwise it should be invisible. This field should be non-mandatory in all the cases</w:t>
            </w:r>
          </w:p>
        </w:tc>
      </w:tr>
      <w:tr>
        <w:tc>
          <w:tcPr>
            <w:tcW w:type="dxa" w:w="2160"/>
          </w:tcPr>
          <w:p>
            <w:r>
              <w:t>Mobile Number 5 (Import)</w:t>
            </w:r>
          </w:p>
        </w:tc>
        <w:tc>
          <w:tcPr>
            <w:tcW w:type="dxa" w:w="2160"/>
          </w:tcPr>
          <w:p>
            <w:r>
              <w:t>TEXT</w:t>
            </w:r>
          </w:p>
        </w:tc>
        <w:tc>
          <w:tcPr>
            <w:tcW w:type="dxa" w:w="2160"/>
          </w:tcPr>
          <w:p>
            <w:r>
              <w:t>false</w:t>
            </w:r>
          </w:p>
        </w:tc>
        <w:tc>
          <w:tcPr>
            <w:tcW w:type="dxa" w:w="2160"/>
          </w:tcPr>
          <w:p>
            <w:r>
              <w:t>Make visible if "Do you wish to add additional mobile numbers (non-India)?" is Yes otherwise it should be invisible. This field should be non-mandatory in all the cases</w:t>
            </w:r>
          </w:p>
        </w:tc>
      </w:tr>
      <w:tr>
        <w:tc>
          <w:tcPr>
            <w:tcW w:type="dxa" w:w="2160"/>
          </w:tcPr>
          <w:p>
            <w:r>
              <w:t>Vendor Contact Email</w:t>
            </w:r>
          </w:p>
        </w:tc>
        <w:tc>
          <w:tcPr>
            <w:tcW w:type="dxa" w:w="2160"/>
          </w:tcPr>
          <w:p>
            <w:r>
              <w:t>TEXT</w:t>
            </w:r>
          </w:p>
        </w:tc>
        <w:tc>
          <w:tcPr>
            <w:tcW w:type="dxa" w:w="2160"/>
          </w:tcPr>
          <w:p>
            <w:r>
              <w:t>true</w:t>
            </w:r>
          </w:p>
        </w:tc>
        <w:tc>
          <w:tcPr>
            <w:tcW w:type="dxa" w:w="2160"/>
          </w:tcPr>
          <w:p>
            <w:r>
              <w:t>Email ID validation, Maximum length of 256</w:t>
            </w:r>
          </w:p>
        </w:tc>
      </w:tr>
      <w:tr>
        <w:tc>
          <w:tcPr>
            <w:tcW w:type="dxa" w:w="2160"/>
          </w:tcPr>
          <w:p>
            <w:r>
              <w:t>Vendor Contact Name</w:t>
            </w:r>
          </w:p>
        </w:tc>
        <w:tc>
          <w:tcPr>
            <w:tcW w:type="dxa" w:w="2160"/>
          </w:tcPr>
          <w:p>
            <w:r>
              <w:t>TEXT</w:t>
            </w:r>
          </w:p>
        </w:tc>
        <w:tc>
          <w:tcPr>
            <w:tcW w:type="dxa" w:w="2160"/>
          </w:tcPr>
          <w:p>
            <w:r>
              <w:t>true</w:t>
            </w:r>
          </w:p>
        </w:tc>
        <w:tc>
          <w:tcPr>
            <w:tcW w:type="dxa" w:w="2160"/>
          </w:tcPr>
          <w:p>
            <w:r/>
          </w:p>
        </w:tc>
      </w:tr>
      <w:tr>
        <w:tc>
          <w:tcPr>
            <w:tcW w:type="dxa" w:w="2160"/>
          </w:tcPr>
          <w:p>
            <w:r>
              <w:t>Do you wish to add additional email addresses?</w:t>
            </w:r>
          </w:p>
        </w:tc>
        <w:tc>
          <w:tcPr>
            <w:tcW w:type="dxa" w:w="2160"/>
          </w:tcPr>
          <w:p>
            <w:r>
              <w:t>EXTERNAL_DROP_DOWN_VALUE</w:t>
            </w:r>
          </w:p>
        </w:tc>
        <w:tc>
          <w:tcPr>
            <w:tcW w:type="dxa" w:w="2160"/>
          </w:tcPr>
          <w:p>
            <w:r>
              <w:t>false</w:t>
            </w:r>
          </w:p>
        </w:tc>
        <w:tc>
          <w:tcPr>
            <w:tcW w:type="dxa" w:w="2160"/>
          </w:tcPr>
          <w:p>
            <w:r>
              <w:t>Dropdown values are Yes/No</w:t>
            </w:r>
          </w:p>
        </w:tc>
      </w:tr>
      <w:tr>
        <w:tc>
          <w:tcPr>
            <w:tcW w:type="dxa" w:w="2160"/>
          </w:tcPr>
          <w:p>
            <w:r>
              <w:t>Email 2</w:t>
            </w:r>
          </w:p>
        </w:tc>
        <w:tc>
          <w:tcPr>
            <w:tcW w:type="dxa" w:w="2160"/>
          </w:tcPr>
          <w:p>
            <w:r>
              <w:t>TEXT</w:t>
            </w:r>
          </w:p>
        </w:tc>
        <w:tc>
          <w:tcPr>
            <w:tcW w:type="dxa" w:w="2160"/>
          </w:tcPr>
          <w:p>
            <w:r>
              <w:t>false</w:t>
            </w:r>
          </w:p>
        </w:tc>
        <w:tc>
          <w:tcPr>
            <w:tcW w:type="dxa" w:w="2160"/>
          </w:tcPr>
          <w:p>
            <w:r>
              <w:t>If the field "Do you wish to add additional email addresses?" value is Yes then it is visible and mandatory</w:t>
            </w:r>
          </w:p>
        </w:tc>
      </w:tr>
      <w:tr>
        <w:tc>
          <w:tcPr>
            <w:tcW w:type="dxa" w:w="2160"/>
          </w:tcPr>
          <w:p>
            <w:r>
              <w:t>Concerned email addresses?</w:t>
            </w:r>
          </w:p>
        </w:tc>
        <w:tc>
          <w:tcPr>
            <w:tcW w:type="dxa" w:w="2160"/>
          </w:tcPr>
          <w:p>
            <w:r>
              <w:t>EXTERNAL_DROP_DOWN_VALUE</w:t>
            </w:r>
          </w:p>
        </w:tc>
        <w:tc>
          <w:tcPr>
            <w:tcW w:type="dxa" w:w="2160"/>
          </w:tcPr>
          <w:p>
            <w:r>
              <w:t>false</w:t>
            </w:r>
          </w:p>
        </w:tc>
        <w:tc>
          <w:tcPr>
            <w:tcW w:type="dxa" w:w="2160"/>
          </w:tcPr>
          <w:p>
            <w:r>
              <w:t>Dropdown values are Yes/No</w:t>
            </w:r>
          </w:p>
        </w:tc>
      </w:tr>
      <w:tr>
        <w:tc>
          <w:tcPr>
            <w:tcW w:type="dxa" w:w="2160"/>
          </w:tcPr>
          <w:p>
            <w:r>
              <w:t>Add the concerned Email Id</w:t>
            </w:r>
          </w:p>
        </w:tc>
        <w:tc>
          <w:tcPr>
            <w:tcW w:type="dxa" w:w="2160"/>
          </w:tcPr>
          <w:p>
            <w:r>
              <w:t>ARRAY_HDR</w:t>
            </w:r>
          </w:p>
        </w:tc>
        <w:tc>
          <w:tcPr>
            <w:tcW w:type="dxa" w:w="2160"/>
          </w:tcPr>
          <w:p>
            <w:r>
              <w:t>false</w:t>
            </w:r>
          </w:p>
        </w:tc>
        <w:tc>
          <w:tcPr>
            <w:tcW w:type="dxa" w:w="2160"/>
          </w:tcPr>
          <w:p>
            <w:r/>
          </w:p>
        </w:tc>
      </w:tr>
      <w:tr>
        <w:tc>
          <w:tcPr>
            <w:tcW w:type="dxa" w:w="2160"/>
          </w:tcPr>
          <w:p>
            <w:r>
              <w:t>Email ID</w:t>
            </w:r>
          </w:p>
        </w:tc>
        <w:tc>
          <w:tcPr>
            <w:tcW w:type="dxa" w:w="2160"/>
          </w:tcPr>
          <w:p>
            <w:r>
              <w:t>TEXT</w:t>
            </w:r>
          </w:p>
        </w:tc>
        <w:tc>
          <w:tcPr>
            <w:tcW w:type="dxa" w:w="2160"/>
          </w:tcPr>
          <w:p>
            <w:r>
              <w:t>false</w:t>
            </w:r>
          </w:p>
        </w:tc>
        <w:tc>
          <w:tcPr>
            <w:tcW w:type="dxa" w:w="2160"/>
          </w:tcPr>
          <w:p>
            <w:r>
              <w:t>If the field "Add the concerned Email Id" value is Yes then it is visible and mandatory</w:t>
            </w:r>
          </w:p>
        </w:tc>
      </w:tr>
      <w:tr>
        <w:tc>
          <w:tcPr>
            <w:tcW w:type="dxa" w:w="2160"/>
          </w:tcPr>
          <w:p>
            <w:r>
              <w:t>Add Concerned Email</w:t>
            </w:r>
          </w:p>
        </w:tc>
        <w:tc>
          <w:tcPr>
            <w:tcW w:type="dxa" w:w="2160"/>
          </w:tcPr>
          <w:p>
            <w:r>
              <w:t>ARRAY_END</w:t>
            </w:r>
          </w:p>
        </w:tc>
        <w:tc>
          <w:tcPr>
            <w:tcW w:type="dxa" w:w="2160"/>
          </w:tcPr>
          <w:p>
            <w:r>
              <w:t>false</w:t>
            </w:r>
          </w:p>
        </w:tc>
        <w:tc>
          <w:tcPr>
            <w:tcW w:type="dxa" w:w="2160"/>
          </w:tcPr>
          <w:p>
            <w:r/>
          </w:p>
        </w:tc>
      </w:tr>
      <w:tr>
        <w:tc>
          <w:tcPr>
            <w:tcW w:type="dxa" w:w="2160"/>
          </w:tcPr>
          <w:p>
            <w:r>
              <w:t>PAN and GST Details</w:t>
            </w:r>
          </w:p>
        </w:tc>
        <w:tc>
          <w:tcPr>
            <w:tcW w:type="dxa" w:w="2160"/>
          </w:tcPr>
          <w:p>
            <w:r>
              <w:t>PANEL</w:t>
            </w:r>
          </w:p>
        </w:tc>
        <w:tc>
          <w:tcPr>
            <w:tcW w:type="dxa" w:w="2160"/>
          </w:tcPr>
          <w:p>
            <w:r>
              <w:t>false</w:t>
            </w:r>
          </w:p>
        </w:tc>
        <w:tc>
          <w:tcPr>
            <w:tcW w:type="dxa" w:w="2160"/>
          </w:tcPr>
          <w:p>
            <w:r/>
          </w:p>
        </w:tc>
      </w:tr>
      <w:tr>
        <w:tc>
          <w:tcPr>
            <w:tcW w:type="dxa" w:w="2160"/>
          </w:tcPr>
          <w:p>
            <w:r>
              <w:t>PAN DETAILS</w:t>
            </w:r>
          </w:p>
        </w:tc>
        <w:tc>
          <w:tcPr>
            <w:tcW w:type="dxa" w:w="2160"/>
          </w:tcPr>
          <w:p>
            <w:r>
              <w:t>LABEL</w:t>
            </w:r>
          </w:p>
        </w:tc>
        <w:tc>
          <w:tcPr>
            <w:tcW w:type="dxa" w:w="2160"/>
          </w:tcPr>
          <w:p>
            <w:r>
              <w:t>false</w:t>
            </w:r>
          </w:p>
        </w:tc>
        <w:tc>
          <w:tcPr>
            <w:tcW w:type="dxa" w:w="2160"/>
          </w:tcPr>
          <w:p>
            <w:r/>
          </w:p>
        </w:tc>
      </w:tr>
      <w:tr>
        <w:tc>
          <w:tcPr>
            <w:tcW w:type="dxa" w:w="2160"/>
          </w:tcPr>
          <w:p>
            <w:r>
              <w:t>Upload PAN</w:t>
            </w:r>
          </w:p>
        </w:tc>
        <w:tc>
          <w:tcPr>
            <w:tcW w:type="dxa" w:w="2160"/>
          </w:tcPr>
          <w:p>
            <w:r>
              <w:t>FILE</w:t>
            </w:r>
          </w:p>
        </w:tc>
        <w:tc>
          <w:tcPr>
            <w:tcW w:type="dxa" w:w="2160"/>
          </w:tcPr>
          <w:p>
            <w:r>
              <w:t>false</w:t>
            </w:r>
          </w:p>
        </w:tc>
        <w:tc>
          <w:tcPr>
            <w:tcW w:type="dxa" w:w="2160"/>
          </w:tcPr>
          <w:p>
            <w:r>
              <w:t>File size should be up to 15Mb, Get PAN from OCR rule</w:t>
            </w:r>
          </w:p>
        </w:tc>
      </w:tr>
      <w:tr>
        <w:tc>
          <w:tcPr>
            <w:tcW w:type="dxa" w:w="2160"/>
          </w:tcPr>
          <w:p>
            <w:r>
              <w:t>PAN</w:t>
            </w:r>
          </w:p>
        </w:tc>
        <w:tc>
          <w:tcPr>
            <w:tcW w:type="dxa" w:w="2160"/>
          </w:tcPr>
          <w:p>
            <w:r>
              <w:t>TEXT</w:t>
            </w:r>
          </w:p>
        </w:tc>
        <w:tc>
          <w:tcPr>
            <w:tcW w:type="dxa" w:w="2160"/>
          </w:tcPr>
          <w:p>
            <w:r>
              <w:t>false</w:t>
            </w:r>
          </w:p>
        </w:tc>
        <w:tc>
          <w:tcPr>
            <w:tcW w:type="dxa" w:w="2160"/>
          </w:tcPr>
          <w:p>
            <w:r>
              <w:t>Perform PAN Validation, It should be upper case field. Apply PAN with GST rule also.</w:t>
            </w:r>
          </w:p>
        </w:tc>
      </w:tr>
      <w:tr>
        <w:tc>
          <w:tcPr>
            <w:tcW w:type="dxa" w:w="2160"/>
          </w:tcPr>
          <w:p>
            <w:r>
              <w:t>Pan Holder Name</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PAN Type</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PAN Status</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Aadhaar PAN List Status</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GST Details</w:t>
            </w:r>
          </w:p>
        </w:tc>
        <w:tc>
          <w:tcPr>
            <w:tcW w:type="dxa" w:w="2160"/>
          </w:tcPr>
          <w:p>
            <w:r>
              <w:t>LABEL</w:t>
            </w:r>
          </w:p>
        </w:tc>
        <w:tc>
          <w:tcPr>
            <w:tcW w:type="dxa" w:w="2160"/>
          </w:tcPr>
          <w:p>
            <w:r>
              <w:t>false</w:t>
            </w:r>
          </w:p>
        </w:tc>
        <w:tc>
          <w:tcPr>
            <w:tcW w:type="dxa" w:w="2160"/>
          </w:tcPr>
          <w:p>
            <w:r/>
          </w:p>
        </w:tc>
      </w:tr>
      <w:tr>
        <w:tc>
          <w:tcPr>
            <w:tcW w:type="dxa" w:w="2160"/>
          </w:tcPr>
          <w:p>
            <w:r>
              <w:t>Please select GST option</w:t>
            </w:r>
          </w:p>
        </w:tc>
        <w:tc>
          <w:tcPr>
            <w:tcW w:type="dxa" w:w="2160"/>
          </w:tcPr>
          <w:p>
            <w:r>
              <w:t>EXTERNAL_DROP_DOWN_VALUE</w:t>
            </w:r>
          </w:p>
        </w:tc>
        <w:tc>
          <w:tcPr>
            <w:tcW w:type="dxa" w:w="2160"/>
          </w:tcPr>
          <w:p>
            <w:r>
              <w:t>false</w:t>
            </w:r>
          </w:p>
        </w:tc>
        <w:tc>
          <w:tcPr>
            <w:tcW w:type="dxa" w:w="2160"/>
          </w:tcPr>
          <w:p>
            <w:r>
              <w:t>Dropdown values are Yes/No</w:t>
            </w:r>
          </w:p>
        </w:tc>
      </w:tr>
      <w:tr>
        <w:tc>
          <w:tcPr>
            <w:tcW w:type="dxa" w:w="2160"/>
          </w:tcPr>
          <w:p>
            <w:r>
              <w:t>GSTIN IMAGE</w:t>
            </w:r>
          </w:p>
        </w:tc>
        <w:tc>
          <w:tcPr>
            <w:tcW w:type="dxa" w:w="2160"/>
          </w:tcPr>
          <w:p>
            <w:r>
              <w:t>FILE</w:t>
            </w:r>
          </w:p>
        </w:tc>
        <w:tc>
          <w:tcPr>
            <w:tcW w:type="dxa" w:w="2160"/>
          </w:tcPr>
          <w:p>
            <w:r>
              <w:t>false</w:t>
            </w:r>
          </w:p>
        </w:tc>
        <w:tc>
          <w:tcPr>
            <w:tcW w:type="dxa" w:w="2160"/>
          </w:tcPr>
          <w:p>
            <w:r>
              <w:t>if the field "Please select GST option" values is yes then visible and mandatory otherwise invisible and non-mandatory. System should allow upload size up to 15 Mb. Get GSTIN from OCR rule</w:t>
            </w:r>
          </w:p>
        </w:tc>
      </w:tr>
      <w:tr>
        <w:tc>
          <w:tcPr>
            <w:tcW w:type="dxa" w:w="2160"/>
          </w:tcPr>
          <w:p>
            <w:r>
              <w:t>GSTIN</w:t>
            </w:r>
          </w:p>
        </w:tc>
        <w:tc>
          <w:tcPr>
            <w:tcW w:type="dxa" w:w="2160"/>
          </w:tcPr>
          <w:p>
            <w:r>
              <w:t>TEXT</w:t>
            </w:r>
          </w:p>
        </w:tc>
        <w:tc>
          <w:tcPr>
            <w:tcW w:type="dxa" w:w="2160"/>
          </w:tcPr>
          <w:p>
            <w:r>
              <w:t>false</w:t>
            </w:r>
          </w:p>
        </w:tc>
        <w:tc>
          <w:tcPr>
            <w:tcW w:type="dxa" w:w="2160"/>
          </w:tcPr>
          <w:p>
            <w:r>
              <w:t>if the field "Please select GST option" values is yes then visible and mandatory otherwise invisible and non-mandatory. Data will come from GSTIN OCR rule. Perform GSTIN validation and store the data in next fields. Apply PAN with GST rule also.</w:t>
            </w:r>
          </w:p>
        </w:tc>
      </w:tr>
      <w:tr>
        <w:tc>
          <w:tcPr>
            <w:tcW w:type="dxa" w:w="2160"/>
          </w:tcPr>
          <w:p>
            <w:r>
              <w:t>Trade Name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Legal Name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Reg Date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Type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Building Number</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Street</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City</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District</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State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Pin Code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Upload Declaration</w:t>
            </w:r>
          </w:p>
        </w:tc>
        <w:tc>
          <w:tcPr>
            <w:tcW w:type="dxa" w:w="2160"/>
          </w:tcPr>
          <w:p>
            <w:r>
              <w:t>FILE</w:t>
            </w:r>
          </w:p>
        </w:tc>
        <w:tc>
          <w:tcPr>
            <w:tcW w:type="dxa" w:w="2160"/>
          </w:tcPr>
          <w:p>
            <w:r>
              <w:t>false</w:t>
            </w:r>
          </w:p>
        </w:tc>
        <w:tc>
          <w:tcPr>
            <w:tcW w:type="dxa" w:w="2160"/>
          </w:tcPr>
          <w:p>
            <w:r>
              <w:t>if the field "Please select GST option" values is No then visible and Mandatory otherwise invisible and Non-Mandatory. File size should be up to 15 Mb.</w:t>
            </w:r>
          </w:p>
        </w:tc>
      </w:tr>
      <w:tr>
        <w:tc>
          <w:tcPr>
            <w:tcW w:type="dxa" w:w="2160"/>
          </w:tcPr>
          <w:p>
            <w:r>
              <w:t>GST Vendor Classification</w:t>
            </w:r>
          </w:p>
        </w:tc>
        <w:tc>
          <w:tcPr>
            <w:tcW w:type="dxa" w:w="2160"/>
          </w:tcPr>
          <w:p>
            <w:r>
              <w:t>TEXT</w:t>
            </w:r>
          </w:p>
        </w:tc>
        <w:tc>
          <w:tcPr>
            <w:tcW w:type="dxa" w:w="2160"/>
          </w:tcPr>
          <w:p>
            <w:r>
              <w:t>false</w:t>
            </w:r>
          </w:p>
        </w:tc>
        <w:tc>
          <w:tcPr>
            <w:tcW w:type="dxa" w:w="2160"/>
          </w:tcPr>
          <w:p>
            <w:r>
              <w:t>IF GST number is available "Blank" else populate default value as "0"</w:t>
            </w:r>
          </w:p>
        </w:tc>
      </w:tr>
      <w:tr>
        <w:tc>
          <w:tcPr>
            <w:tcW w:type="dxa" w:w="2160"/>
          </w:tcPr>
          <w:p>
            <w:r>
              <w:t>ID Type</w:t>
            </w:r>
          </w:p>
        </w:tc>
        <w:tc>
          <w:tcPr>
            <w:tcW w:type="dxa" w:w="2160"/>
          </w:tcPr>
          <w:p>
            <w:r>
              <w:t>TEXT</w:t>
            </w:r>
          </w:p>
        </w:tc>
        <w:tc>
          <w:tcPr>
            <w:tcW w:type="dxa" w:w="2160"/>
          </w:tcPr>
          <w:p>
            <w:r>
              <w:t>false</w:t>
            </w:r>
          </w:p>
        </w:tc>
        <w:tc>
          <w:tcPr>
            <w:tcW w:type="dxa" w:w="2160"/>
          </w:tcPr>
          <w:p>
            <w:r>
              <w:t>If the 4th Character of PAN is C then ID type default Value is ZCUCIN</w:t>
            </w:r>
          </w:p>
        </w:tc>
      </w:tr>
      <w:tr>
        <w:tc>
          <w:tcPr>
            <w:tcW w:type="dxa" w:w="2160"/>
          </w:tcPr>
          <w:p>
            <w:r>
              <w:t>Service Tax Registration Number</w:t>
            </w:r>
          </w:p>
        </w:tc>
        <w:tc>
          <w:tcPr>
            <w:tcW w:type="dxa" w:w="2160"/>
          </w:tcPr>
          <w:p>
            <w:r>
              <w:t>TEXT</w:t>
            </w:r>
          </w:p>
        </w:tc>
        <w:tc>
          <w:tcPr>
            <w:tcW w:type="dxa" w:w="2160"/>
          </w:tcPr>
          <w:p>
            <w:r>
              <w:t>false</w:t>
            </w:r>
          </w:p>
        </w:tc>
        <w:tc>
          <w:tcPr>
            <w:tcW w:type="dxa" w:w="2160"/>
          </w:tcPr>
          <w:p>
            <w:r/>
          </w:p>
        </w:tc>
      </w:tr>
      <w:tr>
        <w:tc>
          <w:tcPr>
            <w:tcW w:type="dxa" w:w="2160"/>
          </w:tcPr>
          <w:p>
            <w:r>
              <w:t>Language Key</w:t>
            </w:r>
          </w:p>
        </w:tc>
        <w:tc>
          <w:tcPr>
            <w:tcW w:type="dxa" w:w="2160"/>
          </w:tcPr>
          <w:p>
            <w:r>
              <w:t>TEXT</w:t>
            </w:r>
          </w:p>
        </w:tc>
        <w:tc>
          <w:tcPr>
            <w:tcW w:type="dxa" w:w="2160"/>
          </w:tcPr>
          <w:p>
            <w:r>
              <w:t>false</w:t>
            </w:r>
          </w:p>
        </w:tc>
        <w:tc>
          <w:tcPr>
            <w:tcW w:type="dxa" w:w="2160"/>
          </w:tcPr>
          <w:p>
            <w:r/>
          </w:p>
        </w:tc>
      </w:tr>
      <w:tr>
        <w:tc>
          <w:tcPr>
            <w:tcW w:type="dxa" w:w="2160"/>
          </w:tcPr>
          <w:p>
            <w:r>
              <w:t>Vendor Basic Details</w:t>
            </w:r>
          </w:p>
        </w:tc>
        <w:tc>
          <w:tcPr>
            <w:tcW w:type="dxa" w:w="2160"/>
          </w:tcPr>
          <w:p>
            <w:r>
              <w:t>PANEL</w:t>
            </w:r>
          </w:p>
        </w:tc>
        <w:tc>
          <w:tcPr>
            <w:tcW w:type="dxa" w:w="2160"/>
          </w:tcPr>
          <w:p>
            <w:r>
              <w:t>false</w:t>
            </w:r>
          </w:p>
        </w:tc>
        <w:tc>
          <w:tcPr>
            <w:tcW w:type="dxa" w:w="2160"/>
          </w:tcPr>
          <w:p>
            <w:r/>
          </w:p>
        </w:tc>
      </w:tr>
      <w:tr>
        <w:tc>
          <w:tcPr>
            <w:tcW w:type="dxa" w:w="2160"/>
          </w:tcPr>
          <w:p>
            <w:r>
              <w:t>Name/ First Name of the Organization</w:t>
            </w:r>
          </w:p>
        </w:tc>
        <w:tc>
          <w:tcPr>
            <w:tcW w:type="dxa" w:w="2160"/>
          </w:tcPr>
          <w:p>
            <w:r>
              <w:t>TEXT</w:t>
            </w:r>
          </w:p>
        </w:tc>
        <w:tc>
          <w:tcPr>
            <w:tcW w:type="dxa" w:w="2160"/>
          </w:tcPr>
          <w:p>
            <w:r>
              <w:t>false</w:t>
            </w:r>
          </w:p>
        </w:tc>
        <w:tc>
          <w:tcPr>
            <w:tcW w:type="dxa" w:w="2160"/>
          </w:tcPr>
          <w:p>
            <w:r>
              <w:t>Copy from Name/ First Name of the Organization field of basic detail panel. This should be having 0,34 character in this field and rest other character should go to next field. This should be divided logically such as full word should come in one field instead of division of the word.</w:t>
            </w:r>
          </w:p>
        </w:tc>
      </w:tr>
      <w:tr>
        <w:tc>
          <w:tcPr>
            <w:tcW w:type="dxa" w:w="2160"/>
          </w:tcPr>
          <w:p>
            <w:r>
              <w:t>Name/ Middle Name of the Organization</w:t>
            </w:r>
          </w:p>
        </w:tc>
        <w:tc>
          <w:tcPr>
            <w:tcW w:type="dxa" w:w="2160"/>
          </w:tcPr>
          <w:p>
            <w:r>
              <w:t>TEXT</w:t>
            </w:r>
          </w:p>
        </w:tc>
        <w:tc>
          <w:tcPr>
            <w:tcW w:type="dxa" w:w="2160"/>
          </w:tcPr>
          <w:p>
            <w:r>
              <w:t>false</w:t>
            </w:r>
          </w:p>
        </w:tc>
        <w:tc>
          <w:tcPr>
            <w:tcW w:type="dxa" w:w="2160"/>
          </w:tcPr>
          <w:p>
            <w:r>
              <w:t>Copy from Name/ First Name of the Organization field of basic detail panel. This should be having 35,69 characters in this field and rest other character should go to next field. This should be divided logically such as full word should come in one field instead of division of the word.</w:t>
            </w:r>
          </w:p>
        </w:tc>
      </w:tr>
      <w:tr>
        <w:tc>
          <w:tcPr>
            <w:tcW w:type="dxa" w:w="2160"/>
          </w:tcPr>
          <w:p>
            <w:r>
              <w:t>Name/ Last Name of the Organization</w:t>
            </w:r>
          </w:p>
        </w:tc>
        <w:tc>
          <w:tcPr>
            <w:tcW w:type="dxa" w:w="2160"/>
          </w:tcPr>
          <w:p>
            <w:r>
              <w:t>TEXT</w:t>
            </w:r>
          </w:p>
        </w:tc>
        <w:tc>
          <w:tcPr>
            <w:tcW w:type="dxa" w:w="2160"/>
          </w:tcPr>
          <w:p>
            <w:r>
              <w:t>false</w:t>
            </w:r>
          </w:p>
        </w:tc>
        <w:tc>
          <w:tcPr>
            <w:tcW w:type="dxa" w:w="2160"/>
          </w:tcPr>
          <w:p>
            <w:r>
              <w:t>Copy from Name/ First Name of the Organization field of basic detail panel. This should be having 70,104 characters in this field and rest other character should go to next field. This should be divided logically such as full word should come in one field instead of division of the word.</w:t>
            </w:r>
          </w:p>
        </w:tc>
      </w:tr>
      <w:tr>
        <w:tc>
          <w:tcPr>
            <w:tcW w:type="dxa" w:w="2160"/>
          </w:tcPr>
          <w:p>
            <w:r>
              <w:t>Name 4/Alternate Name</w:t>
            </w:r>
          </w:p>
        </w:tc>
        <w:tc>
          <w:tcPr>
            <w:tcW w:type="dxa" w:w="2160"/>
          </w:tcPr>
          <w:p>
            <w:r>
              <w:t>TEXT</w:t>
            </w:r>
          </w:p>
        </w:tc>
        <w:tc>
          <w:tcPr>
            <w:tcW w:type="dxa" w:w="2160"/>
          </w:tcPr>
          <w:p>
            <w:r>
              <w:t>false</w:t>
            </w:r>
          </w:p>
        </w:tc>
        <w:tc>
          <w:tcPr>
            <w:tcW w:type="dxa" w:w="2160"/>
          </w:tcPr>
          <w:p>
            <w:r>
              <w:t>Copy from Name/ First Name of the Organization field of basic detail panel. This should be having 105,139 characters in this field and rest other character should go to next field. This should be divided logically such as full word should come in one field instead of division of the word.</w:t>
            </w:r>
          </w:p>
        </w:tc>
      </w:tr>
      <w:tr>
        <w:tc>
          <w:tcPr>
            <w:tcW w:type="dxa" w:w="2160"/>
          </w:tcPr>
          <w:p>
            <w:r>
              <w:t>Title</w:t>
            </w:r>
          </w:p>
        </w:tc>
        <w:tc>
          <w:tcPr>
            <w:tcW w:type="dxa" w:w="2160"/>
          </w:tcPr>
          <w:p>
            <w:r>
              <w:t>EXTERNAL_DROP_DOWN_VALUE</w:t>
            </w:r>
          </w:p>
        </w:tc>
        <w:tc>
          <w:tcPr>
            <w:tcW w:type="dxa" w:w="2160"/>
          </w:tcPr>
          <w:p>
            <w:r>
              <w:t>false</w:t>
            </w:r>
          </w:p>
        </w:tc>
        <w:tc>
          <w:tcPr>
            <w:tcW w:type="dxa" w:w="2160"/>
          </w:tcPr>
          <w:p>
            <w:r>
              <w:t>Title derived from PAN Card as follow:1. If the 4th character is 'C' → It represents a Company 2. Else if the 4th character is 'T' → It represents a Trust 3. Else if the 4th character is 'F' → It represents a Firm or LLP 4. Else if the 5th character is '0' → It represents a Government Body (This field applicable only for India-Domestic)</w:t>
            </w:r>
          </w:p>
        </w:tc>
      </w:tr>
      <w:tr>
        <w:tc>
          <w:tcPr>
            <w:tcW w:type="dxa" w:w="2160"/>
          </w:tcPr>
          <w:p>
            <w:r>
              <w:t>Business Registration Number Available?</w:t>
            </w:r>
          </w:p>
        </w:tc>
        <w:tc>
          <w:tcPr>
            <w:tcW w:type="dxa" w:w="2160"/>
          </w:tcPr>
          <w:p>
            <w:r>
              <w:t>EXTERNAL_DROP_DOWN_VALUE</w:t>
            </w:r>
          </w:p>
        </w:tc>
        <w:tc>
          <w:tcPr>
            <w:tcW w:type="dxa" w:w="2160"/>
          </w:tcPr>
          <w:p>
            <w:r>
              <w:t>false</w:t>
            </w:r>
          </w:p>
        </w:tc>
        <w:tc>
          <w:tcPr>
            <w:tcW w:type="dxa" w:w="2160"/>
          </w:tcPr>
          <w:p>
            <w:r>
              <w:t>YES/NO Dropdown values. Visible and editable for India-Import, International-Domestic, International-Import. Hidden and non-mandatory for India-Domestic</w:t>
            </w:r>
          </w:p>
        </w:tc>
      </w:tr>
      <w:tr>
        <w:tc>
          <w:tcPr>
            <w:tcW w:type="dxa" w:w="2160"/>
          </w:tcPr>
          <w:p>
            <w:r>
              <w:t>Business Registration Number</w:t>
            </w:r>
          </w:p>
        </w:tc>
        <w:tc>
          <w:tcPr>
            <w:tcW w:type="dxa" w:w="2160"/>
          </w:tcPr>
          <w:p>
            <w:r>
              <w:t>TEXT</w:t>
            </w:r>
          </w:p>
        </w:tc>
        <w:tc>
          <w:tcPr>
            <w:tcW w:type="dxa" w:w="2160"/>
          </w:tcPr>
          <w:p>
            <w:r>
              <w:t>false</w:t>
            </w:r>
          </w:p>
        </w:tc>
        <w:tc>
          <w:tcPr>
            <w:tcW w:type="dxa" w:w="2160"/>
          </w:tcPr>
          <w:p>
            <w:r>
              <w:t>If the field "Additional Registration Number Applicable?" value is YES then Visible, mandatory and editable for India-Import, International-Domestic, International-Import otherwise Hidden and non-mandatory for India-Domestic</w:t>
            </w:r>
          </w:p>
        </w:tc>
      </w:tr>
      <w:tr>
        <w:tc>
          <w:tcPr>
            <w:tcW w:type="dxa" w:w="2160"/>
          </w:tcPr>
          <w:p>
            <w:r>
              <w:t>Address Details</w:t>
            </w:r>
          </w:p>
        </w:tc>
        <w:tc>
          <w:tcPr>
            <w:tcW w:type="dxa" w:w="2160"/>
          </w:tcPr>
          <w:p>
            <w:r>
              <w:t>PANEL</w:t>
            </w:r>
          </w:p>
        </w:tc>
        <w:tc>
          <w:tcPr>
            <w:tcW w:type="dxa" w:w="2160"/>
          </w:tcPr>
          <w:p>
            <w:r>
              <w:t>false</w:t>
            </w:r>
          </w:p>
        </w:tc>
        <w:tc>
          <w:tcPr>
            <w:tcW w:type="dxa" w:w="2160"/>
          </w:tcPr>
          <w:p>
            <w:r/>
          </w:p>
        </w:tc>
      </w:tr>
      <w:tr>
        <w:tc>
          <w:tcPr>
            <w:tcW w:type="dxa" w:w="2160"/>
          </w:tcPr>
          <w:p>
            <w:r>
              <w:t>Please Choose Address Proof</w:t>
            </w:r>
          </w:p>
        </w:tc>
        <w:tc>
          <w:tcPr>
            <w:tcW w:type="dxa" w:w="2160"/>
          </w:tcPr>
          <w:p>
            <w:r>
              <w:t>EXTERNAL_DROP_DOWN_VALUE</w:t>
            </w:r>
          </w:p>
        </w:tc>
        <w:tc>
          <w:tcPr>
            <w:tcW w:type="dxa" w:w="2160"/>
          </w:tcPr>
          <w:p>
            <w:r>
              <w:t>false</w:t>
            </w:r>
          </w:p>
        </w:tc>
        <w:tc>
          <w:tcPr>
            <w:tcW w:type="dxa" w:w="2160"/>
          </w:tcPr>
          <w:p>
            <w:r>
              <w:t>Mandatory if GST not registered. Dropdown values should be Aadhaar Copy and Electricity bill. (This field applicable only for India-Domestic)</w:t>
            </w:r>
          </w:p>
        </w:tc>
      </w:tr>
      <w:tr>
        <w:tc>
          <w:tcPr>
            <w:tcW w:type="dxa" w:w="2160"/>
          </w:tcPr>
          <w:p>
            <w:r>
              <w:t>Electricity bill copy</w:t>
            </w:r>
          </w:p>
        </w:tc>
        <w:tc>
          <w:tcPr>
            <w:tcW w:type="dxa" w:w="2160"/>
          </w:tcPr>
          <w:p>
            <w:r>
              <w:t>FILE</w:t>
            </w:r>
          </w:p>
        </w:tc>
        <w:tc>
          <w:tcPr>
            <w:tcW w:type="dxa" w:w="2160"/>
          </w:tcPr>
          <w:p>
            <w:r>
              <w:t>false</w:t>
            </w:r>
          </w:p>
        </w:tc>
        <w:tc>
          <w:tcPr>
            <w:tcW w:type="dxa" w:w="2160"/>
          </w:tcPr>
          <w:p>
            <w:r>
              <w:t>Visible and Mandatory if Is GST present is selected as No and Address proof is chosen as 'Electricity bill copy' otherwise invisible and non-mandatory. If is GST present is Yes then Non mandatory and invisible.</w:t>
            </w:r>
          </w:p>
        </w:tc>
      </w:tr>
      <w:tr>
        <w:tc>
          <w:tcPr>
            <w:tcW w:type="dxa" w:w="2160"/>
          </w:tcPr>
          <w:p>
            <w:r>
              <w:t>Aadhaar Front copy</w:t>
            </w:r>
          </w:p>
        </w:tc>
        <w:tc>
          <w:tcPr>
            <w:tcW w:type="dxa" w:w="2160"/>
          </w:tcPr>
          <w:p>
            <w:r>
              <w:t>FILE</w:t>
            </w:r>
          </w:p>
        </w:tc>
        <w:tc>
          <w:tcPr>
            <w:tcW w:type="dxa" w:w="2160"/>
          </w:tcPr>
          <w:p>
            <w:r>
              <w:t>false</w:t>
            </w:r>
          </w:p>
        </w:tc>
        <w:tc>
          <w:tcPr>
            <w:tcW w:type="dxa" w:w="2160"/>
          </w:tcPr>
          <w:p>
            <w:r>
              <w:t>Visible and Mandatory if Is GST present is selected as No and Address proof is chosen as 'Aadhaar copy' otherwise invisible and non-mandatory. If is GST present is Yes then Non mandatory and invisible.</w:t>
            </w:r>
          </w:p>
        </w:tc>
      </w:tr>
      <w:tr>
        <w:tc>
          <w:tcPr>
            <w:tcW w:type="dxa" w:w="2160"/>
          </w:tcPr>
          <w:p>
            <w:r>
              <w:t>Aadhaar Back Image</w:t>
            </w:r>
          </w:p>
        </w:tc>
        <w:tc>
          <w:tcPr>
            <w:tcW w:type="dxa" w:w="2160"/>
          </w:tcPr>
          <w:p>
            <w:r>
              <w:t>FILE</w:t>
            </w:r>
          </w:p>
        </w:tc>
        <w:tc>
          <w:tcPr>
            <w:tcW w:type="dxa" w:w="2160"/>
          </w:tcPr>
          <w:p>
            <w:r>
              <w:t>false</w:t>
            </w:r>
          </w:p>
        </w:tc>
        <w:tc>
          <w:tcPr>
            <w:tcW w:type="dxa" w:w="2160"/>
          </w:tcPr>
          <w:p>
            <w:r>
              <w:t>Visible and Mandatory if Is GST present is selected as No and Address proof is chosen as 'Aadhaar copy' otherwise invisible and non-mandatory. If is GST present is Yes then Non mandatory and invisible.</w:t>
            </w:r>
          </w:p>
        </w:tc>
      </w:tr>
      <w:tr>
        <w:tc>
          <w:tcPr>
            <w:tcW w:type="dxa" w:w="2160"/>
          </w:tcPr>
          <w:p>
            <w:r>
              <w:t>Street</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Street 1</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Street 2</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Street 3</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Postal Code</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City</w:t>
            </w:r>
          </w:p>
        </w:tc>
        <w:tc>
          <w:tcPr>
            <w:tcW w:type="dxa" w:w="2160"/>
          </w:tcPr>
          <w:p>
            <w:r>
              <w:t>TEXT</w:t>
            </w:r>
          </w:p>
        </w:tc>
        <w:tc>
          <w:tcPr>
            <w:tcW w:type="dxa" w:w="2160"/>
          </w:tcPr>
          <w:p>
            <w:r>
              <w:t>false</w:t>
            </w:r>
          </w:p>
        </w:tc>
        <w:tc>
          <w:tcPr>
            <w:tcW w:type="dxa" w:w="2160"/>
          </w:tcPr>
          <w:p>
            <w:r>
              <w:t>Perform PIN code validation for Domestic. Non editable field.</w:t>
            </w:r>
          </w:p>
        </w:tc>
      </w:tr>
      <w:tr>
        <w:tc>
          <w:tcPr>
            <w:tcW w:type="dxa" w:w="2160"/>
          </w:tcPr>
          <w:p>
            <w:r>
              <w:t>District</w:t>
            </w:r>
          </w:p>
        </w:tc>
        <w:tc>
          <w:tcPr>
            <w:tcW w:type="dxa" w:w="2160"/>
          </w:tcPr>
          <w:p>
            <w:r>
              <w:t>TEXT</w:t>
            </w:r>
          </w:p>
        </w:tc>
        <w:tc>
          <w:tcPr>
            <w:tcW w:type="dxa" w:w="2160"/>
          </w:tcPr>
          <w:p>
            <w:r>
              <w:t>false</w:t>
            </w:r>
          </w:p>
        </w:tc>
        <w:tc>
          <w:tcPr>
            <w:tcW w:type="dxa" w:w="2160"/>
          </w:tcPr>
          <w:p>
            <w:r>
              <w:t>Perform PIN code validation for Domestic. Non editable field.</w:t>
            </w:r>
          </w:p>
        </w:tc>
      </w:tr>
      <w:tr>
        <w:tc>
          <w:tcPr>
            <w:tcW w:type="dxa" w:w="2160"/>
          </w:tcPr>
          <w:p>
            <w:r>
              <w:t>State</w:t>
            </w:r>
          </w:p>
        </w:tc>
        <w:tc>
          <w:tcPr>
            <w:tcW w:type="dxa" w:w="2160"/>
          </w:tcPr>
          <w:p>
            <w:r>
              <w:t>TEXT</w:t>
            </w:r>
          </w:p>
        </w:tc>
        <w:tc>
          <w:tcPr>
            <w:tcW w:type="dxa" w:w="2160"/>
          </w:tcPr>
          <w:p>
            <w:r>
              <w:t>false</w:t>
            </w:r>
          </w:p>
        </w:tc>
        <w:tc>
          <w:tcPr>
            <w:tcW w:type="dxa" w:w="2160"/>
          </w:tcPr>
          <w:p>
            <w:r>
              <w:t>Perform PIN code validation for Domestic. Non editable field.</w:t>
            </w:r>
          </w:p>
        </w:tc>
      </w:tr>
      <w:tr>
        <w:tc>
          <w:tcPr>
            <w:tcW w:type="dxa" w:w="2160"/>
          </w:tcPr>
          <w:p>
            <w:r>
              <w:t>Bank Details</w:t>
            </w:r>
          </w:p>
        </w:tc>
        <w:tc>
          <w:tcPr>
            <w:tcW w:type="dxa" w:w="2160"/>
          </w:tcPr>
          <w:p>
            <w:r>
              <w:t>PANEL</w:t>
            </w:r>
          </w:p>
        </w:tc>
        <w:tc>
          <w:tcPr>
            <w:tcW w:type="dxa" w:w="2160"/>
          </w:tcPr>
          <w:p>
            <w:r>
              <w:t>false</w:t>
            </w:r>
          </w:p>
        </w:tc>
        <w:tc>
          <w:tcPr>
            <w:tcW w:type="dxa" w:w="2160"/>
          </w:tcPr>
          <w:p>
            <w:r/>
          </w:p>
        </w:tc>
      </w:tr>
      <w:tr>
        <w:tc>
          <w:tcPr>
            <w:tcW w:type="dxa" w:w="2160"/>
          </w:tcPr>
          <w:p>
            <w:r>
              <w:t>Please choose the option</w:t>
            </w:r>
          </w:p>
        </w:tc>
        <w:tc>
          <w:tcPr>
            <w:tcW w:type="dxa" w:w="2160"/>
          </w:tcPr>
          <w:p>
            <w:r>
              <w:t>EXTERNAL_DROP_DOWN_VALUE</w:t>
            </w:r>
          </w:p>
        </w:tc>
        <w:tc>
          <w:tcPr>
            <w:tcW w:type="dxa" w:w="2160"/>
          </w:tcPr>
          <w:p>
            <w:r>
              <w:t>false</w:t>
            </w:r>
          </w:p>
        </w:tc>
        <w:tc>
          <w:tcPr>
            <w:tcW w:type="dxa" w:w="2160"/>
          </w:tcPr>
          <w:p>
            <w:r>
              <w:t>Vendor will choose any one from the options and chosen option will be visible and mandatory: 1. Cancelled Cheque (India Domestic) 2. Passbook Front Page (India Domestic and International) 3. Cancelled Cheque (India Import and International) 4. SWIFT Image (India Import and International) 5. Bank Statement/Confirmation (India Import and International) Vendor will choose and upload any one option</w:t>
            </w:r>
          </w:p>
        </w:tc>
      </w:tr>
      <w:tr>
        <w:tc>
          <w:tcPr>
            <w:tcW w:type="dxa" w:w="2160"/>
          </w:tcPr>
          <w:p>
            <w:r>
              <w:t>Cancelled Cheque Image</w:t>
            </w:r>
          </w:p>
        </w:tc>
        <w:tc>
          <w:tcPr>
            <w:tcW w:type="dxa" w:w="2160"/>
          </w:tcPr>
          <w:p>
            <w:r>
              <w:t>FILE</w:t>
            </w:r>
          </w:p>
        </w:tc>
        <w:tc>
          <w:tcPr>
            <w:tcW w:type="dxa" w:w="2160"/>
          </w:tcPr>
          <w:p>
            <w:r>
              <w:t>false</w:t>
            </w:r>
          </w:p>
        </w:tc>
        <w:tc>
          <w:tcPr>
            <w:tcW w:type="dxa" w:w="2160"/>
          </w:tcPr>
          <w:p>
            <w:r>
              <w:t>If process type is India and Please choose the option is choose as Cancelled Cheque then it is visible and mandatory. The upload limit should be up to 15 Mb. Perform the Bank OCR and get IFSC code and Account Number</w:t>
            </w:r>
          </w:p>
        </w:tc>
      </w:tr>
      <w:tr>
        <w:tc>
          <w:tcPr>
            <w:tcW w:type="dxa" w:w="2160"/>
          </w:tcPr>
          <w:p>
            <w:r>
              <w:t>Passbook/Bank Letter</w:t>
            </w:r>
          </w:p>
        </w:tc>
        <w:tc>
          <w:tcPr>
            <w:tcW w:type="dxa" w:w="2160"/>
          </w:tcPr>
          <w:p>
            <w:r>
              <w:t>FILE</w:t>
            </w:r>
          </w:p>
        </w:tc>
        <w:tc>
          <w:tcPr>
            <w:tcW w:type="dxa" w:w="2160"/>
          </w:tcPr>
          <w:p>
            <w:r>
              <w:t>false</w:t>
            </w:r>
          </w:p>
        </w:tc>
        <w:tc>
          <w:tcPr>
            <w:tcW w:type="dxa" w:w="2160"/>
          </w:tcPr>
          <w:p>
            <w:r>
              <w:t>If Please the option is chosen as Passbook Front Page (India Domestic and International)then it is visible and mandatory. The upload limit should be up to 15 Mb.</w:t>
            </w:r>
          </w:p>
        </w:tc>
      </w:tr>
      <w:tr>
        <w:tc>
          <w:tcPr>
            <w:tcW w:type="dxa" w:w="2160"/>
          </w:tcPr>
          <w:p>
            <w:r>
              <w:t>Please enter IFSC and Account Number manually</w:t>
            </w:r>
          </w:p>
        </w:tc>
        <w:tc>
          <w:tcPr>
            <w:tcW w:type="dxa" w:w="2160"/>
          </w:tcPr>
          <w:p>
            <w:r>
              <w:t>LABEL</w:t>
            </w:r>
          </w:p>
        </w:tc>
        <w:tc>
          <w:tcPr>
            <w:tcW w:type="dxa" w:w="2160"/>
          </w:tcPr>
          <w:p>
            <w:r>
              <w:t>false</w:t>
            </w:r>
          </w:p>
        </w:tc>
        <w:tc>
          <w:tcPr>
            <w:tcW w:type="dxa" w:w="2160"/>
          </w:tcPr>
          <w:p>
            <w:r>
              <w:t>Show this fields if passbook front page (India Domestic and International) is selected</w:t>
            </w:r>
          </w:p>
        </w:tc>
      </w:tr>
      <w:tr>
        <w:tc>
          <w:tcPr>
            <w:tcW w:type="dxa" w:w="2160"/>
          </w:tcPr>
          <w:p>
            <w:r>
              <w:t>IFSC Code</w:t>
            </w:r>
          </w:p>
        </w:tc>
        <w:tc>
          <w:tcPr>
            <w:tcW w:type="dxa" w:w="2160"/>
          </w:tcPr>
          <w:p>
            <w:r>
              <w:t>TEXT</w:t>
            </w:r>
          </w:p>
        </w:tc>
        <w:tc>
          <w:tcPr>
            <w:tcW w:type="dxa" w:w="2160"/>
          </w:tcPr>
          <w:p>
            <w:r>
              <w:t>false</w:t>
            </w:r>
          </w:p>
        </w:tc>
        <w:tc>
          <w:tcPr>
            <w:tcW w:type="dxa" w:w="2160"/>
          </w:tcPr>
          <w:p>
            <w:r>
              <w:t>Non editable if cancelled cheque is selected. Editable for other option. Visible and mandatory for Cancelled Cheque (India Domestic) 2. Passbook Front Page (India Domestic and International). Otherwise invisible and non-mandatory. Auto-derived from OCR in case of cheque, manual entry in case of other options. Perform IFSC code verification</w:t>
            </w:r>
          </w:p>
        </w:tc>
      </w:tr>
      <w:tr>
        <w:tc>
          <w:tcPr>
            <w:tcW w:type="dxa" w:w="2160"/>
          </w:tcPr>
          <w:p>
            <w:r>
              <w:t>Bank Account Number</w:t>
            </w:r>
          </w:p>
        </w:tc>
        <w:tc>
          <w:tcPr>
            <w:tcW w:type="dxa" w:w="2160"/>
          </w:tcPr>
          <w:p>
            <w:r>
              <w:t>TEXT</w:t>
            </w:r>
          </w:p>
        </w:tc>
        <w:tc>
          <w:tcPr>
            <w:tcW w:type="dxa" w:w="2160"/>
          </w:tcPr>
          <w:p>
            <w:r>
              <w:t>false</w:t>
            </w:r>
          </w:p>
        </w:tc>
        <w:tc>
          <w:tcPr>
            <w:tcW w:type="dxa" w:w="2160"/>
          </w:tcPr>
          <w:p>
            <w:r>
              <w:t>Non editable if cancelled cheque is selected. Editable for other option. Visible and mandatory for Cancelled Cheque (India Domestic) 2. Passbook Front Page (India Domestic and International). Otherwise invisible and non-mandatory. Auto-derived from OCR in case of cheque, manual entry in case of other options ,Perform Bank account verification</w:t>
            </w:r>
          </w:p>
        </w:tc>
      </w:tr>
      <w:tr>
        <w:tc>
          <w:tcPr>
            <w:tcW w:type="dxa" w:w="2160"/>
          </w:tcPr>
          <w:p>
            <w:r>
              <w:t>Name of Account Holder</w:t>
            </w:r>
          </w:p>
        </w:tc>
        <w:tc>
          <w:tcPr>
            <w:tcW w:type="dxa" w:w="2160"/>
          </w:tcPr>
          <w:p>
            <w:r>
              <w:t>TEXT</w:t>
            </w:r>
          </w:p>
        </w:tc>
        <w:tc>
          <w:tcPr>
            <w:tcW w:type="dxa" w:w="2160"/>
          </w:tcPr>
          <w:p>
            <w:r>
              <w:t>false</w:t>
            </w:r>
          </w:p>
        </w:tc>
        <w:tc>
          <w:tcPr>
            <w:tcW w:type="dxa" w:w="2160"/>
          </w:tcPr>
          <w:p>
            <w:r>
              <w:t>Non editable</w:t>
            </w:r>
          </w:p>
        </w:tc>
      </w:tr>
      <w:tr>
        <w:tc>
          <w:tcPr>
            <w:tcW w:type="dxa" w:w="2160"/>
          </w:tcPr>
          <w:p>
            <w:r>
              <w:t>Bank Name</w:t>
            </w:r>
          </w:p>
        </w:tc>
        <w:tc>
          <w:tcPr>
            <w:tcW w:type="dxa" w:w="2160"/>
          </w:tcPr>
          <w:p>
            <w:r>
              <w:t>TEXT</w:t>
            </w:r>
          </w:p>
        </w:tc>
        <w:tc>
          <w:tcPr>
            <w:tcW w:type="dxa" w:w="2160"/>
          </w:tcPr>
          <w:p>
            <w:r>
              <w:t>false</w:t>
            </w:r>
          </w:p>
        </w:tc>
        <w:tc>
          <w:tcPr>
            <w:tcW w:type="dxa" w:w="2160"/>
          </w:tcPr>
          <w:p>
            <w:r>
              <w:t>Non editable</w:t>
            </w:r>
          </w:p>
        </w:tc>
      </w:tr>
      <w:tr>
        <w:tc>
          <w:tcPr>
            <w:tcW w:type="dxa" w:w="2160"/>
          </w:tcPr>
          <w:p>
            <w:r>
              <w:t>Bank Branch</w:t>
            </w:r>
          </w:p>
        </w:tc>
        <w:tc>
          <w:tcPr>
            <w:tcW w:type="dxa" w:w="2160"/>
          </w:tcPr>
          <w:p>
            <w:r>
              <w:t>TEXT</w:t>
            </w:r>
          </w:p>
        </w:tc>
        <w:tc>
          <w:tcPr>
            <w:tcW w:type="dxa" w:w="2160"/>
          </w:tcPr>
          <w:p>
            <w:r>
              <w:t>false</w:t>
            </w:r>
          </w:p>
        </w:tc>
        <w:tc>
          <w:tcPr>
            <w:tcW w:type="dxa" w:w="2160"/>
          </w:tcPr>
          <w:p>
            <w:r>
              <w:t>Non editable</w:t>
            </w:r>
          </w:p>
        </w:tc>
      </w:tr>
      <w:tr>
        <w:tc>
          <w:tcPr>
            <w:tcW w:type="dxa" w:w="2160"/>
          </w:tcPr>
          <w:p>
            <w:r>
              <w:t>Bank Address</w:t>
            </w:r>
          </w:p>
        </w:tc>
        <w:tc>
          <w:tcPr>
            <w:tcW w:type="dxa" w:w="2160"/>
          </w:tcPr>
          <w:p>
            <w:r>
              <w:t>TEXT</w:t>
            </w:r>
          </w:p>
        </w:tc>
        <w:tc>
          <w:tcPr>
            <w:tcW w:type="dxa" w:w="2160"/>
          </w:tcPr>
          <w:p>
            <w:r>
              <w:t>false</w:t>
            </w:r>
          </w:p>
        </w:tc>
        <w:tc>
          <w:tcPr>
            <w:tcW w:type="dxa" w:w="2160"/>
          </w:tcPr>
          <w:p>
            <w:r>
              <w:t>Non editable</w:t>
            </w:r>
          </w:p>
        </w:tc>
      </w:tr>
      <w:tr>
        <w:tc>
          <w:tcPr>
            <w:tcW w:type="dxa" w:w="2160"/>
          </w:tcPr>
          <w:p>
            <w:r>
              <w:t>Bank Country</w:t>
            </w:r>
          </w:p>
        </w:tc>
        <w:tc>
          <w:tcPr>
            <w:tcW w:type="dxa" w:w="2160"/>
          </w:tcPr>
          <w:p>
            <w:r>
              <w:t>TEXT</w:t>
            </w:r>
          </w:p>
        </w:tc>
        <w:tc>
          <w:tcPr>
            <w:tcW w:type="dxa" w:w="2160"/>
          </w:tcPr>
          <w:p>
            <w:r>
              <w:t>false</w:t>
            </w:r>
          </w:p>
        </w:tc>
        <w:tc>
          <w:tcPr>
            <w:tcW w:type="dxa" w:w="2160"/>
          </w:tcPr>
          <w:p>
            <w:r>
              <w:t>India (By default) for process type India-Domestic. Vendor can choose from dropdown for other process types.</w:t>
            </w:r>
          </w:p>
        </w:tc>
      </w:tr>
      <w:tr>
        <w:tc>
          <w:tcPr>
            <w:tcW w:type="dxa" w:w="2160"/>
          </w:tcPr>
          <w:p>
            <w:r>
              <w:t>CIN and TDS Details</w:t>
            </w:r>
          </w:p>
        </w:tc>
        <w:tc>
          <w:tcPr>
            <w:tcW w:type="dxa" w:w="2160"/>
          </w:tcPr>
          <w:p>
            <w:r>
              <w:t>PANEL</w:t>
            </w:r>
          </w:p>
        </w:tc>
        <w:tc>
          <w:tcPr>
            <w:tcW w:type="dxa" w:w="2160"/>
          </w:tcPr>
          <w:p>
            <w:r>
              <w:t>false</w:t>
            </w:r>
          </w:p>
        </w:tc>
        <w:tc>
          <w:tcPr>
            <w:tcW w:type="dxa" w:w="2160"/>
          </w:tcPr>
          <w:p>
            <w:r>
              <w:t>Panel applicable only for India-Domestic, Hidden for other process types</w:t>
            </w:r>
          </w:p>
        </w:tc>
      </w:tr>
      <w:tr>
        <w:tc>
          <w:tcPr>
            <w:tcW w:type="dxa" w:w="2160"/>
          </w:tcPr>
          <w:p>
            <w:r>
              <w:t>CIN Certificate</w:t>
            </w:r>
          </w:p>
        </w:tc>
        <w:tc>
          <w:tcPr>
            <w:tcW w:type="dxa" w:w="2160"/>
          </w:tcPr>
          <w:p>
            <w:r>
              <w:t>FILE</w:t>
            </w:r>
          </w:p>
        </w:tc>
        <w:tc>
          <w:tcPr>
            <w:tcW w:type="dxa" w:w="2160"/>
          </w:tcPr>
          <w:p>
            <w:r>
              <w:t>false</w:t>
            </w:r>
          </w:p>
        </w:tc>
        <w:tc>
          <w:tcPr>
            <w:tcW w:type="dxa" w:w="2160"/>
          </w:tcPr>
          <w:p>
            <w:r>
              <w:t>If 4 chars of PAN are C then CIN certificate mandatory, Upload size is 15 Mb</w:t>
            </w:r>
          </w:p>
        </w:tc>
      </w:tr>
      <w:tr>
        <w:tc>
          <w:tcPr>
            <w:tcW w:type="dxa" w:w="2160"/>
          </w:tcPr>
          <w:p>
            <w:r>
              <w:t>CIN</w:t>
            </w:r>
          </w:p>
        </w:tc>
        <w:tc>
          <w:tcPr>
            <w:tcW w:type="dxa" w:w="2160"/>
          </w:tcPr>
          <w:p>
            <w:r>
              <w:t>TEXT</w:t>
            </w:r>
          </w:p>
        </w:tc>
        <w:tc>
          <w:tcPr>
            <w:tcW w:type="dxa" w:w="2160"/>
          </w:tcPr>
          <w:p>
            <w:r>
              <w:t>false</w:t>
            </w:r>
          </w:p>
        </w:tc>
        <w:tc>
          <w:tcPr>
            <w:tcW w:type="dxa" w:w="2160"/>
          </w:tcPr>
          <w:p>
            <w:r>
              <w:t>If 4 chars of PAN are C then CIN number is mandatory</w:t>
            </w:r>
          </w:p>
        </w:tc>
      </w:tr>
      <w:tr>
        <w:tc>
          <w:tcPr>
            <w:tcW w:type="dxa" w:w="2160"/>
          </w:tcPr>
          <w:p>
            <w:r>
              <w:t>FDA Registration Number</w:t>
            </w:r>
          </w:p>
        </w:tc>
        <w:tc>
          <w:tcPr>
            <w:tcW w:type="dxa" w:w="2160"/>
          </w:tcPr>
          <w:p>
            <w:r>
              <w:t>TEXT</w:t>
            </w:r>
          </w:p>
        </w:tc>
        <w:tc>
          <w:tcPr>
            <w:tcW w:type="dxa" w:w="2160"/>
          </w:tcPr>
          <w:p>
            <w:r>
              <w:t>false</w:t>
            </w:r>
          </w:p>
        </w:tc>
        <w:tc>
          <w:tcPr>
            <w:tcW w:type="dxa" w:w="2160"/>
          </w:tcPr>
          <w:p>
            <w:r>
              <w:t>If ID Type is ZCUCIN then its Mandatory. Duplicate of the CIN field, as the Pixilate team is using the same field in SAP to capture CIN. We will hide the CIN Panel if the criteria of ZCUCIN/C are not met</w:t>
            </w:r>
          </w:p>
        </w:tc>
      </w:tr>
      <w:tr>
        <w:tc>
          <w:tcPr>
            <w:tcW w:type="dxa" w:w="2160"/>
          </w:tcPr>
          <w:p>
            <w:r>
              <w:t>TDS Applicable?</w:t>
            </w:r>
          </w:p>
        </w:tc>
        <w:tc>
          <w:tcPr>
            <w:tcW w:type="dxa" w:w="2160"/>
          </w:tcPr>
          <w:p>
            <w:r>
              <w:t>EXTERNAL_DROP_DOWN_VALUE</w:t>
            </w:r>
          </w:p>
        </w:tc>
        <w:tc>
          <w:tcPr>
            <w:tcW w:type="dxa" w:w="2160"/>
          </w:tcPr>
          <w:p>
            <w:r>
              <w:t>false</w:t>
            </w:r>
          </w:p>
        </w:tc>
        <w:tc>
          <w:tcPr>
            <w:tcW w:type="dxa" w:w="2160"/>
          </w:tcPr>
          <w:p>
            <w:r>
              <w:t>YES/NO dropdown</w:t>
            </w:r>
          </w:p>
        </w:tc>
      </w:tr>
      <w:tr>
        <w:tc>
          <w:tcPr>
            <w:tcW w:type="dxa" w:w="2160"/>
          </w:tcPr>
          <w:p>
            <w:r>
              <w:t>TDS Certificate</w:t>
            </w:r>
          </w:p>
        </w:tc>
        <w:tc>
          <w:tcPr>
            <w:tcW w:type="dxa" w:w="2160"/>
          </w:tcPr>
          <w:p>
            <w:r>
              <w:t>FILE</w:t>
            </w:r>
          </w:p>
        </w:tc>
        <w:tc>
          <w:tcPr>
            <w:tcW w:type="dxa" w:w="2160"/>
          </w:tcPr>
          <w:p>
            <w:r>
              <w:t>false</w:t>
            </w:r>
          </w:p>
        </w:tc>
        <w:tc>
          <w:tcPr>
            <w:tcW w:type="dxa" w:w="2160"/>
          </w:tcPr>
          <w:p>
            <w:r>
              <w:t>If "Yes" then TDS certificate upload field is mandatory. If “No”, field will be hidden. Upload size is 15 Mb</w:t>
            </w:r>
          </w:p>
        </w:tc>
      </w:tr>
      <w:tr>
        <w:tc>
          <w:tcPr>
            <w:tcW w:type="dxa" w:w="2160"/>
          </w:tcPr>
          <w:p>
            <w:r>
              <w:t>MSME Details</w:t>
            </w:r>
          </w:p>
        </w:tc>
        <w:tc>
          <w:tcPr>
            <w:tcW w:type="dxa" w:w="2160"/>
          </w:tcPr>
          <w:p>
            <w:r>
              <w:t>PANEL</w:t>
            </w:r>
          </w:p>
        </w:tc>
        <w:tc>
          <w:tcPr>
            <w:tcW w:type="dxa" w:w="2160"/>
          </w:tcPr>
          <w:p>
            <w:r>
              <w:t>false</w:t>
            </w:r>
          </w:p>
        </w:tc>
        <w:tc>
          <w:tcPr>
            <w:tcW w:type="dxa" w:w="2160"/>
          </w:tcPr>
          <w:p>
            <w:r>
              <w:t>Panel applicable only for India-Domestic, Hidden for other process types</w:t>
            </w:r>
          </w:p>
        </w:tc>
      </w:tr>
      <w:tr>
        <w:tc>
          <w:tcPr>
            <w:tcW w:type="dxa" w:w="2160"/>
          </w:tcPr>
          <w:p>
            <w:r>
              <w:t>Is SSI / MSME Applicable?</w:t>
            </w:r>
          </w:p>
        </w:tc>
        <w:tc>
          <w:tcPr>
            <w:tcW w:type="dxa" w:w="2160"/>
          </w:tcPr>
          <w:p>
            <w:r>
              <w:t>EXTERNAL_DROP_DOWN_VALUE</w:t>
            </w:r>
          </w:p>
        </w:tc>
        <w:tc>
          <w:tcPr>
            <w:tcW w:type="dxa" w:w="2160"/>
          </w:tcPr>
          <w:p>
            <w:r>
              <w:t>false</w:t>
            </w:r>
          </w:p>
        </w:tc>
        <w:tc>
          <w:tcPr>
            <w:tcW w:type="dxa" w:w="2160"/>
          </w:tcPr>
          <w:p>
            <w:r>
              <w:t>YES/NO dropdown</w:t>
            </w:r>
          </w:p>
        </w:tc>
      </w:tr>
      <w:tr>
        <w:tc>
          <w:tcPr>
            <w:tcW w:type="dxa" w:w="2160"/>
          </w:tcPr>
          <w:p>
            <w:r>
              <w:t>MSME Image</w:t>
            </w:r>
          </w:p>
        </w:tc>
        <w:tc>
          <w:tcPr>
            <w:tcW w:type="dxa" w:w="2160"/>
          </w:tcPr>
          <w:p>
            <w:r>
              <w:t>FILE</w:t>
            </w:r>
          </w:p>
        </w:tc>
        <w:tc>
          <w:tcPr>
            <w:tcW w:type="dxa" w:w="2160"/>
          </w:tcPr>
          <w:p>
            <w:r>
              <w:t>false</w:t>
            </w:r>
          </w:p>
        </w:tc>
        <w:tc>
          <w:tcPr>
            <w:tcW w:type="dxa" w:w="2160"/>
          </w:tcPr>
          <w:p>
            <w:r>
              <w:t>If yes, Vendor will upload MSME Certificate and OCR will be performed post upload. Upload size is 15Mb</w:t>
            </w:r>
          </w:p>
        </w:tc>
      </w:tr>
      <w:tr>
        <w:tc>
          <w:tcPr>
            <w:tcW w:type="dxa" w:w="2160"/>
          </w:tcPr>
          <w:p>
            <w:r>
              <w:t>MSME Registration Number</w:t>
            </w:r>
          </w:p>
        </w:tc>
        <w:tc>
          <w:tcPr>
            <w:tcW w:type="dxa" w:w="2160"/>
          </w:tcPr>
          <w:p>
            <w:r>
              <w:t>TEXT</w:t>
            </w:r>
          </w:p>
        </w:tc>
        <w:tc>
          <w:tcPr>
            <w:tcW w:type="dxa" w:w="2160"/>
          </w:tcPr>
          <w:p>
            <w:r>
              <w:t>false</w:t>
            </w:r>
          </w:p>
        </w:tc>
        <w:tc>
          <w:tcPr>
            <w:tcW w:type="dxa" w:w="2160"/>
          </w:tcPr>
          <w:p>
            <w:r>
              <w:t>If yes, editable and mandatory</w:t>
            </w:r>
          </w:p>
        </w:tc>
      </w:tr>
      <w:tr>
        <w:tc>
          <w:tcPr>
            <w:tcW w:type="dxa" w:w="2160"/>
          </w:tcPr>
          <w:p>
            <w:r>
              <w:t>Name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Type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Address</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Category</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Enterprise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Major Activity</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Date of Commencement</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Dice Name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State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Applied State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Modified 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Expiry 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Address Line1</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Building</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Street</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Area</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City</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Pin</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State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District</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Classification Year</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Classification 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MSME Declaration</w:t>
            </w:r>
          </w:p>
        </w:tc>
        <w:tc>
          <w:tcPr>
            <w:tcW w:type="dxa" w:w="2160"/>
          </w:tcPr>
          <w:p>
            <w:r>
              <w:t>FILE</w:t>
            </w:r>
          </w:p>
        </w:tc>
        <w:tc>
          <w:tcPr>
            <w:tcW w:type="dxa" w:w="2160"/>
          </w:tcPr>
          <w:p>
            <w:r>
              <w:t>false</w:t>
            </w:r>
          </w:p>
        </w:tc>
        <w:tc>
          <w:tcPr>
            <w:tcW w:type="dxa" w:w="2160"/>
          </w:tcPr>
          <w:p>
            <w:r>
              <w:t>If no, Vendor will upload MSME Declaration (Not Mandatory)</w:t>
            </w:r>
          </w:p>
        </w:tc>
      </w:tr>
      <w:tr>
        <w:tc>
          <w:tcPr>
            <w:tcW w:type="dxa" w:w="2160"/>
          </w:tcPr>
          <w:p>
            <w:r>
              <w:t>Vendor Duplicity Details</w:t>
            </w:r>
          </w:p>
        </w:tc>
        <w:tc>
          <w:tcPr>
            <w:tcW w:type="dxa" w:w="2160"/>
          </w:tcPr>
          <w:p>
            <w:r>
              <w:t>PANEL</w:t>
            </w:r>
          </w:p>
        </w:tc>
        <w:tc>
          <w:tcPr>
            <w:tcW w:type="dxa" w:w="2160"/>
          </w:tcPr>
          <w:p>
            <w:r>
              <w:t>false</w:t>
            </w:r>
          </w:p>
        </w:tc>
        <w:tc>
          <w:tcPr>
            <w:tcW w:type="dxa" w:w="2160"/>
          </w:tcPr>
          <w:p>
            <w:r/>
          </w:p>
        </w:tc>
      </w:tr>
      <w:tr>
        <w:tc>
          <w:tcPr>
            <w:tcW w:type="dxa" w:w="2160"/>
          </w:tcPr>
          <w:p>
            <w:r>
              <w:t>Exception Duplicate Vendor creation</w:t>
            </w:r>
          </w:p>
        </w:tc>
        <w:tc>
          <w:tcPr>
            <w:tcW w:type="dxa" w:w="2160"/>
          </w:tcPr>
          <w:p>
            <w:r>
              <w:t>STATIC_CHECK_BOX</w:t>
            </w:r>
          </w:p>
        </w:tc>
        <w:tc>
          <w:tcPr>
            <w:tcW w:type="dxa" w:w="2160"/>
          </w:tcPr>
          <w:p>
            <w:r>
              <w:t>false</w:t>
            </w:r>
          </w:p>
        </w:tc>
        <w:tc>
          <w:tcPr>
            <w:tcW w:type="dxa" w:w="2160"/>
          </w:tcPr>
          <w:p>
            <w:r>
              <w:t>If duplicate vendor found based on 1. Duplicate GST 2. PAN Card 3. Email Id 4. Mobile Number 5. Bank Account Number then Exception duplicate vendor creation field is mandatory 6. Business Registration Number (Applicable only for Import and International)</w:t>
            </w:r>
          </w:p>
        </w:tc>
      </w:tr>
      <w:tr>
        <w:tc>
          <w:tcPr>
            <w:tcW w:type="dxa" w:w="2160"/>
          </w:tcPr>
          <w:p>
            <w:r>
              <w:t>Duplicate Vendor Number</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Vendor Description</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Block status</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GST Result</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PAN Result</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Email Result</w:t>
            </w:r>
          </w:p>
        </w:tc>
        <w:tc>
          <w:tcPr>
            <w:tcW w:type="dxa" w:w="2160"/>
          </w:tcPr>
          <w:p>
            <w:r>
              <w:t>TEXT</w:t>
            </w:r>
          </w:p>
        </w:tc>
        <w:tc>
          <w:tcPr>
            <w:tcW w:type="dxa" w:w="2160"/>
          </w:tcPr>
          <w:p>
            <w:r>
              <w:t>false</w:t>
            </w:r>
          </w:p>
        </w:tc>
        <w:tc>
          <w:tcPr>
            <w:tcW w:type="dxa" w:w="2160"/>
          </w:tcPr>
          <w:p>
            <w:r/>
          </w:p>
        </w:tc>
      </w:tr>
      <w:tr>
        <w:tc>
          <w:tcPr>
            <w:tcW w:type="dxa" w:w="2160"/>
          </w:tcPr>
          <w:p>
            <w:r>
              <w:t>Duplicate Mobile Result</w:t>
            </w:r>
          </w:p>
        </w:tc>
        <w:tc>
          <w:tcPr>
            <w:tcW w:type="dxa" w:w="2160"/>
          </w:tcPr>
          <w:p>
            <w:r>
              <w:t>TEXT</w:t>
            </w:r>
          </w:p>
        </w:tc>
        <w:tc>
          <w:tcPr>
            <w:tcW w:type="dxa" w:w="2160"/>
          </w:tcPr>
          <w:p>
            <w:r>
              <w:t>false</w:t>
            </w:r>
          </w:p>
        </w:tc>
        <w:tc>
          <w:tcPr>
            <w:tcW w:type="dxa" w:w="2160"/>
          </w:tcPr>
          <w:p>
            <w:r/>
          </w:p>
        </w:tc>
      </w:tr>
      <w:tr>
        <w:tc>
          <w:tcPr>
            <w:tcW w:type="dxa" w:w="2160"/>
          </w:tcPr>
          <w:p>
            <w:r>
              <w:t>Duplicate Bank Account Number Result</w:t>
            </w:r>
          </w:p>
        </w:tc>
        <w:tc>
          <w:tcPr>
            <w:tcW w:type="dxa" w:w="2160"/>
          </w:tcPr>
          <w:p>
            <w:r>
              <w:t>TEXT</w:t>
            </w:r>
          </w:p>
        </w:tc>
        <w:tc>
          <w:tcPr>
            <w:tcW w:type="dxa" w:w="2160"/>
          </w:tcPr>
          <w:p>
            <w:r>
              <w:t>false</w:t>
            </w:r>
          </w:p>
        </w:tc>
        <w:tc>
          <w:tcPr>
            <w:tcW w:type="dxa" w:w="2160"/>
          </w:tcPr>
          <w:p>
            <w:r/>
          </w:p>
        </w:tc>
      </w:tr>
      <w:tr>
        <w:tc>
          <w:tcPr>
            <w:tcW w:type="dxa" w:w="2160"/>
          </w:tcPr>
          <w:p>
            <w:r>
              <w:t>Justification for Duplicate Vendor Creation</w:t>
            </w:r>
          </w:p>
        </w:tc>
        <w:tc>
          <w:tcPr>
            <w:tcW w:type="dxa" w:w="2160"/>
          </w:tcPr>
          <w:p>
            <w:r>
              <w:t>TEXT</w:t>
            </w:r>
          </w:p>
        </w:tc>
        <w:tc>
          <w:tcPr>
            <w:tcW w:type="dxa" w:w="2160"/>
          </w:tcPr>
          <w:p>
            <w:r>
              <w:t>false</w:t>
            </w:r>
          </w:p>
        </w:tc>
        <w:tc>
          <w:tcPr>
            <w:tcW w:type="dxa" w:w="2160"/>
          </w:tcPr>
          <w:p>
            <w:r/>
          </w:p>
        </w:tc>
      </w:tr>
      <w:tr>
        <w:tc>
          <w:tcPr>
            <w:tcW w:type="dxa" w:w="2160"/>
          </w:tcPr>
          <w:p>
            <w:r>
              <w:t>Comments</w:t>
            </w:r>
          </w:p>
        </w:tc>
        <w:tc>
          <w:tcPr>
            <w:tcW w:type="dxa" w:w="2160"/>
          </w:tcPr>
          <w:p>
            <w:r>
              <w:t>TEXT</w:t>
            </w:r>
          </w:p>
        </w:tc>
        <w:tc>
          <w:tcPr>
            <w:tcW w:type="dxa" w:w="2160"/>
          </w:tcPr>
          <w:p>
            <w:r>
              <w:t>false</w:t>
            </w:r>
          </w:p>
        </w:tc>
        <w:tc>
          <w:tcPr>
            <w:tcW w:type="dxa" w:w="2160"/>
          </w:tcPr>
          <w:p>
            <w:r/>
          </w:p>
        </w:tc>
      </w:tr>
      <w:tr>
        <w:tc>
          <w:tcPr>
            <w:tcW w:type="dxa" w:w="2160"/>
          </w:tcPr>
          <w:p>
            <w:r>
              <w:t>Purchase Organization Details</w:t>
            </w:r>
          </w:p>
        </w:tc>
        <w:tc>
          <w:tcPr>
            <w:tcW w:type="dxa" w:w="2160"/>
          </w:tcPr>
          <w:p>
            <w:r>
              <w:t>PANEL</w:t>
            </w:r>
          </w:p>
        </w:tc>
        <w:tc>
          <w:tcPr>
            <w:tcW w:type="dxa" w:w="2160"/>
          </w:tcPr>
          <w:p>
            <w:r>
              <w:t>false</w:t>
            </w:r>
          </w:p>
        </w:tc>
        <w:tc>
          <w:tcPr>
            <w:tcW w:type="dxa" w:w="2160"/>
          </w:tcPr>
          <w:p>
            <w:r/>
          </w:p>
        </w:tc>
      </w:tr>
      <w:tr>
        <w:tc>
          <w:tcPr>
            <w:tcW w:type="dxa" w:w="2160"/>
          </w:tcPr>
          <w:p>
            <w:r>
              <w:t>Company Code</w:t>
            </w:r>
          </w:p>
        </w:tc>
        <w:tc>
          <w:tcPr>
            <w:tcW w:type="dxa" w:w="2160"/>
          </w:tcPr>
          <w:p>
            <w:r>
              <w:t>DROPDOWN</w:t>
            </w:r>
          </w:p>
        </w:tc>
        <w:tc>
          <w:tcPr>
            <w:tcW w:type="dxa" w:w="2160"/>
          </w:tcPr>
          <w:p>
            <w:r/>
          </w:p>
        </w:tc>
        <w:tc>
          <w:tcPr>
            <w:tcW w:type="dxa" w:w="2160"/>
          </w:tcPr>
          <w:p>
            <w:r>
              <w:t>Copy from 'Basic Details' panel</w:t>
            </w:r>
          </w:p>
        </w:tc>
      </w:tr>
      <w:tr>
        <w:tc>
          <w:tcPr>
            <w:tcW w:type="dxa" w:w="2160"/>
          </w:tcPr>
          <w:p>
            <w:r>
              <w:t>Order currency</w:t>
            </w:r>
          </w:p>
        </w:tc>
        <w:tc>
          <w:tcPr>
            <w:tcW w:type="dxa" w:w="2160"/>
          </w:tcPr>
          <w:p>
            <w:r>
              <w:t>DROPDOWN</w:t>
            </w:r>
          </w:p>
        </w:tc>
        <w:tc>
          <w:tcPr>
            <w:tcW w:type="dxa" w:w="2160"/>
          </w:tcPr>
          <w:p>
            <w:r>
              <w:t>No</w:t>
            </w:r>
          </w:p>
        </w:tc>
        <w:tc>
          <w:tcPr>
            <w:tcW w:type="dxa" w:w="2160"/>
          </w:tcPr>
          <w:p>
            <w:r>
              <w:t>If process type if India-Domestic - INR. Else refer Table 1.4 for dropdown values</w:t>
            </w:r>
          </w:p>
        </w:tc>
      </w:tr>
      <w:tr>
        <w:tc>
          <w:tcPr>
            <w:tcW w:type="dxa" w:w="2160"/>
          </w:tcPr>
          <w:p>
            <w:r>
              <w:t>Purchase Organization</w:t>
            </w:r>
          </w:p>
        </w:tc>
        <w:tc>
          <w:tcPr>
            <w:tcW w:type="dxa" w:w="2160"/>
          </w:tcPr>
          <w:p>
            <w:r>
              <w:t>MULTI-DROPDOWN</w:t>
            </w:r>
          </w:p>
        </w:tc>
        <w:tc>
          <w:tcPr>
            <w:tcW w:type="dxa" w:w="2160"/>
          </w:tcPr>
          <w:p>
            <w:r>
              <w:t>Yes</w:t>
            </w:r>
          </w:p>
        </w:tc>
        <w:tc>
          <w:tcPr>
            <w:tcW w:type="dxa" w:w="2160"/>
          </w:tcPr>
          <w:p>
            <w:r>
              <w:t>Requestor will choose from the dropdown. Multiple options can be chosen. Refer Table 1.4</w:t>
            </w:r>
          </w:p>
        </w:tc>
      </w:tr>
      <w:tr>
        <w:tc>
          <w:tcPr>
            <w:tcW w:type="dxa" w:w="2160"/>
          </w:tcPr>
          <w:p>
            <w:r>
              <w:t>Terms of Payment</w:t>
            </w:r>
          </w:p>
        </w:tc>
        <w:tc>
          <w:tcPr>
            <w:tcW w:type="dxa" w:w="2160"/>
          </w:tcPr>
          <w:p>
            <w:r>
              <w:t>DROPDOWN</w:t>
            </w:r>
          </w:p>
        </w:tc>
        <w:tc>
          <w:tcPr>
            <w:tcW w:type="dxa" w:w="2160"/>
          </w:tcPr>
          <w:p>
            <w:r>
              <w:t>Yes</w:t>
            </w:r>
          </w:p>
        </w:tc>
        <w:tc>
          <w:tcPr>
            <w:tcW w:type="dxa" w:w="2160"/>
          </w:tcPr>
          <w:p>
            <w:r>
              <w:t>1.As per the Agreement &amp; Invoice</w:t>
            </w:r>
          </w:p>
        </w:tc>
      </w:tr>
      <w:tr>
        <w:tc>
          <w:tcPr>
            <w:tcW w:type="dxa" w:w="2160"/>
          </w:tcPr>
          <w:p>
            <w:r>
              <w:t>Terms of Payment</w:t>
            </w:r>
          </w:p>
        </w:tc>
        <w:tc>
          <w:tcPr>
            <w:tcW w:type="dxa" w:w="2160"/>
          </w:tcPr>
          <w:p>
            <w:r>
              <w:t>DROPDOWN</w:t>
            </w:r>
          </w:p>
        </w:tc>
        <w:tc>
          <w:tcPr>
            <w:tcW w:type="dxa" w:w="2160"/>
          </w:tcPr>
          <w:p>
            <w:r>
              <w:t>Yes</w:t>
            </w:r>
          </w:p>
        </w:tc>
        <w:tc>
          <w:tcPr>
            <w:tcW w:type="dxa" w:w="2160"/>
          </w:tcPr>
          <w:p>
            <w:r>
              <w:t>Input by Requester:</w:t>
            </w:r>
          </w:p>
        </w:tc>
      </w:tr>
      <w:tr>
        <w:tc>
          <w:tcPr>
            <w:tcW w:type="dxa" w:w="2160"/>
          </w:tcPr>
          <w:p>
            <w:r>
              <w:t>Terms of Payment</w:t>
            </w:r>
          </w:p>
        </w:tc>
        <w:tc>
          <w:tcPr>
            <w:tcW w:type="dxa" w:w="2160"/>
          </w:tcPr>
          <w:p>
            <w:r>
              <w:t>DROPDOWN</w:t>
            </w:r>
          </w:p>
        </w:tc>
        <w:tc>
          <w:tcPr>
            <w:tcW w:type="dxa" w:w="2160"/>
          </w:tcPr>
          <w:p>
            <w:r>
              <w:t>Yes</w:t>
            </w:r>
          </w:p>
        </w:tc>
        <w:tc>
          <w:tcPr>
            <w:tcW w:type="dxa" w:w="2160"/>
          </w:tcPr>
          <w:p>
            <w:r>
              <w:t>2.If minority indicator value is 1 then value not allow more than 45 days</w:t>
            </w:r>
          </w:p>
        </w:tc>
      </w:tr>
      <w:tr>
        <w:tc>
          <w:tcPr>
            <w:tcW w:type="dxa" w:w="2160"/>
          </w:tcPr>
          <w:p>
            <w:r>
              <w:t>Incoterms</w:t>
            </w:r>
          </w:p>
        </w:tc>
        <w:tc>
          <w:tcPr>
            <w:tcW w:type="dxa" w:w="2160"/>
          </w:tcPr>
          <w:p>
            <w:r>
              <w:t>DROPDOWN</w:t>
            </w:r>
          </w:p>
        </w:tc>
        <w:tc>
          <w:tcPr>
            <w:tcW w:type="dxa" w:w="2160"/>
          </w:tcPr>
          <w:p>
            <w:r/>
          </w:p>
        </w:tc>
        <w:tc>
          <w:tcPr>
            <w:tcW w:type="dxa" w:w="2160"/>
          </w:tcPr>
          <w:p>
            <w:r>
              <w:t>Dropdown values refer Table 1.5</w:t>
            </w:r>
          </w:p>
        </w:tc>
      </w:tr>
      <w:tr>
        <w:tc>
          <w:tcPr>
            <w:tcW w:type="dxa" w:w="2160"/>
          </w:tcPr>
          <w:p>
            <w:r>
              <w:t>Incoterms (Part 2)</w:t>
            </w:r>
          </w:p>
        </w:tc>
        <w:tc>
          <w:tcPr>
            <w:tcW w:type="dxa" w:w="2160"/>
          </w:tcPr>
          <w:p>
            <w:r>
              <w:t>DROPDOWN</w:t>
            </w:r>
          </w:p>
        </w:tc>
        <w:tc>
          <w:tcPr>
            <w:tcW w:type="dxa" w:w="2160"/>
          </w:tcPr>
          <w:p>
            <w:r/>
          </w:p>
        </w:tc>
        <w:tc>
          <w:tcPr>
            <w:tcW w:type="dxa" w:w="2160"/>
          </w:tcPr>
          <w:p>
            <w:r>
              <w:t>Dropdown values refer Table 1.5</w:t>
            </w:r>
          </w:p>
        </w:tc>
      </w:tr>
      <w:tr>
        <w:tc>
          <w:tcPr>
            <w:tcW w:type="dxa" w:w="2160"/>
          </w:tcPr>
          <w:p>
            <w:r>
              <w:t>GR-Based Inv. Verif.</w:t>
            </w:r>
          </w:p>
        </w:tc>
        <w:tc>
          <w:tcPr>
            <w:tcW w:type="dxa" w:w="2160"/>
          </w:tcPr>
          <w:p>
            <w:r>
              <w:t>TEXT</w:t>
            </w:r>
          </w:p>
        </w:tc>
        <w:tc>
          <w:tcPr>
            <w:tcW w:type="dxa" w:w="2160"/>
          </w:tcPr>
          <w:p>
            <w:r>
              <w:t>Default</w:t>
            </w:r>
          </w:p>
        </w:tc>
        <w:tc>
          <w:tcPr>
            <w:tcW w:type="dxa" w:w="2160"/>
          </w:tcPr>
          <w:p>
            <w:r>
              <w:t>Default and hidden in UI. Default value"</w:t>
            </w:r>
          </w:p>
        </w:tc>
      </w:tr>
      <w:tr>
        <w:tc>
          <w:tcPr>
            <w:tcW w:type="dxa" w:w="2160"/>
          </w:tcPr>
          <w:p>
            <w:r>
              <w:t>Schema Grp, Supplier</w:t>
            </w:r>
          </w:p>
        </w:tc>
        <w:tc>
          <w:tcPr>
            <w:tcW w:type="dxa" w:w="2160"/>
          </w:tcPr>
          <w:p>
            <w:r>
              <w:t>TEXT</w:t>
            </w:r>
          </w:p>
        </w:tc>
        <w:tc>
          <w:tcPr>
            <w:tcW w:type="dxa" w:w="2160"/>
          </w:tcPr>
          <w:p>
            <w:r>
              <w:t>Default</w:t>
            </w:r>
          </w:p>
        </w:tc>
        <w:tc>
          <w:tcPr>
            <w:tcW w:type="dxa" w:w="2160"/>
          </w:tcPr>
          <w:p>
            <w:r>
              <w:t>Default and hidden in UI. Refer table 1.2</w:t>
            </w:r>
          </w:p>
        </w:tc>
      </w:tr>
      <w:tr>
        <w:tc>
          <w:tcPr>
            <w:tcW w:type="dxa" w:w="2160"/>
          </w:tcPr>
          <w:p>
            <w:r>
              <w:t>Automatic PO</w:t>
            </w:r>
          </w:p>
        </w:tc>
        <w:tc>
          <w:tcPr>
            <w:tcW w:type="dxa" w:w="2160"/>
          </w:tcPr>
          <w:p>
            <w:r>
              <w:t>TEXT</w:t>
            </w:r>
          </w:p>
        </w:tc>
        <w:tc>
          <w:tcPr>
            <w:tcW w:type="dxa" w:w="2160"/>
          </w:tcPr>
          <w:p>
            <w:r>
              <w:t>Default</w:t>
            </w:r>
          </w:p>
        </w:tc>
        <w:tc>
          <w:tcPr>
            <w:tcW w:type="dxa" w:w="2160"/>
          </w:tcPr>
          <w:p>
            <w:r>
              <w:t>Default and hidden in UI. Default value"</w:t>
            </w:r>
          </w:p>
        </w:tc>
      </w:tr>
      <w:tr>
        <w:tc>
          <w:tcPr>
            <w:tcW w:type="dxa" w:w="2160"/>
          </w:tcPr>
          <w:p>
            <w:r>
              <w:t>Service-Based Invoice Verification</w:t>
            </w:r>
          </w:p>
        </w:tc>
        <w:tc>
          <w:tcPr>
            <w:tcW w:type="dxa" w:w="2160"/>
          </w:tcPr>
          <w:p>
            <w:r>
              <w:t>CHECKBOX</w:t>
            </w:r>
          </w:p>
        </w:tc>
        <w:tc>
          <w:tcPr>
            <w:tcW w:type="dxa" w:w="2160"/>
          </w:tcPr>
          <w:p>
            <w:r>
              <w:t>Default</w:t>
            </w:r>
          </w:p>
        </w:tc>
        <w:tc>
          <w:tcPr>
            <w:tcW w:type="dxa" w:w="2160"/>
          </w:tcPr>
          <w:p>
            <w:r>
              <w:t>Default Tick if vendor Type is ZDES else blank for ZDOM,ZRPV</w:t>
            </w:r>
          </w:p>
        </w:tc>
      </w:tr>
      <w:tr>
        <w:tc>
          <w:tcPr>
            <w:tcW w:type="dxa" w:w="2160"/>
          </w:tcPr>
          <w:p>
            <w:r>
              <w:t>Payment Details</w:t>
            </w:r>
          </w:p>
        </w:tc>
        <w:tc>
          <w:tcPr>
            <w:tcW w:type="dxa" w:w="2160"/>
          </w:tcPr>
          <w:p>
            <w:r>
              <w:t>PANEL</w:t>
            </w:r>
          </w:p>
        </w:tc>
        <w:tc>
          <w:tcPr>
            <w:tcW w:type="dxa" w:w="2160"/>
          </w:tcPr>
          <w:p>
            <w:r/>
          </w:p>
        </w:tc>
        <w:tc>
          <w:tcPr>
            <w:tcW w:type="dxa" w:w="2160"/>
          </w:tcPr>
          <w:p>
            <w:r/>
          </w:p>
        </w:tc>
      </w:tr>
      <w:tr>
        <w:tc>
          <w:tcPr>
            <w:tcW w:type="dxa" w:w="2160"/>
          </w:tcPr>
          <w:p>
            <w:r>
              <w:t>Payment Methods</w:t>
            </w:r>
          </w:p>
        </w:tc>
        <w:tc>
          <w:tcPr>
            <w:tcW w:type="dxa" w:w="2160"/>
          </w:tcPr>
          <w:p>
            <w:r>
              <w:t>TEXT</w:t>
            </w:r>
          </w:p>
        </w:tc>
        <w:tc>
          <w:tcPr>
            <w:tcW w:type="dxa" w:w="2160"/>
          </w:tcPr>
          <w:p>
            <w:r>
              <w:t>Yes</w:t>
            </w:r>
          </w:p>
        </w:tc>
        <w:tc>
          <w:tcPr>
            <w:tcW w:type="dxa" w:w="2160"/>
          </w:tcPr>
          <w:p>
            <w:r>
              <w:t>If bank verified then N, else C</w:t>
            </w:r>
          </w:p>
        </w:tc>
      </w:tr>
      <w:tr>
        <w:tc>
          <w:tcPr>
            <w:tcW w:type="dxa" w:w="2160"/>
          </w:tcPr>
          <w:p>
            <w:r>
              <w:t>House Bank</w:t>
            </w:r>
          </w:p>
        </w:tc>
        <w:tc>
          <w:tcPr>
            <w:tcW w:type="dxa" w:w="2160"/>
          </w:tcPr>
          <w:p>
            <w:r>
              <w:t>DROPDOWN</w:t>
            </w:r>
          </w:p>
        </w:tc>
        <w:tc>
          <w:tcPr>
            <w:tcW w:type="dxa" w:w="2160"/>
          </w:tcPr>
          <w:p>
            <w:r/>
          </w:p>
        </w:tc>
        <w:tc>
          <w:tcPr>
            <w:tcW w:type="dxa" w:w="2160"/>
          </w:tcPr>
          <w:p>
            <w:r>
              <w:t>Select value-based company code as follows:</w:t>
            </w:r>
          </w:p>
        </w:tc>
      </w:tr>
      <w:tr>
        <w:tc>
          <w:tcPr>
            <w:tcW w:type="dxa" w:w="2160"/>
          </w:tcPr>
          <w:p>
            <w:r>
              <w:t>House Bank</w:t>
            </w:r>
          </w:p>
        </w:tc>
        <w:tc>
          <w:tcPr>
            <w:tcW w:type="dxa" w:w="2160"/>
          </w:tcPr>
          <w:p>
            <w:r>
              <w:t>DROPDOWN</w:t>
            </w:r>
          </w:p>
        </w:tc>
        <w:tc>
          <w:tcPr>
            <w:tcW w:type="dxa" w:w="2160"/>
          </w:tcPr>
          <w:p>
            <w:r/>
          </w:p>
        </w:tc>
        <w:tc>
          <w:tcPr>
            <w:tcW w:type="dxa" w:w="2160"/>
          </w:tcPr>
          <w:p>
            <w:r>
              <w:t>If company - 1000 - CIT01</w:t>
            </w:r>
          </w:p>
        </w:tc>
      </w:tr>
      <w:tr>
        <w:tc>
          <w:tcPr>
            <w:tcW w:type="dxa" w:w="2160"/>
          </w:tcPr>
          <w:p>
            <w:r>
              <w:t>House Bank</w:t>
            </w:r>
          </w:p>
        </w:tc>
        <w:tc>
          <w:tcPr>
            <w:tcW w:type="dxa" w:w="2160"/>
          </w:tcPr>
          <w:p>
            <w:r>
              <w:t>DROPDOWN</w:t>
            </w:r>
          </w:p>
        </w:tc>
        <w:tc>
          <w:tcPr>
            <w:tcW w:type="dxa" w:w="2160"/>
          </w:tcPr>
          <w:p>
            <w:r/>
          </w:p>
        </w:tc>
        <w:tc>
          <w:tcPr>
            <w:tcW w:type="dxa" w:w="2160"/>
          </w:tcPr>
          <w:p>
            <w:r>
              <w:t>If company - 2000 - HDF01</w:t>
            </w:r>
          </w:p>
        </w:tc>
      </w:tr>
      <w:tr>
        <w:tc>
          <w:tcPr>
            <w:tcW w:type="dxa" w:w="2160"/>
          </w:tcPr>
          <w:p>
            <w:r>
              <w:t>House Bank</w:t>
            </w:r>
          </w:p>
        </w:tc>
        <w:tc>
          <w:tcPr>
            <w:tcW w:type="dxa" w:w="2160"/>
          </w:tcPr>
          <w:p>
            <w:r>
              <w:t>DROPDOWN</w:t>
            </w:r>
          </w:p>
        </w:tc>
        <w:tc>
          <w:tcPr>
            <w:tcW w:type="dxa" w:w="2160"/>
          </w:tcPr>
          <w:p>
            <w:r/>
          </w:p>
        </w:tc>
        <w:tc>
          <w:tcPr>
            <w:tcW w:type="dxa" w:w="2160"/>
          </w:tcPr>
          <w:p>
            <w:r>
              <w:t>If company - 3000 - SBI09</w:t>
            </w:r>
          </w:p>
        </w:tc>
      </w:tr>
      <w:tr>
        <w:tc>
          <w:tcPr>
            <w:tcW w:type="dxa" w:w="2160"/>
          </w:tcPr>
          <w:p>
            <w:r>
              <w:t>House Bank</w:t>
            </w:r>
          </w:p>
        </w:tc>
        <w:tc>
          <w:tcPr>
            <w:tcW w:type="dxa" w:w="2160"/>
          </w:tcPr>
          <w:p>
            <w:r>
              <w:t>DROPDOWN</w:t>
            </w:r>
          </w:p>
        </w:tc>
        <w:tc>
          <w:tcPr>
            <w:tcW w:type="dxa" w:w="2160"/>
          </w:tcPr>
          <w:p>
            <w:r/>
          </w:p>
        </w:tc>
        <w:tc>
          <w:tcPr>
            <w:tcW w:type="dxa" w:w="2160"/>
          </w:tcPr>
          <w:p>
            <w:r>
              <w:t>If company - 6000 - SBI01</w:t>
            </w:r>
          </w:p>
        </w:tc>
      </w:tr>
      <w:tr>
        <w:tc>
          <w:tcPr>
            <w:tcW w:type="dxa" w:w="2160"/>
          </w:tcPr>
          <w:p>
            <w:r>
              <w:t>House Bank</w:t>
            </w:r>
          </w:p>
        </w:tc>
        <w:tc>
          <w:tcPr>
            <w:tcW w:type="dxa" w:w="2160"/>
          </w:tcPr>
          <w:p>
            <w:r>
              <w:t>DROPDOWN</w:t>
            </w:r>
          </w:p>
        </w:tc>
        <w:tc>
          <w:tcPr>
            <w:tcW w:type="dxa" w:w="2160"/>
          </w:tcPr>
          <w:p>
            <w:r/>
          </w:p>
        </w:tc>
        <w:tc>
          <w:tcPr>
            <w:tcW w:type="dxa" w:w="2160"/>
          </w:tcPr>
          <w:p>
            <w:r>
              <w:t>If company - 8000 - SCB01</w:t>
            </w:r>
          </w:p>
        </w:tc>
      </w:tr>
      <w:tr>
        <w:tc>
          <w:tcPr>
            <w:tcW w:type="dxa" w:w="2160"/>
          </w:tcPr>
          <w:p>
            <w:r>
              <w:t>House Bank</w:t>
            </w:r>
          </w:p>
        </w:tc>
        <w:tc>
          <w:tcPr>
            <w:tcW w:type="dxa" w:w="2160"/>
          </w:tcPr>
          <w:p>
            <w:r>
              <w:t>DROPDOWN</w:t>
            </w:r>
          </w:p>
        </w:tc>
        <w:tc>
          <w:tcPr>
            <w:tcW w:type="dxa" w:w="2160"/>
          </w:tcPr>
          <w:p>
            <w:r/>
          </w:p>
        </w:tc>
        <w:tc>
          <w:tcPr>
            <w:tcW w:type="dxa" w:w="2160"/>
          </w:tcPr>
          <w:p>
            <w:r>
              <w:t>If company - 9000 - SCB01</w:t>
            </w:r>
          </w:p>
        </w:tc>
      </w:tr>
      <w:tr>
        <w:tc>
          <w:tcPr>
            <w:tcW w:type="dxa" w:w="2160"/>
          </w:tcPr>
          <w:p>
            <w:r>
              <w:t>House Bank</w:t>
            </w:r>
          </w:p>
        </w:tc>
        <w:tc>
          <w:tcPr>
            <w:tcW w:type="dxa" w:w="2160"/>
          </w:tcPr>
          <w:p>
            <w:r>
              <w:t>DROPDOWN</w:t>
            </w:r>
          </w:p>
        </w:tc>
        <w:tc>
          <w:tcPr>
            <w:tcW w:type="dxa" w:w="2160"/>
          </w:tcPr>
          <w:p>
            <w:r/>
          </w:p>
        </w:tc>
        <w:tc>
          <w:tcPr>
            <w:tcW w:type="dxa" w:w="2160"/>
          </w:tcPr>
          <w:p>
            <w:r>
              <w:t>If company - F000 - SCB01</w:t>
            </w:r>
          </w:p>
        </w:tc>
      </w:tr>
      <w:tr>
        <w:tc>
          <w:tcPr>
            <w:tcW w:type="dxa" w:w="2160"/>
          </w:tcPr>
          <w:p>
            <w:r>
              <w:t>House Bank</w:t>
            </w:r>
          </w:p>
        </w:tc>
        <w:tc>
          <w:tcPr>
            <w:tcW w:type="dxa" w:w="2160"/>
          </w:tcPr>
          <w:p>
            <w:r>
              <w:t>DROPDOWN</w:t>
            </w:r>
          </w:p>
        </w:tc>
        <w:tc>
          <w:tcPr>
            <w:tcW w:type="dxa" w:w="2160"/>
          </w:tcPr>
          <w:p>
            <w:r/>
          </w:p>
        </w:tc>
        <w:tc>
          <w:tcPr>
            <w:tcW w:type="dxa" w:w="2160"/>
          </w:tcPr>
          <w:p>
            <w:r>
              <w:t>If company - E000 - CIT01</w:t>
            </w:r>
          </w:p>
        </w:tc>
      </w:tr>
      <w:tr>
        <w:tc>
          <w:tcPr>
            <w:tcW w:type="dxa" w:w="2160"/>
          </w:tcPr>
          <w:p>
            <w:r>
              <w:t>House Bank</w:t>
            </w:r>
          </w:p>
        </w:tc>
        <w:tc>
          <w:tcPr>
            <w:tcW w:type="dxa" w:w="2160"/>
          </w:tcPr>
          <w:p>
            <w:r>
              <w:t>DROPDOWN</w:t>
            </w:r>
          </w:p>
        </w:tc>
        <w:tc>
          <w:tcPr>
            <w:tcW w:type="dxa" w:w="2160"/>
          </w:tcPr>
          <w:p>
            <w:r/>
          </w:p>
        </w:tc>
        <w:tc>
          <w:tcPr>
            <w:tcW w:type="dxa" w:w="2160"/>
          </w:tcPr>
          <w:p>
            <w:r>
              <w:t>If company - B000 - CIT01</w:t>
            </w:r>
          </w:p>
        </w:tc>
      </w:tr>
      <w:tr>
        <w:tc>
          <w:tcPr>
            <w:tcW w:type="dxa" w:w="2160"/>
          </w:tcPr>
          <w:p>
            <w:r>
              <w:t>House Bank</w:t>
            </w:r>
          </w:p>
        </w:tc>
        <w:tc>
          <w:tcPr>
            <w:tcW w:type="dxa" w:w="2160"/>
          </w:tcPr>
          <w:p>
            <w:r>
              <w:t>DROPDOWN</w:t>
            </w:r>
          </w:p>
        </w:tc>
        <w:tc>
          <w:tcPr>
            <w:tcW w:type="dxa" w:w="2160"/>
          </w:tcPr>
          <w:p>
            <w:r/>
          </w:p>
        </w:tc>
        <w:tc>
          <w:tcPr>
            <w:tcW w:type="dxa" w:w="2160"/>
          </w:tcPr>
          <w:p>
            <w:r>
              <w:t>If company - C000 - SCB01</w:t>
            </w:r>
          </w:p>
        </w:tc>
      </w:tr>
      <w:tr>
        <w:tc>
          <w:tcPr>
            <w:tcW w:type="dxa" w:w="2160"/>
          </w:tcPr>
          <w:p>
            <w:r>
              <w:t>House Bank</w:t>
            </w:r>
          </w:p>
        </w:tc>
        <w:tc>
          <w:tcPr>
            <w:tcW w:type="dxa" w:w="2160"/>
          </w:tcPr>
          <w:p>
            <w:r>
              <w:t>DROPDOWN</w:t>
            </w:r>
          </w:p>
        </w:tc>
        <w:tc>
          <w:tcPr>
            <w:tcW w:type="dxa" w:w="2160"/>
          </w:tcPr>
          <w:p>
            <w:r/>
          </w:p>
        </w:tc>
        <w:tc>
          <w:tcPr>
            <w:tcW w:type="dxa" w:w="2160"/>
          </w:tcPr>
          <w:p>
            <w:r>
              <w:t>If company - H000 - CIT01</w:t>
            </w:r>
          </w:p>
        </w:tc>
      </w:tr>
      <w:tr>
        <w:tc>
          <w:tcPr>
            <w:tcW w:type="dxa" w:w="2160"/>
          </w:tcPr>
          <w:p>
            <w:r>
              <w:t>House Bank</w:t>
            </w:r>
          </w:p>
        </w:tc>
        <w:tc>
          <w:tcPr>
            <w:tcW w:type="dxa" w:w="2160"/>
          </w:tcPr>
          <w:p>
            <w:r>
              <w:t>DROPDOWN</w:t>
            </w:r>
          </w:p>
        </w:tc>
        <w:tc>
          <w:tcPr>
            <w:tcW w:type="dxa" w:w="2160"/>
          </w:tcPr>
          <w:p>
            <w:r/>
          </w:p>
        </w:tc>
        <w:tc>
          <w:tcPr>
            <w:tcW w:type="dxa" w:w="2160"/>
          </w:tcPr>
          <w:p>
            <w:r>
              <w:t>(Field applicable only for India-Domestic)</w:t>
            </w:r>
          </w:p>
        </w:tc>
      </w:tr>
      <w:tr>
        <w:tc>
          <w:tcPr>
            <w:tcW w:type="dxa" w:w="2160"/>
          </w:tcPr>
          <w:p>
            <w:r>
              <w:t>Minority Indicator</w:t>
            </w:r>
          </w:p>
        </w:tc>
        <w:tc>
          <w:tcPr>
            <w:tcW w:type="dxa" w:w="2160"/>
          </w:tcPr>
          <w:p>
            <w:r>
              <w:t>TEXT</w:t>
            </w:r>
          </w:p>
        </w:tc>
        <w:tc>
          <w:tcPr>
            <w:tcW w:type="dxa" w:w="2160"/>
          </w:tcPr>
          <w:p>
            <w:r/>
          </w:p>
        </w:tc>
        <w:tc>
          <w:tcPr>
            <w:tcW w:type="dxa" w:w="2160"/>
          </w:tcPr>
          <w:p>
            <w:r>
              <w:t>1. IF SSI indicator is 1 or 2 then default value should be 1</w:t>
            </w:r>
          </w:p>
        </w:tc>
      </w:tr>
      <w:tr>
        <w:tc>
          <w:tcPr>
            <w:tcW w:type="dxa" w:w="2160"/>
          </w:tcPr>
          <w:p>
            <w:r>
              <w:t>Minority Indicator</w:t>
            </w:r>
          </w:p>
        </w:tc>
        <w:tc>
          <w:tcPr>
            <w:tcW w:type="dxa" w:w="2160"/>
          </w:tcPr>
          <w:p>
            <w:r>
              <w:t>TEXT</w:t>
            </w:r>
          </w:p>
        </w:tc>
        <w:tc>
          <w:tcPr>
            <w:tcW w:type="dxa" w:w="2160"/>
          </w:tcPr>
          <w:p>
            <w:r/>
          </w:p>
        </w:tc>
        <w:tc>
          <w:tcPr>
            <w:tcW w:type="dxa" w:w="2160"/>
          </w:tcPr>
          <w:p>
            <w:r>
              <w:t>2. IF Vendor Group Key is utility or Government vendor or director’s vendor then default value 2, else default value is 5</w:t>
            </w:r>
          </w:p>
        </w:tc>
      </w:tr>
      <w:tr>
        <w:tc>
          <w:tcPr>
            <w:tcW w:type="dxa" w:w="2160"/>
          </w:tcPr>
          <w:p>
            <w:r>
              <w:t>Minority Indicator</w:t>
            </w:r>
          </w:p>
        </w:tc>
        <w:tc>
          <w:tcPr>
            <w:tcW w:type="dxa" w:w="2160"/>
          </w:tcPr>
          <w:p>
            <w:r>
              <w:t>TEXT</w:t>
            </w:r>
          </w:p>
        </w:tc>
        <w:tc>
          <w:tcPr>
            <w:tcW w:type="dxa" w:w="2160"/>
          </w:tcPr>
          <w:p>
            <w:r/>
          </w:p>
        </w:tc>
        <w:tc>
          <w:tcPr>
            <w:tcW w:type="dxa" w:w="2160"/>
          </w:tcPr>
          <w:p>
            <w:r>
              <w:t>(Field applicable only for India-Domestic)</w:t>
            </w:r>
          </w:p>
        </w:tc>
      </w:tr>
      <w:tr>
        <w:tc>
          <w:tcPr>
            <w:tcW w:type="dxa" w:w="2160"/>
          </w:tcPr>
          <w:p>
            <w:r>
              <w:t>VENDOR INVOICE</w:t>
            </w:r>
          </w:p>
        </w:tc>
        <w:tc>
          <w:tcPr>
            <w:tcW w:type="dxa" w:w="2160"/>
          </w:tcPr>
          <w:p>
            <w:r>
              <w:t>FILE</w:t>
            </w:r>
          </w:p>
        </w:tc>
        <w:tc>
          <w:tcPr>
            <w:tcW w:type="dxa" w:w="2160"/>
          </w:tcPr>
          <w:p>
            <w:r>
              <w:t>No</w:t>
            </w:r>
          </w:p>
        </w:tc>
        <w:tc>
          <w:tcPr>
            <w:tcW w:type="dxa" w:w="2160"/>
          </w:tcPr>
          <w:p>
            <w:r>
              <w:t>Requestor can upload invoice copy if available. Not Mandatory</w:t>
            </w:r>
          </w:p>
        </w:tc>
      </w:tr>
      <w:tr>
        <w:tc>
          <w:tcPr>
            <w:tcW w:type="dxa" w:w="2160"/>
          </w:tcPr>
          <w:p>
            <w:r>
              <w:t>Reconciliation acct</w:t>
            </w:r>
          </w:p>
        </w:tc>
        <w:tc>
          <w:tcPr>
            <w:tcW w:type="dxa" w:w="2160"/>
          </w:tcPr>
          <w:p>
            <w:r>
              <w:t>DROPDOWN</w:t>
            </w:r>
          </w:p>
        </w:tc>
        <w:tc>
          <w:tcPr>
            <w:tcW w:type="dxa" w:w="2160"/>
          </w:tcPr>
          <w:p>
            <w:r>
              <w:t>Yes</w:t>
            </w:r>
          </w:p>
        </w:tc>
        <w:tc>
          <w:tcPr>
            <w:tcW w:type="dxa" w:w="2160"/>
          </w:tcPr>
          <w:p>
            <w:r>
              <w:t>Refer Table 1.8 for dropdown values.</w:t>
            </w:r>
          </w:p>
        </w:tc>
      </w:tr>
      <w:tr>
        <w:tc>
          <w:tcPr>
            <w:tcW w:type="dxa" w:w="2160"/>
          </w:tcPr>
          <w:p>
            <w:r>
              <w:t>Currency</w:t>
            </w:r>
          </w:p>
        </w:tc>
        <w:tc>
          <w:tcPr>
            <w:tcW w:type="dxa" w:w="2160"/>
          </w:tcPr>
          <w:p>
            <w:r>
              <w:t>DROPDOWN</w:t>
            </w:r>
          </w:p>
        </w:tc>
        <w:tc>
          <w:tcPr>
            <w:tcW w:type="dxa" w:w="2160"/>
          </w:tcPr>
          <w:p>
            <w:r>
              <w:t>Yes</w:t>
            </w:r>
          </w:p>
        </w:tc>
        <w:tc>
          <w:tcPr>
            <w:tcW w:type="dxa" w:w="2160"/>
          </w:tcPr>
          <w:p>
            <w:r>
              <w:t>If India-Domestic, then INR by default, else currency selection dropdown. Refer Table 1.4</w:t>
            </w:r>
          </w:p>
        </w:tc>
      </w:tr>
      <w:tr>
        <w:tc>
          <w:tcPr>
            <w:tcW w:type="dxa" w:w="2160"/>
          </w:tcPr>
          <w:p>
            <w:r>
              <w:t>Is Vendor Your Customer?</w:t>
            </w:r>
          </w:p>
        </w:tc>
        <w:tc>
          <w:tcPr>
            <w:tcW w:type="dxa" w:w="2160"/>
          </w:tcPr>
          <w:p>
            <w:r>
              <w:t>DROPDOWN</w:t>
            </w:r>
          </w:p>
        </w:tc>
        <w:tc>
          <w:tcPr>
            <w:tcW w:type="dxa" w:w="2160"/>
          </w:tcPr>
          <w:p>
            <w:r>
              <w:t>Yes</w:t>
            </w:r>
          </w:p>
        </w:tc>
        <w:tc>
          <w:tcPr>
            <w:tcW w:type="dxa" w:w="2160"/>
          </w:tcPr>
          <w:p>
            <w:r>
              <w:t>YES/NO Dropdown. Field applicable only for India-Domestic, Hidden for other process types</w:t>
            </w:r>
          </w:p>
        </w:tc>
      </w:tr>
      <w:tr>
        <w:tc>
          <w:tcPr>
            <w:tcW w:type="dxa" w:w="2160"/>
          </w:tcPr>
          <w:p>
            <w:r>
              <w:t>Customer Code</w:t>
            </w:r>
          </w:p>
        </w:tc>
        <w:tc>
          <w:tcPr>
            <w:tcW w:type="dxa" w:w="2160"/>
          </w:tcPr>
          <w:p>
            <w:r>
              <w:t>TEXT</w:t>
            </w:r>
          </w:p>
        </w:tc>
        <w:tc>
          <w:tcPr>
            <w:tcW w:type="dxa" w:w="2160"/>
          </w:tcPr>
          <w:p>
            <w:r/>
          </w:p>
        </w:tc>
        <w:tc>
          <w:tcPr>
            <w:tcW w:type="dxa" w:w="2160"/>
          </w:tcPr>
          <w:p>
            <w:r>
              <w:t>If YES, then visible and mandatory, else hidden. (Need discussion on the logic. Can we derive using a dropdown field)</w:t>
            </w:r>
          </w:p>
        </w:tc>
      </w:tr>
      <w:tr>
        <w:tc>
          <w:tcPr>
            <w:tcW w:type="dxa" w:w="2160"/>
          </w:tcPr>
          <w:p>
            <w:r>
              <w:t>Service Tax File</w:t>
            </w:r>
          </w:p>
        </w:tc>
        <w:tc>
          <w:tcPr>
            <w:tcW w:type="dxa" w:w="2160"/>
          </w:tcPr>
          <w:p>
            <w:r>
              <w:t>FILE</w:t>
            </w:r>
          </w:p>
        </w:tc>
        <w:tc>
          <w:tcPr>
            <w:tcW w:type="dxa" w:w="2160"/>
          </w:tcPr>
          <w:p>
            <w:r>
              <w:t>No</w:t>
            </w:r>
          </w:p>
        </w:tc>
        <w:tc>
          <w:tcPr>
            <w:tcW w:type="dxa" w:w="2160"/>
          </w:tcPr>
          <w:p>
            <w:r>
              <w:t>Requestor can upload Service Tax File copy if available. Not Mandatory</w:t>
            </w:r>
          </w:p>
        </w:tc>
      </w:tr>
      <w:tr>
        <w:tc>
          <w:tcPr>
            <w:tcW w:type="dxa" w:w="2160"/>
          </w:tcPr>
          <w:p>
            <w:r>
              <w:t>Share with</w:t>
            </w:r>
          </w:p>
        </w:tc>
        <w:tc>
          <w:tcPr>
            <w:tcW w:type="dxa" w:w="2160"/>
          </w:tcPr>
          <w:p>
            <w:r>
              <w:t>TEXT</w:t>
            </w:r>
          </w:p>
        </w:tc>
        <w:tc>
          <w:tcPr>
            <w:tcW w:type="dxa" w:w="2160"/>
          </w:tcPr>
          <w:p>
            <w:r>
              <w:t>No</w:t>
            </w:r>
          </w:p>
        </w:tc>
        <w:tc>
          <w:tcPr>
            <w:tcW w:type="dxa" w:w="2160"/>
          </w:tcPr>
          <w:p>
            <w:r>
              <w:t>Email type single or multiple email id and respective user will get notified each status of request including access of request details (This feature needs development )</w:t>
            </w:r>
          </w:p>
        </w:tc>
      </w:tr>
      <w:tr>
        <w:tc>
          <w:tcPr>
            <w:tcW w:type="dxa" w:w="2160"/>
          </w:tcPr>
          <w:p>
            <w:r>
              <w:t>Additional File</w:t>
            </w:r>
          </w:p>
        </w:tc>
        <w:tc>
          <w:tcPr>
            <w:tcW w:type="dxa" w:w="2160"/>
          </w:tcPr>
          <w:p>
            <w:r>
              <w:t>FILE</w:t>
            </w:r>
          </w:p>
        </w:tc>
        <w:tc>
          <w:tcPr>
            <w:tcW w:type="dxa" w:w="2160"/>
          </w:tcPr>
          <w:p>
            <w:r>
              <w:t>No</w:t>
            </w:r>
          </w:p>
        </w:tc>
        <w:tc>
          <w:tcPr>
            <w:tcW w:type="dxa" w:w="2160"/>
          </w:tcPr>
          <w:p>
            <w:r>
              <w:t>Requestor can upload any other reference document, if available.</w:t>
            </w:r>
          </w:p>
        </w:tc>
      </w:tr>
      <w:tr>
        <w:tc>
          <w:tcPr>
            <w:tcW w:type="dxa" w:w="2160"/>
          </w:tcPr>
          <w:p>
            <w:r>
              <w:t>Withholding Tax Details</w:t>
            </w:r>
          </w:p>
        </w:tc>
        <w:tc>
          <w:tcPr>
            <w:tcW w:type="dxa" w:w="2160"/>
          </w:tcPr>
          <w:p>
            <w:r>
              <w:t>PANEL</w:t>
            </w:r>
          </w:p>
        </w:tc>
        <w:tc>
          <w:tcPr>
            <w:tcW w:type="dxa" w:w="2160"/>
          </w:tcPr>
          <w:p>
            <w:r/>
          </w:p>
        </w:tc>
        <w:tc>
          <w:tcPr>
            <w:tcW w:type="dxa" w:w="2160"/>
          </w:tcPr>
          <w:p>
            <w:r>
              <w:t>Panel applicable only for India Domestic</w:t>
            </w:r>
          </w:p>
        </w:tc>
      </w:tr>
      <w:tr>
        <w:tc>
          <w:tcPr>
            <w:tcW w:type="dxa" w:w="2160"/>
          </w:tcPr>
          <w:p>
            <w:r>
              <w:t>Company Code</w:t>
            </w:r>
          </w:p>
        </w:tc>
        <w:tc>
          <w:tcPr>
            <w:tcW w:type="dxa" w:w="2160"/>
          </w:tcPr>
          <w:p>
            <w:r/>
          </w:p>
        </w:tc>
        <w:tc>
          <w:tcPr>
            <w:tcW w:type="dxa" w:w="2160"/>
          </w:tcPr>
          <w:p>
            <w:r/>
          </w:p>
        </w:tc>
        <w:tc>
          <w:tcPr>
            <w:tcW w:type="dxa" w:w="2160"/>
          </w:tcPr>
          <w:p>
            <w:r>
              <w:t>Copy from 'Basic Details' panel, Non-Editable</w:t>
            </w:r>
          </w:p>
        </w:tc>
      </w:tr>
      <w:tr>
        <w:tc>
          <w:tcPr>
            <w:tcW w:type="dxa" w:w="2160"/>
          </w:tcPr>
          <w:p>
            <w:r>
              <w:t>Withholding Tax Type</w:t>
            </w:r>
          </w:p>
        </w:tc>
        <w:tc>
          <w:tcPr>
            <w:tcW w:type="dxa" w:w="2160"/>
          </w:tcPr>
          <w:p>
            <w:r>
              <w:t>DROPDOWN</w:t>
            </w:r>
          </w:p>
        </w:tc>
        <w:tc>
          <w:tcPr>
            <w:tcW w:type="dxa" w:w="2160"/>
          </w:tcPr>
          <w:p>
            <w:r>
              <w:t>Yes</w:t>
            </w:r>
          </w:p>
        </w:tc>
        <w:tc>
          <w:tcPr>
            <w:tcW w:type="dxa" w:w="2160"/>
          </w:tcPr>
          <w:p>
            <w:r>
              <w:t>Multiple withholding tax selections should be available. Dropdown values refer table 1.6</w:t>
            </w:r>
          </w:p>
        </w:tc>
      </w:tr>
      <w:tr>
        <w:tc>
          <w:tcPr>
            <w:tcW w:type="dxa" w:w="2160"/>
          </w:tcPr>
          <w:p>
            <w:r>
              <w:t>Subject to w/tax</w:t>
            </w:r>
          </w:p>
        </w:tc>
        <w:tc>
          <w:tcPr>
            <w:tcW w:type="dxa" w:w="2160"/>
          </w:tcPr>
          <w:p>
            <w:r>
              <w:t>CHECKBOX</w:t>
            </w:r>
          </w:p>
        </w:tc>
        <w:tc>
          <w:tcPr>
            <w:tcW w:type="dxa" w:w="2160"/>
          </w:tcPr>
          <w:p>
            <w:r>
              <w:t>Yes</w:t>
            </w:r>
          </w:p>
        </w:tc>
        <w:tc>
          <w:tcPr>
            <w:tcW w:type="dxa" w:w="2160"/>
          </w:tcPr>
          <w:p>
            <w:r>
              <w:t>Approver can check/uncheck</w:t>
            </w:r>
          </w:p>
        </w:tc>
      </w:tr>
      <w:tr>
        <w:tc>
          <w:tcPr>
            <w:tcW w:type="dxa" w:w="2160"/>
          </w:tcPr>
          <w:p>
            <w:r>
              <w:t>Recipient Type</w:t>
            </w:r>
          </w:p>
        </w:tc>
        <w:tc>
          <w:tcPr>
            <w:tcW w:type="dxa" w:w="2160"/>
          </w:tcPr>
          <w:p>
            <w:r>
              <w:t>TEXT</w:t>
            </w:r>
          </w:p>
        </w:tc>
        <w:tc>
          <w:tcPr>
            <w:tcW w:type="dxa" w:w="2160"/>
          </w:tcPr>
          <w:p>
            <w:r/>
          </w:p>
        </w:tc>
        <w:tc>
          <w:tcPr>
            <w:tcW w:type="dxa" w:w="2160"/>
          </w:tcPr>
          <w:p>
            <w:r>
              <w:t>Auto-derived. If PAN 4th Character is C then "CO" else OT</w:t>
            </w:r>
          </w:p>
        </w:tc>
      </w:tr>
      <w:tr>
        <w:tc>
          <w:tcPr>
            <w:tcW w:type="dxa" w:w="2160"/>
          </w:tcPr>
          <w:p>
            <w:r>
              <w:t>Withholding Tax Code</w:t>
            </w:r>
          </w:p>
        </w:tc>
        <w:tc>
          <w:tcPr>
            <w:tcW w:type="dxa" w:w="2160"/>
          </w:tcPr>
          <w:p>
            <w:r>
              <w:t>DROPDOWN</w:t>
            </w:r>
          </w:p>
        </w:tc>
        <w:tc>
          <w:tcPr>
            <w:tcW w:type="dxa" w:w="2160"/>
          </w:tcPr>
          <w:p>
            <w:r>
              <w:t>Yes</w:t>
            </w:r>
          </w:p>
        </w:tc>
        <w:tc>
          <w:tcPr>
            <w:tcW w:type="dxa" w:w="2160"/>
          </w:tcPr>
          <w:p>
            <w:r>
              <w:t>Dropdown values refer table 1.6</w:t>
            </w:r>
          </w:p>
        </w:tc>
      </w:tr>
      <w:tr>
        <w:tc>
          <w:tcPr>
            <w:tcW w:type="dxa" w:w="2160"/>
          </w:tcPr>
          <w:p>
            <w:r>
              <w:t>All financial &amp; bank details are verified</w:t>
            </w:r>
          </w:p>
        </w:tc>
        <w:tc>
          <w:tcPr>
            <w:tcW w:type="dxa" w:w="2160"/>
          </w:tcPr>
          <w:p>
            <w:r>
              <w:t>CHECKBOX</w:t>
            </w:r>
          </w:p>
        </w:tc>
        <w:tc>
          <w:tcPr>
            <w:tcW w:type="dxa" w:w="2160"/>
          </w:tcPr>
          <w:p>
            <w:r>
              <w:t>Yes</w:t>
            </w:r>
          </w:p>
        </w:tc>
        <w:tc>
          <w:tcPr>
            <w:tcW w:type="dxa" w:w="2160"/>
          </w:tcPr>
          <w:p>
            <w:r>
              <w:t>Approver can check/uncheck</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Field Name</w:t>
            </w:r>
          </w:p>
        </w:tc>
        <w:tc>
          <w:tcPr>
            <w:tcW w:type="dxa" w:w="2160"/>
          </w:tcPr>
          <w:p>
            <w:r>
              <w:t>Field Type</w:t>
            </w:r>
          </w:p>
        </w:tc>
        <w:tc>
          <w:tcPr>
            <w:tcW w:type="dxa" w:w="2160"/>
          </w:tcPr>
          <w:p>
            <w:r>
              <w:t>Mandatory</w:t>
            </w:r>
          </w:p>
        </w:tc>
        <w:tc>
          <w:tcPr>
            <w:tcW w:type="dxa" w:w="2160"/>
          </w:tcPr>
          <w:p>
            <w:r>
              <w:t>Logic and Rules other than common logic</w:t>
            </w:r>
          </w:p>
        </w:tc>
      </w:tr>
      <w:tr>
        <w:tc>
          <w:tcPr>
            <w:tcW w:type="dxa" w:w="2160"/>
          </w:tcPr>
          <w:p>
            <w:r>
              <w:t>Basic Details</w:t>
            </w:r>
          </w:p>
        </w:tc>
        <w:tc>
          <w:tcPr>
            <w:tcW w:type="dxa" w:w="2160"/>
          </w:tcPr>
          <w:p>
            <w:r>
              <w:t>PANEL</w:t>
            </w:r>
          </w:p>
        </w:tc>
        <w:tc>
          <w:tcPr>
            <w:tcW w:type="dxa" w:w="2160"/>
          </w:tcPr>
          <w:p>
            <w:r/>
          </w:p>
        </w:tc>
        <w:tc>
          <w:tcPr>
            <w:tcW w:type="dxa" w:w="2160"/>
          </w:tcPr>
          <w:p>
            <w:r/>
          </w:p>
        </w:tc>
      </w:tr>
      <w:tr>
        <w:tc>
          <w:tcPr>
            <w:tcW w:type="dxa" w:w="2160"/>
          </w:tcPr>
          <w:p>
            <w:r>
              <w:t>Search term / Reference Number(Transaction ID)</w:t>
            </w:r>
          </w:p>
        </w:tc>
        <w:tc>
          <w:tcPr>
            <w:tcW w:type="dxa" w:w="2160"/>
          </w:tcPr>
          <w:p>
            <w:r>
              <w:t>TEXT</w:t>
            </w:r>
          </w:p>
        </w:tc>
        <w:tc>
          <w:tcPr>
            <w:tcW w:type="dxa" w:w="2160"/>
          </w:tcPr>
          <w:p>
            <w:r>
              <w:t>No</w:t>
            </w:r>
          </w:p>
        </w:tc>
        <w:tc>
          <w:tcPr>
            <w:tcW w:type="dxa" w:w="2160"/>
          </w:tcPr>
          <w:p>
            <w:r/>
          </w:p>
        </w:tc>
      </w:tr>
      <w:tr>
        <w:tc>
          <w:tcPr>
            <w:tcW w:type="dxa" w:w="2160"/>
          </w:tcPr>
          <w:p>
            <w:r>
              <w:t>Created on</w:t>
            </w:r>
          </w:p>
        </w:tc>
        <w:tc>
          <w:tcPr>
            <w:tcW w:type="dxa" w:w="2160"/>
          </w:tcPr>
          <w:p>
            <w:r>
              <w:t>DATE</w:t>
            </w:r>
          </w:p>
        </w:tc>
        <w:tc>
          <w:tcPr>
            <w:tcW w:type="dxa" w:w="2160"/>
          </w:tcPr>
          <w:p>
            <w:r>
              <w:t>No</w:t>
            </w:r>
          </w:p>
        </w:tc>
        <w:tc>
          <w:tcPr>
            <w:tcW w:type="dxa" w:w="2160"/>
          </w:tcPr>
          <w:p>
            <w:r/>
          </w:p>
        </w:tc>
      </w:tr>
      <w:tr>
        <w:tc>
          <w:tcPr>
            <w:tcW w:type="dxa" w:w="2160"/>
          </w:tcPr>
          <w:p>
            <w:r>
              <w:t>Created By</w:t>
            </w:r>
          </w:p>
        </w:tc>
        <w:tc>
          <w:tcPr>
            <w:tcW w:type="dxa" w:w="2160"/>
          </w:tcPr>
          <w:p>
            <w:r>
              <w:t>TEXT</w:t>
            </w:r>
          </w:p>
        </w:tc>
        <w:tc>
          <w:tcPr>
            <w:tcW w:type="dxa" w:w="2160"/>
          </w:tcPr>
          <w:p>
            <w:r>
              <w:t>No</w:t>
            </w:r>
          </w:p>
        </w:tc>
        <w:tc>
          <w:tcPr>
            <w:tcW w:type="dxa" w:w="2160"/>
          </w:tcPr>
          <w:p>
            <w:r/>
          </w:p>
        </w:tc>
      </w:tr>
      <w:tr>
        <w:tc>
          <w:tcPr>
            <w:tcW w:type="dxa" w:w="2160"/>
          </w:tcPr>
          <w:p>
            <w:r>
              <w:t>Name/ First Name of the Organisation</w:t>
            </w:r>
          </w:p>
        </w:tc>
        <w:tc>
          <w:tcPr>
            <w:tcW w:type="dxa" w:w="2160"/>
          </w:tcPr>
          <w:p>
            <w:r>
              <w:t>TEXT</w:t>
            </w:r>
          </w:p>
        </w:tc>
        <w:tc>
          <w:tcPr>
            <w:tcW w:type="dxa" w:w="2160"/>
          </w:tcPr>
          <w:p>
            <w:r>
              <w:t>Yes</w:t>
            </w:r>
          </w:p>
        </w:tc>
        <w:tc>
          <w:tcPr>
            <w:tcW w:type="dxa" w:w="2160"/>
          </w:tcPr>
          <w:p>
            <w:r/>
          </w:p>
        </w:tc>
      </w:tr>
      <w:tr>
        <w:tc>
          <w:tcPr>
            <w:tcW w:type="dxa" w:w="2160"/>
          </w:tcPr>
          <w:p>
            <w:r>
              <w:t>Select the process type</w:t>
            </w:r>
          </w:p>
        </w:tc>
        <w:tc>
          <w:tcPr>
            <w:tcW w:type="dxa" w:w="2160"/>
          </w:tcPr>
          <w:p>
            <w:r>
              <w:t>DROPDOWN</w:t>
            </w:r>
          </w:p>
        </w:tc>
        <w:tc>
          <w:tcPr>
            <w:tcW w:type="dxa" w:w="2160"/>
          </w:tcPr>
          <w:p>
            <w:r>
              <w:t>Yes</w:t>
            </w:r>
          </w:p>
        </w:tc>
        <w:tc>
          <w:tcPr>
            <w:tcW w:type="dxa" w:w="2160"/>
          </w:tcPr>
          <w:p>
            <w:r/>
          </w:p>
        </w:tc>
      </w:tr>
      <w:tr>
        <w:tc>
          <w:tcPr>
            <w:tcW w:type="dxa" w:w="2160"/>
          </w:tcPr>
          <w:p>
            <w:r>
              <w:t>Process Type</w:t>
            </w:r>
          </w:p>
        </w:tc>
        <w:tc>
          <w:tcPr>
            <w:tcW w:type="dxa" w:w="2160"/>
          </w:tcPr>
          <w:p>
            <w:r>
              <w:t>TEXT</w:t>
            </w:r>
          </w:p>
        </w:tc>
        <w:tc>
          <w:tcPr>
            <w:tcW w:type="dxa" w:w="2160"/>
          </w:tcPr>
          <w:p>
            <w:r>
              <w:t>No</w:t>
            </w:r>
          </w:p>
        </w:tc>
        <w:tc>
          <w:tcPr>
            <w:tcW w:type="dxa" w:w="2160"/>
          </w:tcPr>
          <w:p>
            <w:r/>
          </w:p>
        </w:tc>
      </w:tr>
      <w:tr>
        <w:tc>
          <w:tcPr>
            <w:tcW w:type="dxa" w:w="2160"/>
          </w:tcPr>
          <w:p>
            <w:r>
              <w:t>Account Group/Vendor Type</w:t>
            </w:r>
          </w:p>
        </w:tc>
        <w:tc>
          <w:tcPr>
            <w:tcW w:type="dxa" w:w="2160"/>
          </w:tcPr>
          <w:p>
            <w:r>
              <w:t>DROPDOWN</w:t>
            </w:r>
          </w:p>
        </w:tc>
        <w:tc>
          <w:tcPr>
            <w:tcW w:type="dxa" w:w="2160"/>
          </w:tcPr>
          <w:p>
            <w:r>
              <w:t>Yes</w:t>
            </w:r>
          </w:p>
        </w:tc>
        <w:tc>
          <w:tcPr>
            <w:tcW w:type="dxa" w:w="2160"/>
          </w:tcPr>
          <w:p>
            <w:r/>
          </w:p>
        </w:tc>
      </w:tr>
      <w:tr>
        <w:tc>
          <w:tcPr>
            <w:tcW w:type="dxa" w:w="2160"/>
          </w:tcPr>
          <w:p>
            <w:r>
              <w:t>Group key/Corporate Group</w:t>
            </w:r>
          </w:p>
        </w:tc>
        <w:tc>
          <w:tcPr>
            <w:tcW w:type="dxa" w:w="2160"/>
          </w:tcPr>
          <w:p>
            <w:r>
              <w:t>DROPDOWN</w:t>
            </w:r>
          </w:p>
        </w:tc>
        <w:tc>
          <w:tcPr>
            <w:tcW w:type="dxa" w:w="2160"/>
          </w:tcPr>
          <w:p>
            <w:r>
              <w:t>Yes</w:t>
            </w:r>
          </w:p>
        </w:tc>
        <w:tc>
          <w:tcPr>
            <w:tcW w:type="dxa" w:w="2160"/>
          </w:tcPr>
          <w:p>
            <w:r/>
          </w:p>
        </w:tc>
      </w:tr>
      <w:tr>
        <w:tc>
          <w:tcPr>
            <w:tcW w:type="dxa" w:w="2160"/>
          </w:tcPr>
          <w:p>
            <w:r>
              <w:t>Vendor Domestic or Import</w:t>
            </w:r>
          </w:p>
        </w:tc>
        <w:tc>
          <w:tcPr>
            <w:tcW w:type="dxa" w:w="2160"/>
          </w:tcPr>
          <w:p>
            <w:r>
              <w:t>TEXT</w:t>
            </w:r>
          </w:p>
        </w:tc>
        <w:tc>
          <w:tcPr>
            <w:tcW w:type="dxa" w:w="2160"/>
          </w:tcPr>
          <w:p>
            <w:r>
              <w:t>Yes</w:t>
            </w:r>
          </w:p>
        </w:tc>
        <w:tc>
          <w:tcPr>
            <w:tcW w:type="dxa" w:w="2160"/>
          </w:tcPr>
          <w:p>
            <w:r/>
          </w:p>
        </w:tc>
      </w:tr>
      <w:tr>
        <w:tc>
          <w:tcPr>
            <w:tcW w:type="dxa" w:w="2160"/>
          </w:tcPr>
          <w:p>
            <w:r>
              <w:t>Country</w:t>
            </w:r>
          </w:p>
        </w:tc>
        <w:tc>
          <w:tcPr>
            <w:tcW w:type="dxa" w:w="2160"/>
          </w:tcPr>
          <w:p>
            <w:r>
              <w:t>DROPDOWN</w:t>
            </w:r>
          </w:p>
        </w:tc>
        <w:tc>
          <w:tcPr>
            <w:tcW w:type="dxa" w:w="2160"/>
          </w:tcPr>
          <w:p>
            <w:r>
              <w:t>Yes</w:t>
            </w:r>
          </w:p>
        </w:tc>
        <w:tc>
          <w:tcPr>
            <w:tcW w:type="dxa" w:w="2160"/>
          </w:tcPr>
          <w:p>
            <w:r/>
          </w:p>
        </w:tc>
      </w:tr>
      <w:tr>
        <w:tc>
          <w:tcPr>
            <w:tcW w:type="dxa" w:w="2160"/>
          </w:tcPr>
          <w:p>
            <w:r>
              <w:t>Country Name</w:t>
            </w:r>
          </w:p>
        </w:tc>
        <w:tc>
          <w:tcPr>
            <w:tcW w:type="dxa" w:w="2160"/>
          </w:tcPr>
          <w:p>
            <w:r>
              <w:t>TEXT</w:t>
            </w:r>
          </w:p>
        </w:tc>
        <w:tc>
          <w:tcPr>
            <w:tcW w:type="dxa" w:w="2160"/>
          </w:tcPr>
          <w:p>
            <w:r>
              <w:t>No</w:t>
            </w:r>
          </w:p>
        </w:tc>
        <w:tc>
          <w:tcPr>
            <w:tcW w:type="dxa" w:w="2160"/>
          </w:tcPr>
          <w:p>
            <w:r/>
          </w:p>
        </w:tc>
      </w:tr>
      <w:tr>
        <w:tc>
          <w:tcPr>
            <w:tcW w:type="dxa" w:w="2160"/>
          </w:tcPr>
          <w:p>
            <w:r>
              <w:t>Country Code</w:t>
            </w:r>
          </w:p>
        </w:tc>
        <w:tc>
          <w:tcPr>
            <w:tcW w:type="dxa" w:w="2160"/>
          </w:tcPr>
          <w:p>
            <w:r>
              <w:t>TEXT</w:t>
            </w:r>
          </w:p>
        </w:tc>
        <w:tc>
          <w:tcPr>
            <w:tcW w:type="dxa" w:w="2160"/>
          </w:tcPr>
          <w:p>
            <w:r>
              <w:t>No</w:t>
            </w:r>
          </w:p>
        </w:tc>
        <w:tc>
          <w:tcPr>
            <w:tcW w:type="dxa" w:w="2160"/>
          </w:tcPr>
          <w:p>
            <w:r/>
          </w:p>
        </w:tc>
      </w:tr>
      <w:tr>
        <w:tc>
          <w:tcPr>
            <w:tcW w:type="dxa" w:w="2160"/>
          </w:tcPr>
          <w:p>
            <w:r>
              <w:t>Company Code</w:t>
            </w:r>
          </w:p>
        </w:tc>
        <w:tc>
          <w:tcPr>
            <w:tcW w:type="dxa" w:w="2160"/>
          </w:tcPr>
          <w:p>
            <w:r>
              <w:t>DROPDOWN</w:t>
            </w:r>
          </w:p>
        </w:tc>
        <w:tc>
          <w:tcPr>
            <w:tcW w:type="dxa" w:w="2160"/>
          </w:tcPr>
          <w:p>
            <w:r>
              <w:t>Yes</w:t>
            </w:r>
          </w:p>
        </w:tc>
        <w:tc>
          <w:tcPr>
            <w:tcW w:type="dxa" w:w="2160"/>
          </w:tcPr>
          <w:p>
            <w:r/>
          </w:p>
        </w:tc>
      </w:tr>
      <w:tr>
        <w:tc>
          <w:tcPr>
            <w:tcW w:type="dxa" w:w="2160"/>
          </w:tcPr>
          <w:p>
            <w:r>
              <w:t>Mobile Number</w:t>
            </w:r>
          </w:p>
        </w:tc>
        <w:tc>
          <w:tcPr>
            <w:tcW w:type="dxa" w:w="2160"/>
          </w:tcPr>
          <w:p>
            <w:r>
              <w:t>MOBILE</w:t>
            </w:r>
          </w:p>
        </w:tc>
        <w:tc>
          <w:tcPr>
            <w:tcW w:type="dxa" w:w="2160"/>
          </w:tcPr>
          <w:p>
            <w:r>
              <w:t>Yes</w:t>
            </w:r>
          </w:p>
        </w:tc>
        <w:tc>
          <w:tcPr>
            <w:tcW w:type="dxa" w:w="2160"/>
          </w:tcPr>
          <w:p>
            <w:r>
              <w:t>Apply the copy to the generic party mobile number rule</w:t>
            </w:r>
          </w:p>
        </w:tc>
      </w:tr>
      <w:tr>
        <w:tc>
          <w:tcPr>
            <w:tcW w:type="dxa" w:w="2160"/>
          </w:tcPr>
          <w:p>
            <w:r>
              <w:t>Email</w:t>
            </w:r>
          </w:p>
        </w:tc>
        <w:tc>
          <w:tcPr>
            <w:tcW w:type="dxa" w:w="2160"/>
          </w:tcPr>
          <w:p>
            <w:r>
              <w:t>EMAIL</w:t>
            </w:r>
          </w:p>
        </w:tc>
        <w:tc>
          <w:tcPr>
            <w:tcW w:type="dxa" w:w="2160"/>
          </w:tcPr>
          <w:p>
            <w:r>
              <w:t>Yes</w:t>
            </w:r>
          </w:p>
        </w:tc>
        <w:tc>
          <w:tcPr>
            <w:tcW w:type="dxa" w:w="2160"/>
          </w:tcPr>
          <w:p>
            <w:r>
              <w:t>Apply the copy to the generic party mobile number rule</w:t>
            </w:r>
          </w:p>
        </w:tc>
      </w:tr>
      <w:tr>
        <w:tc>
          <w:tcPr>
            <w:tcW w:type="dxa" w:w="2160"/>
          </w:tcPr>
          <w:p>
            <w:r>
              <w:t>Vendor Contact Name</w:t>
            </w:r>
          </w:p>
        </w:tc>
        <w:tc>
          <w:tcPr>
            <w:tcW w:type="dxa" w:w="2160"/>
          </w:tcPr>
          <w:p>
            <w:r>
              <w:t>TEXT</w:t>
            </w:r>
          </w:p>
        </w:tc>
        <w:tc>
          <w:tcPr>
            <w:tcW w:type="dxa" w:w="2160"/>
          </w:tcPr>
          <w:p>
            <w:r>
              <w:t>Yes</w:t>
            </w:r>
          </w:p>
        </w:tc>
        <w:tc>
          <w:tcPr>
            <w:tcW w:type="dxa" w:w="2160"/>
          </w:tcPr>
          <w:p>
            <w:r>
              <w:t>Apply the copy to the generic party mobile number rule</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Field Name</w:t>
            </w:r>
          </w:p>
        </w:tc>
        <w:tc>
          <w:tcPr>
            <w:tcW w:type="dxa" w:w="2160"/>
          </w:tcPr>
          <w:p>
            <w:r>
              <w:t>Field Type</w:t>
            </w:r>
          </w:p>
        </w:tc>
        <w:tc>
          <w:tcPr>
            <w:tcW w:type="dxa" w:w="2160"/>
          </w:tcPr>
          <w:p>
            <w:r>
              <w:t>Mandatory</w:t>
            </w:r>
          </w:p>
        </w:tc>
        <w:tc>
          <w:tcPr>
            <w:tcW w:type="dxa" w:w="2160"/>
          </w:tcPr>
          <w:p>
            <w:r>
              <w:t>Logic</w:t>
            </w:r>
          </w:p>
        </w:tc>
      </w:tr>
      <w:tr>
        <w:tc>
          <w:tcPr>
            <w:tcW w:type="dxa" w:w="2160"/>
          </w:tcPr>
          <w:p>
            <w:r>
              <w:t>Basic Details</w:t>
            </w:r>
          </w:p>
        </w:tc>
        <w:tc>
          <w:tcPr>
            <w:tcW w:type="dxa" w:w="2160"/>
          </w:tcPr>
          <w:p>
            <w:r>
              <w:t>PANEL</w:t>
            </w:r>
          </w:p>
        </w:tc>
        <w:tc>
          <w:tcPr>
            <w:tcW w:type="dxa" w:w="2160"/>
          </w:tcPr>
          <w:p>
            <w:r/>
          </w:p>
        </w:tc>
        <w:tc>
          <w:tcPr>
            <w:tcW w:type="dxa" w:w="2160"/>
          </w:tcPr>
          <w:p>
            <w:r/>
          </w:p>
        </w:tc>
      </w:tr>
      <w:tr>
        <w:tc>
          <w:tcPr>
            <w:tcW w:type="dxa" w:w="2160"/>
          </w:tcPr>
          <w:p>
            <w:r>
              <w:t>Search term / Reference Number(Transaction ID)</w:t>
            </w:r>
          </w:p>
        </w:tc>
        <w:tc>
          <w:tcPr>
            <w:tcW w:type="dxa" w:w="2160"/>
          </w:tcPr>
          <w:p>
            <w:r>
              <w:t>TEXT</w:t>
            </w:r>
          </w:p>
        </w:tc>
        <w:tc>
          <w:tcPr>
            <w:tcW w:type="dxa" w:w="2160"/>
          </w:tcPr>
          <w:p>
            <w:r>
              <w:t>No</w:t>
            </w:r>
          </w:p>
        </w:tc>
        <w:tc>
          <w:tcPr>
            <w:tcW w:type="dxa" w:w="2160"/>
          </w:tcPr>
          <w:p>
            <w:r>
              <w:t>Disable</w:t>
            </w:r>
          </w:p>
        </w:tc>
      </w:tr>
      <w:tr>
        <w:tc>
          <w:tcPr>
            <w:tcW w:type="dxa" w:w="2160"/>
          </w:tcPr>
          <w:p>
            <w:r>
              <w:t>Created on</w:t>
            </w:r>
          </w:p>
        </w:tc>
        <w:tc>
          <w:tcPr>
            <w:tcW w:type="dxa" w:w="2160"/>
          </w:tcPr>
          <w:p>
            <w:r>
              <w:t>DATE</w:t>
            </w:r>
          </w:p>
        </w:tc>
        <w:tc>
          <w:tcPr>
            <w:tcW w:type="dxa" w:w="2160"/>
          </w:tcPr>
          <w:p>
            <w:r>
              <w:t>No</w:t>
            </w:r>
          </w:p>
        </w:tc>
        <w:tc>
          <w:tcPr>
            <w:tcW w:type="dxa" w:w="2160"/>
          </w:tcPr>
          <w:p>
            <w:r>
              <w:t>Disable</w:t>
            </w:r>
          </w:p>
        </w:tc>
      </w:tr>
      <w:tr>
        <w:tc>
          <w:tcPr>
            <w:tcW w:type="dxa" w:w="2160"/>
          </w:tcPr>
          <w:p>
            <w:r>
              <w:t>Created By</w:t>
            </w:r>
          </w:p>
        </w:tc>
        <w:tc>
          <w:tcPr>
            <w:tcW w:type="dxa" w:w="2160"/>
          </w:tcPr>
          <w:p>
            <w:r>
              <w:t>TEXT</w:t>
            </w:r>
          </w:p>
        </w:tc>
        <w:tc>
          <w:tcPr>
            <w:tcW w:type="dxa" w:w="2160"/>
          </w:tcPr>
          <w:p>
            <w:r>
              <w:t>No</w:t>
            </w:r>
          </w:p>
        </w:tc>
        <w:tc>
          <w:tcPr>
            <w:tcW w:type="dxa" w:w="2160"/>
          </w:tcPr>
          <w:p>
            <w:r>
              <w:t>Disable</w:t>
            </w:r>
          </w:p>
        </w:tc>
      </w:tr>
      <w:tr>
        <w:tc>
          <w:tcPr>
            <w:tcW w:type="dxa" w:w="2160"/>
          </w:tcPr>
          <w:p>
            <w:r>
              <w:t>Name/ First Name of the Organization</w:t>
            </w:r>
          </w:p>
        </w:tc>
        <w:tc>
          <w:tcPr>
            <w:tcW w:type="dxa" w:w="2160"/>
          </w:tcPr>
          <w:p>
            <w:r>
              <w:t>TEXT</w:t>
            </w:r>
          </w:p>
        </w:tc>
        <w:tc>
          <w:tcPr>
            <w:tcW w:type="dxa" w:w="2160"/>
          </w:tcPr>
          <w:p>
            <w:r>
              <w:t>Yes</w:t>
            </w:r>
          </w:p>
        </w:tc>
        <w:tc>
          <w:tcPr>
            <w:tcW w:type="dxa" w:w="2160"/>
          </w:tcPr>
          <w:p>
            <w:r>
              <w:t>Disable</w:t>
            </w:r>
          </w:p>
        </w:tc>
      </w:tr>
      <w:tr>
        <w:tc>
          <w:tcPr>
            <w:tcW w:type="dxa" w:w="2160"/>
          </w:tcPr>
          <w:p>
            <w:r>
              <w:t>Select the process type</w:t>
            </w:r>
          </w:p>
        </w:tc>
        <w:tc>
          <w:tcPr>
            <w:tcW w:type="dxa" w:w="2160"/>
          </w:tcPr>
          <w:p>
            <w:r>
              <w:t>DROPDOWN</w:t>
            </w:r>
          </w:p>
        </w:tc>
        <w:tc>
          <w:tcPr>
            <w:tcW w:type="dxa" w:w="2160"/>
          </w:tcPr>
          <w:p>
            <w:r>
              <w:t>Yes</w:t>
            </w:r>
          </w:p>
        </w:tc>
        <w:tc>
          <w:tcPr>
            <w:tcW w:type="dxa" w:w="2160"/>
          </w:tcPr>
          <w:p>
            <w:r>
              <w:t>Disable</w:t>
            </w:r>
          </w:p>
        </w:tc>
      </w:tr>
      <w:tr>
        <w:tc>
          <w:tcPr>
            <w:tcW w:type="dxa" w:w="2160"/>
          </w:tcPr>
          <w:p>
            <w:r>
              <w:t>Process Type</w:t>
            </w:r>
          </w:p>
        </w:tc>
        <w:tc>
          <w:tcPr>
            <w:tcW w:type="dxa" w:w="2160"/>
          </w:tcPr>
          <w:p>
            <w:r>
              <w:t>Text</w:t>
            </w:r>
          </w:p>
        </w:tc>
        <w:tc>
          <w:tcPr>
            <w:tcW w:type="dxa" w:w="2160"/>
          </w:tcPr>
          <w:p>
            <w:r>
              <w:t>No</w:t>
            </w:r>
          </w:p>
        </w:tc>
        <w:tc>
          <w:tcPr>
            <w:tcW w:type="dxa" w:w="2160"/>
          </w:tcPr>
          <w:p>
            <w:r>
              <w:t>Disable</w:t>
            </w:r>
          </w:p>
        </w:tc>
      </w:tr>
      <w:tr>
        <w:tc>
          <w:tcPr>
            <w:tcW w:type="dxa" w:w="2160"/>
          </w:tcPr>
          <w:p>
            <w:r>
              <w:t>Account Group/Vendor Type</w:t>
            </w:r>
          </w:p>
        </w:tc>
        <w:tc>
          <w:tcPr>
            <w:tcW w:type="dxa" w:w="2160"/>
          </w:tcPr>
          <w:p>
            <w:r>
              <w:t>DROPDOWN</w:t>
            </w:r>
          </w:p>
        </w:tc>
        <w:tc>
          <w:tcPr>
            <w:tcW w:type="dxa" w:w="2160"/>
          </w:tcPr>
          <w:p>
            <w:r>
              <w:t>Yes</w:t>
            </w:r>
          </w:p>
        </w:tc>
        <w:tc>
          <w:tcPr>
            <w:tcW w:type="dxa" w:w="2160"/>
          </w:tcPr>
          <w:p>
            <w:r>
              <w:t>Disable</w:t>
            </w:r>
          </w:p>
        </w:tc>
      </w:tr>
      <w:tr>
        <w:tc>
          <w:tcPr>
            <w:tcW w:type="dxa" w:w="2160"/>
          </w:tcPr>
          <w:p>
            <w:r>
              <w:t>Group key/Corporate Group</w:t>
            </w:r>
          </w:p>
        </w:tc>
        <w:tc>
          <w:tcPr>
            <w:tcW w:type="dxa" w:w="2160"/>
          </w:tcPr>
          <w:p>
            <w:r>
              <w:t>DROPDOWN</w:t>
            </w:r>
          </w:p>
        </w:tc>
        <w:tc>
          <w:tcPr>
            <w:tcW w:type="dxa" w:w="2160"/>
          </w:tcPr>
          <w:p>
            <w:r>
              <w:t>Yes</w:t>
            </w:r>
          </w:p>
        </w:tc>
        <w:tc>
          <w:tcPr>
            <w:tcW w:type="dxa" w:w="2160"/>
          </w:tcPr>
          <w:p>
            <w:r>
              <w:t>Disable</w:t>
            </w:r>
          </w:p>
        </w:tc>
      </w:tr>
      <w:tr>
        <w:tc>
          <w:tcPr>
            <w:tcW w:type="dxa" w:w="2160"/>
          </w:tcPr>
          <w:p>
            <w:r>
              <w:t>Vendor Domestic or Import</w:t>
            </w:r>
          </w:p>
        </w:tc>
        <w:tc>
          <w:tcPr>
            <w:tcW w:type="dxa" w:w="2160"/>
          </w:tcPr>
          <w:p>
            <w:r>
              <w:t>TEXT</w:t>
            </w:r>
          </w:p>
        </w:tc>
        <w:tc>
          <w:tcPr>
            <w:tcW w:type="dxa" w:w="2160"/>
          </w:tcPr>
          <w:p>
            <w:r>
              <w:t>Yes</w:t>
            </w:r>
          </w:p>
        </w:tc>
        <w:tc>
          <w:tcPr>
            <w:tcW w:type="dxa" w:w="2160"/>
          </w:tcPr>
          <w:p>
            <w:r>
              <w:t>Disable</w:t>
            </w:r>
          </w:p>
        </w:tc>
      </w:tr>
      <w:tr>
        <w:tc>
          <w:tcPr>
            <w:tcW w:type="dxa" w:w="2160"/>
          </w:tcPr>
          <w:p>
            <w:r>
              <w:t>Country</w:t>
            </w:r>
          </w:p>
        </w:tc>
        <w:tc>
          <w:tcPr>
            <w:tcW w:type="dxa" w:w="2160"/>
          </w:tcPr>
          <w:p>
            <w:r>
              <w:t>DROPDOWN</w:t>
            </w:r>
          </w:p>
        </w:tc>
        <w:tc>
          <w:tcPr>
            <w:tcW w:type="dxa" w:w="2160"/>
          </w:tcPr>
          <w:p>
            <w:r>
              <w:t>Yes</w:t>
            </w:r>
          </w:p>
        </w:tc>
        <w:tc>
          <w:tcPr>
            <w:tcW w:type="dxa" w:w="2160"/>
          </w:tcPr>
          <w:p>
            <w:r>
              <w:t>Disable</w:t>
            </w:r>
          </w:p>
        </w:tc>
      </w:tr>
      <w:tr>
        <w:tc>
          <w:tcPr>
            <w:tcW w:type="dxa" w:w="2160"/>
          </w:tcPr>
          <w:p>
            <w:r>
              <w:t>Country Name</w:t>
            </w:r>
          </w:p>
        </w:tc>
        <w:tc>
          <w:tcPr>
            <w:tcW w:type="dxa" w:w="2160"/>
          </w:tcPr>
          <w:p>
            <w:r>
              <w:t>TEXT</w:t>
            </w:r>
          </w:p>
        </w:tc>
        <w:tc>
          <w:tcPr>
            <w:tcW w:type="dxa" w:w="2160"/>
          </w:tcPr>
          <w:p>
            <w:r>
              <w:t>No</w:t>
            </w:r>
          </w:p>
        </w:tc>
        <w:tc>
          <w:tcPr>
            <w:tcW w:type="dxa" w:w="2160"/>
          </w:tcPr>
          <w:p>
            <w:r>
              <w:t>Disable</w:t>
            </w:r>
          </w:p>
        </w:tc>
      </w:tr>
      <w:tr>
        <w:tc>
          <w:tcPr>
            <w:tcW w:type="dxa" w:w="2160"/>
          </w:tcPr>
          <w:p>
            <w:r>
              <w:t>Country Code</w:t>
            </w:r>
          </w:p>
        </w:tc>
        <w:tc>
          <w:tcPr>
            <w:tcW w:type="dxa" w:w="2160"/>
          </w:tcPr>
          <w:p>
            <w:r>
              <w:t>TEXT</w:t>
            </w:r>
          </w:p>
        </w:tc>
        <w:tc>
          <w:tcPr>
            <w:tcW w:type="dxa" w:w="2160"/>
          </w:tcPr>
          <w:p>
            <w:r>
              <w:t>No</w:t>
            </w:r>
          </w:p>
        </w:tc>
        <w:tc>
          <w:tcPr>
            <w:tcW w:type="dxa" w:w="2160"/>
          </w:tcPr>
          <w:p>
            <w:r>
              <w:t>Disable</w:t>
            </w:r>
          </w:p>
        </w:tc>
      </w:tr>
      <w:tr>
        <w:tc>
          <w:tcPr>
            <w:tcW w:type="dxa" w:w="2160"/>
          </w:tcPr>
          <w:p>
            <w:r>
              <w:t>Company Code</w:t>
            </w:r>
          </w:p>
        </w:tc>
        <w:tc>
          <w:tcPr>
            <w:tcW w:type="dxa" w:w="2160"/>
          </w:tcPr>
          <w:p>
            <w:r>
              <w:t>DROPDOWN</w:t>
            </w:r>
          </w:p>
        </w:tc>
        <w:tc>
          <w:tcPr>
            <w:tcW w:type="dxa" w:w="2160"/>
          </w:tcPr>
          <w:p>
            <w:r>
              <w:t>Yes</w:t>
            </w:r>
          </w:p>
        </w:tc>
        <w:tc>
          <w:tcPr>
            <w:tcW w:type="dxa" w:w="2160"/>
          </w:tcPr>
          <w:p>
            <w:r>
              <w:t>Disable</w:t>
            </w:r>
          </w:p>
        </w:tc>
      </w:tr>
      <w:tr>
        <w:tc>
          <w:tcPr>
            <w:tcW w:type="dxa" w:w="2160"/>
          </w:tcPr>
          <w:p>
            <w:r>
              <w:t>Mobile Number</w:t>
            </w:r>
          </w:p>
        </w:tc>
        <w:tc>
          <w:tcPr>
            <w:tcW w:type="dxa" w:w="2160"/>
          </w:tcPr>
          <w:p>
            <w:r>
              <w:t>Mobile</w:t>
            </w:r>
          </w:p>
        </w:tc>
        <w:tc>
          <w:tcPr>
            <w:tcW w:type="dxa" w:w="2160"/>
          </w:tcPr>
          <w:p>
            <w:r>
              <w:t>Yes</w:t>
            </w:r>
          </w:p>
        </w:tc>
        <w:tc>
          <w:tcPr>
            <w:tcW w:type="dxa" w:w="2160"/>
          </w:tcPr>
          <w:p>
            <w:r>
              <w:t>Disable</w:t>
            </w:r>
          </w:p>
        </w:tc>
      </w:tr>
      <w:tr>
        <w:tc>
          <w:tcPr>
            <w:tcW w:type="dxa" w:w="2160"/>
          </w:tcPr>
          <w:p>
            <w:r>
              <w:t>Do you wish to add additional mobile numbers (India)?</w:t>
            </w:r>
          </w:p>
        </w:tc>
        <w:tc>
          <w:tcPr>
            <w:tcW w:type="dxa" w:w="2160"/>
          </w:tcPr>
          <w:p>
            <w:r>
              <w:t>EXTERNAL_DROP_DOWN_VALUE</w:t>
            </w:r>
          </w:p>
        </w:tc>
        <w:tc>
          <w:tcPr>
            <w:tcW w:type="dxa" w:w="2160"/>
          </w:tcPr>
          <w:p>
            <w:r>
              <w:t>false</w:t>
            </w:r>
          </w:p>
        </w:tc>
        <w:tc>
          <w:tcPr>
            <w:tcW w:type="dxa" w:w="2160"/>
          </w:tcPr>
          <w:p>
            <w:r>
              <w:t>Dropdown values are Yes / No. Visible if Process type is India</w:t>
            </w:r>
          </w:p>
        </w:tc>
      </w:tr>
      <w:tr>
        <w:tc>
          <w:tcPr>
            <w:tcW w:type="dxa" w:w="2160"/>
          </w:tcPr>
          <w:p>
            <w:r>
              <w:t>Do you wish to add additional mobile numbers (Non-India)?</w:t>
            </w:r>
          </w:p>
        </w:tc>
        <w:tc>
          <w:tcPr>
            <w:tcW w:type="dxa" w:w="2160"/>
          </w:tcPr>
          <w:p>
            <w:r>
              <w:t>EXTERNAL_DROP_DOWN_VALUE</w:t>
            </w:r>
          </w:p>
        </w:tc>
        <w:tc>
          <w:tcPr>
            <w:tcW w:type="dxa" w:w="2160"/>
          </w:tcPr>
          <w:p>
            <w:r>
              <w:t>false</w:t>
            </w:r>
          </w:p>
        </w:tc>
        <w:tc>
          <w:tcPr>
            <w:tcW w:type="dxa" w:w="2160"/>
          </w:tcPr>
          <w:p>
            <w:r>
              <w:t>Dropdown values are Yes / No. Visible if process type is international</w:t>
            </w:r>
          </w:p>
        </w:tc>
      </w:tr>
      <w:tr>
        <w:tc>
          <w:tcPr>
            <w:tcW w:type="dxa" w:w="2160"/>
          </w:tcPr>
          <w:p>
            <w:r>
              <w:t>Mobile Number 2 (Domestic)</w:t>
            </w:r>
          </w:p>
        </w:tc>
        <w:tc>
          <w:tcPr>
            <w:tcW w:type="dxa" w:w="2160"/>
          </w:tcPr>
          <w:p>
            <w:r>
              <w:t>TEXT</w:t>
            </w:r>
          </w:p>
        </w:tc>
        <w:tc>
          <w:tcPr>
            <w:tcW w:type="dxa" w:w="2160"/>
          </w:tcPr>
          <w:p>
            <w:r>
              <w:t>false</w:t>
            </w:r>
          </w:p>
        </w:tc>
        <w:tc>
          <w:tcPr>
            <w:tcW w:type="dxa" w:w="2160"/>
          </w:tcPr>
          <w:p>
            <w:r>
              <w:t>Make visible and Mandatory if "Do you wish to add additional mobile numbers (India)?" is Yes otherwise it should be invisible and non-mandatory.</w:t>
            </w:r>
          </w:p>
        </w:tc>
      </w:tr>
      <w:tr>
        <w:tc>
          <w:tcPr>
            <w:tcW w:type="dxa" w:w="2160"/>
          </w:tcPr>
          <w:p>
            <w:r>
              <w:t>Mobile Number 3 (Domestic)</w:t>
            </w:r>
          </w:p>
        </w:tc>
        <w:tc>
          <w:tcPr>
            <w:tcW w:type="dxa" w:w="2160"/>
          </w:tcPr>
          <w:p>
            <w:r>
              <w:t>TEXT</w:t>
            </w:r>
          </w:p>
        </w:tc>
        <w:tc>
          <w:tcPr>
            <w:tcW w:type="dxa" w:w="2160"/>
          </w:tcPr>
          <w:p>
            <w:r>
              <w:t>false</w:t>
            </w:r>
          </w:p>
        </w:tc>
        <w:tc>
          <w:tcPr>
            <w:tcW w:type="dxa" w:w="2160"/>
          </w:tcPr>
          <w:p>
            <w:r>
              <w:t>Make visible if "Do you wish to add additional mobile numbers (India)?" is Yes otherwise it should be invisible. This field should be non-mandatory in all the cases</w:t>
            </w:r>
          </w:p>
        </w:tc>
      </w:tr>
      <w:tr>
        <w:tc>
          <w:tcPr>
            <w:tcW w:type="dxa" w:w="2160"/>
          </w:tcPr>
          <w:p>
            <w:r>
              <w:t>Mobile Number 4 (Domestic)</w:t>
            </w:r>
          </w:p>
        </w:tc>
        <w:tc>
          <w:tcPr>
            <w:tcW w:type="dxa" w:w="2160"/>
          </w:tcPr>
          <w:p>
            <w:r>
              <w:t>TEXT</w:t>
            </w:r>
          </w:p>
        </w:tc>
        <w:tc>
          <w:tcPr>
            <w:tcW w:type="dxa" w:w="2160"/>
          </w:tcPr>
          <w:p>
            <w:r>
              <w:t>false</w:t>
            </w:r>
          </w:p>
        </w:tc>
        <w:tc>
          <w:tcPr>
            <w:tcW w:type="dxa" w:w="2160"/>
          </w:tcPr>
          <w:p>
            <w:r>
              <w:t>Make visible if "Do you wish to add additional mobile numbers (India)?" is Yes otherwise it should be invisible. This field should be non-mandatory in all the cases</w:t>
            </w:r>
          </w:p>
        </w:tc>
      </w:tr>
      <w:tr>
        <w:tc>
          <w:tcPr>
            <w:tcW w:type="dxa" w:w="2160"/>
          </w:tcPr>
          <w:p>
            <w:r>
              <w:t>Mobile Number 5 (Domestic)</w:t>
            </w:r>
          </w:p>
        </w:tc>
        <w:tc>
          <w:tcPr>
            <w:tcW w:type="dxa" w:w="2160"/>
          </w:tcPr>
          <w:p>
            <w:r>
              <w:t>TEXT</w:t>
            </w:r>
          </w:p>
        </w:tc>
        <w:tc>
          <w:tcPr>
            <w:tcW w:type="dxa" w:w="2160"/>
          </w:tcPr>
          <w:p>
            <w:r>
              <w:t>false</w:t>
            </w:r>
          </w:p>
        </w:tc>
        <w:tc>
          <w:tcPr>
            <w:tcW w:type="dxa" w:w="2160"/>
          </w:tcPr>
          <w:p>
            <w:r>
              <w:t>Make visible if "Do you wish to add additional mobile numbers (India)?" is Yes otherwise it should be invisible. This field should be non-mandatory in all the cases</w:t>
            </w:r>
          </w:p>
        </w:tc>
      </w:tr>
      <w:tr>
        <w:tc>
          <w:tcPr>
            <w:tcW w:type="dxa" w:w="2160"/>
          </w:tcPr>
          <w:p>
            <w:r>
              <w:t>Mobile Number 2 (Import)</w:t>
            </w:r>
          </w:p>
        </w:tc>
        <w:tc>
          <w:tcPr>
            <w:tcW w:type="dxa" w:w="2160"/>
          </w:tcPr>
          <w:p>
            <w:r>
              <w:t>TEXT</w:t>
            </w:r>
          </w:p>
        </w:tc>
        <w:tc>
          <w:tcPr>
            <w:tcW w:type="dxa" w:w="2160"/>
          </w:tcPr>
          <w:p>
            <w:r>
              <w:t>false</w:t>
            </w:r>
          </w:p>
        </w:tc>
        <w:tc>
          <w:tcPr>
            <w:tcW w:type="dxa" w:w="2160"/>
          </w:tcPr>
          <w:p>
            <w:r>
              <w:t>Make visible if "Do you wish to add additional mobile numbers (Non -India)?" is Yes otherwise it should be invisible. This field should be non-mandatory in all the cases</w:t>
            </w:r>
          </w:p>
        </w:tc>
      </w:tr>
      <w:tr>
        <w:tc>
          <w:tcPr>
            <w:tcW w:type="dxa" w:w="2160"/>
          </w:tcPr>
          <w:p>
            <w:r>
              <w:t>Mobile Number 3 (Import)</w:t>
            </w:r>
          </w:p>
        </w:tc>
        <w:tc>
          <w:tcPr>
            <w:tcW w:type="dxa" w:w="2160"/>
          </w:tcPr>
          <w:p>
            <w:r>
              <w:t>TEXT</w:t>
            </w:r>
          </w:p>
        </w:tc>
        <w:tc>
          <w:tcPr>
            <w:tcW w:type="dxa" w:w="2160"/>
          </w:tcPr>
          <w:p>
            <w:r>
              <w:t>false</w:t>
            </w:r>
          </w:p>
        </w:tc>
        <w:tc>
          <w:tcPr>
            <w:tcW w:type="dxa" w:w="2160"/>
          </w:tcPr>
          <w:p>
            <w:r>
              <w:t>Make visible if "Do you wish to add additional mobile numbers (non-India)?" is Yes otherwise it should be invisible. This field should be non-mandatory in all the cases</w:t>
            </w:r>
          </w:p>
        </w:tc>
      </w:tr>
      <w:tr>
        <w:tc>
          <w:tcPr>
            <w:tcW w:type="dxa" w:w="2160"/>
          </w:tcPr>
          <w:p>
            <w:r>
              <w:t>Mobile Number 4 (Import)</w:t>
            </w:r>
          </w:p>
        </w:tc>
        <w:tc>
          <w:tcPr>
            <w:tcW w:type="dxa" w:w="2160"/>
          </w:tcPr>
          <w:p>
            <w:r>
              <w:t>TEXT</w:t>
            </w:r>
          </w:p>
        </w:tc>
        <w:tc>
          <w:tcPr>
            <w:tcW w:type="dxa" w:w="2160"/>
          </w:tcPr>
          <w:p>
            <w:r>
              <w:t>false</w:t>
            </w:r>
          </w:p>
        </w:tc>
        <w:tc>
          <w:tcPr>
            <w:tcW w:type="dxa" w:w="2160"/>
          </w:tcPr>
          <w:p>
            <w:r>
              <w:t>Make visible if "Do you wish to add additional mobile numbers (non-India)?" is Yes otherwise it should be invisible. This field should be non-mandatory in all the cases</w:t>
            </w:r>
          </w:p>
        </w:tc>
      </w:tr>
      <w:tr>
        <w:tc>
          <w:tcPr>
            <w:tcW w:type="dxa" w:w="2160"/>
          </w:tcPr>
          <w:p>
            <w:r>
              <w:t>Mobile Number 5 (Import)</w:t>
            </w:r>
          </w:p>
        </w:tc>
        <w:tc>
          <w:tcPr>
            <w:tcW w:type="dxa" w:w="2160"/>
          </w:tcPr>
          <w:p>
            <w:r>
              <w:t>TEXT</w:t>
            </w:r>
          </w:p>
        </w:tc>
        <w:tc>
          <w:tcPr>
            <w:tcW w:type="dxa" w:w="2160"/>
          </w:tcPr>
          <w:p>
            <w:r>
              <w:t>false</w:t>
            </w:r>
          </w:p>
        </w:tc>
        <w:tc>
          <w:tcPr>
            <w:tcW w:type="dxa" w:w="2160"/>
          </w:tcPr>
          <w:p>
            <w:r>
              <w:t>Make visible if "Do you wish to add additional mobile numbers (non-India)?" is Yes otherwise it should be invisible. This field should be non-mandatory in all the cases</w:t>
            </w:r>
          </w:p>
        </w:tc>
      </w:tr>
      <w:tr>
        <w:tc>
          <w:tcPr>
            <w:tcW w:type="dxa" w:w="2160"/>
          </w:tcPr>
          <w:p>
            <w:r>
              <w:t>Vendor Contact Email</w:t>
            </w:r>
          </w:p>
        </w:tc>
        <w:tc>
          <w:tcPr>
            <w:tcW w:type="dxa" w:w="2160"/>
          </w:tcPr>
          <w:p>
            <w:r>
              <w:t>TEXT</w:t>
            </w:r>
          </w:p>
        </w:tc>
        <w:tc>
          <w:tcPr>
            <w:tcW w:type="dxa" w:w="2160"/>
          </w:tcPr>
          <w:p>
            <w:r>
              <w:t>true</w:t>
            </w:r>
          </w:p>
        </w:tc>
        <w:tc>
          <w:tcPr>
            <w:tcW w:type="dxa" w:w="2160"/>
          </w:tcPr>
          <w:p>
            <w:r>
              <w:t>Disable</w:t>
            </w:r>
          </w:p>
        </w:tc>
      </w:tr>
      <w:tr>
        <w:tc>
          <w:tcPr>
            <w:tcW w:type="dxa" w:w="2160"/>
          </w:tcPr>
          <w:p>
            <w:r>
              <w:t>Vendor Contact Name</w:t>
            </w:r>
          </w:p>
        </w:tc>
        <w:tc>
          <w:tcPr>
            <w:tcW w:type="dxa" w:w="2160"/>
          </w:tcPr>
          <w:p>
            <w:r>
              <w:t>TEXT</w:t>
            </w:r>
          </w:p>
        </w:tc>
        <w:tc>
          <w:tcPr>
            <w:tcW w:type="dxa" w:w="2160"/>
          </w:tcPr>
          <w:p>
            <w:r>
              <w:t>true</w:t>
            </w:r>
          </w:p>
        </w:tc>
        <w:tc>
          <w:tcPr>
            <w:tcW w:type="dxa" w:w="2160"/>
          </w:tcPr>
          <w:p>
            <w:r>
              <w:t>Disable</w:t>
            </w:r>
          </w:p>
        </w:tc>
      </w:tr>
      <w:tr>
        <w:tc>
          <w:tcPr>
            <w:tcW w:type="dxa" w:w="2160"/>
          </w:tcPr>
          <w:p>
            <w:r>
              <w:t>Do you wish to add additional email addresses?</w:t>
            </w:r>
          </w:p>
        </w:tc>
        <w:tc>
          <w:tcPr>
            <w:tcW w:type="dxa" w:w="2160"/>
          </w:tcPr>
          <w:p>
            <w:r>
              <w:t>EXTERNAL_DROP_DOWN_VALUE</w:t>
            </w:r>
          </w:p>
        </w:tc>
        <w:tc>
          <w:tcPr>
            <w:tcW w:type="dxa" w:w="2160"/>
          </w:tcPr>
          <w:p>
            <w:r>
              <w:t>false</w:t>
            </w:r>
          </w:p>
        </w:tc>
        <w:tc>
          <w:tcPr>
            <w:tcW w:type="dxa" w:w="2160"/>
          </w:tcPr>
          <w:p>
            <w:r>
              <w:t>Dropdown values are Yes/No</w:t>
            </w:r>
          </w:p>
        </w:tc>
      </w:tr>
      <w:tr>
        <w:tc>
          <w:tcPr>
            <w:tcW w:type="dxa" w:w="2160"/>
          </w:tcPr>
          <w:p>
            <w:r>
              <w:t>Email 2</w:t>
            </w:r>
          </w:p>
        </w:tc>
        <w:tc>
          <w:tcPr>
            <w:tcW w:type="dxa" w:w="2160"/>
          </w:tcPr>
          <w:p>
            <w:r>
              <w:t>TEXT</w:t>
            </w:r>
          </w:p>
        </w:tc>
        <w:tc>
          <w:tcPr>
            <w:tcW w:type="dxa" w:w="2160"/>
          </w:tcPr>
          <w:p>
            <w:r>
              <w:t>false</w:t>
            </w:r>
          </w:p>
        </w:tc>
        <w:tc>
          <w:tcPr>
            <w:tcW w:type="dxa" w:w="2160"/>
          </w:tcPr>
          <w:p>
            <w:r>
              <w:t>If the field "Do you wish to add additional email addresses?" value is Yes then it is visible and mandatory</w:t>
            </w:r>
          </w:p>
        </w:tc>
      </w:tr>
      <w:tr>
        <w:tc>
          <w:tcPr>
            <w:tcW w:type="dxa" w:w="2160"/>
          </w:tcPr>
          <w:p>
            <w:r>
              <w:t>Concerned email addresses?</w:t>
            </w:r>
          </w:p>
        </w:tc>
        <w:tc>
          <w:tcPr>
            <w:tcW w:type="dxa" w:w="2160"/>
          </w:tcPr>
          <w:p>
            <w:r>
              <w:t>EXTERNAL_DROP_DOWN_VALUE</w:t>
            </w:r>
          </w:p>
        </w:tc>
        <w:tc>
          <w:tcPr>
            <w:tcW w:type="dxa" w:w="2160"/>
          </w:tcPr>
          <w:p>
            <w:r>
              <w:t>false</w:t>
            </w:r>
          </w:p>
        </w:tc>
        <w:tc>
          <w:tcPr>
            <w:tcW w:type="dxa" w:w="2160"/>
          </w:tcPr>
          <w:p>
            <w:r>
              <w:t>Dropdown values are Yes/No</w:t>
            </w:r>
          </w:p>
        </w:tc>
      </w:tr>
      <w:tr>
        <w:tc>
          <w:tcPr>
            <w:tcW w:type="dxa" w:w="2160"/>
          </w:tcPr>
          <w:p>
            <w:r>
              <w:t>Add the concerned Email Id</w:t>
            </w:r>
          </w:p>
        </w:tc>
        <w:tc>
          <w:tcPr>
            <w:tcW w:type="dxa" w:w="2160"/>
          </w:tcPr>
          <w:p>
            <w:r>
              <w:t>ARRAY_HDR</w:t>
            </w:r>
          </w:p>
        </w:tc>
        <w:tc>
          <w:tcPr>
            <w:tcW w:type="dxa" w:w="2160"/>
          </w:tcPr>
          <w:p>
            <w:r>
              <w:t>false</w:t>
            </w:r>
          </w:p>
        </w:tc>
        <w:tc>
          <w:tcPr>
            <w:tcW w:type="dxa" w:w="2160"/>
          </w:tcPr>
          <w:p>
            <w:r/>
          </w:p>
        </w:tc>
      </w:tr>
      <w:tr>
        <w:tc>
          <w:tcPr>
            <w:tcW w:type="dxa" w:w="2160"/>
          </w:tcPr>
          <w:p>
            <w:r>
              <w:t>Email ID</w:t>
            </w:r>
          </w:p>
        </w:tc>
        <w:tc>
          <w:tcPr>
            <w:tcW w:type="dxa" w:w="2160"/>
          </w:tcPr>
          <w:p>
            <w:r>
              <w:t>TEXT</w:t>
            </w:r>
          </w:p>
        </w:tc>
        <w:tc>
          <w:tcPr>
            <w:tcW w:type="dxa" w:w="2160"/>
          </w:tcPr>
          <w:p>
            <w:r>
              <w:t>false</w:t>
            </w:r>
          </w:p>
        </w:tc>
        <w:tc>
          <w:tcPr>
            <w:tcW w:type="dxa" w:w="2160"/>
          </w:tcPr>
          <w:p>
            <w:r>
              <w:t>If the field "Add the concerned Email Id" value is Yes then it is visible and mandatory</w:t>
            </w:r>
          </w:p>
        </w:tc>
      </w:tr>
      <w:tr>
        <w:tc>
          <w:tcPr>
            <w:tcW w:type="dxa" w:w="2160"/>
          </w:tcPr>
          <w:p>
            <w:r>
              <w:t>Add Concerned Email</w:t>
            </w:r>
          </w:p>
        </w:tc>
        <w:tc>
          <w:tcPr>
            <w:tcW w:type="dxa" w:w="2160"/>
          </w:tcPr>
          <w:p>
            <w:r>
              <w:t>ARRAY_END</w:t>
            </w:r>
          </w:p>
        </w:tc>
        <w:tc>
          <w:tcPr>
            <w:tcW w:type="dxa" w:w="2160"/>
          </w:tcPr>
          <w:p>
            <w:r>
              <w:t>false</w:t>
            </w:r>
          </w:p>
        </w:tc>
        <w:tc>
          <w:tcPr>
            <w:tcW w:type="dxa" w:w="2160"/>
          </w:tcPr>
          <w:p>
            <w:r/>
          </w:p>
        </w:tc>
      </w:tr>
      <w:tr>
        <w:tc>
          <w:tcPr>
            <w:tcW w:type="dxa" w:w="2160"/>
          </w:tcPr>
          <w:p>
            <w:r>
              <w:t>PAN and GST Details</w:t>
            </w:r>
          </w:p>
        </w:tc>
        <w:tc>
          <w:tcPr>
            <w:tcW w:type="dxa" w:w="2160"/>
          </w:tcPr>
          <w:p>
            <w:r>
              <w:t>PANEL</w:t>
            </w:r>
          </w:p>
        </w:tc>
        <w:tc>
          <w:tcPr>
            <w:tcW w:type="dxa" w:w="2160"/>
          </w:tcPr>
          <w:p>
            <w:r>
              <w:t>false</w:t>
            </w:r>
          </w:p>
        </w:tc>
        <w:tc>
          <w:tcPr>
            <w:tcW w:type="dxa" w:w="2160"/>
          </w:tcPr>
          <w:p>
            <w:r/>
          </w:p>
        </w:tc>
      </w:tr>
      <w:tr>
        <w:tc>
          <w:tcPr>
            <w:tcW w:type="dxa" w:w="2160"/>
          </w:tcPr>
          <w:p>
            <w:r>
              <w:t>PAN DETAILS</w:t>
            </w:r>
          </w:p>
        </w:tc>
        <w:tc>
          <w:tcPr>
            <w:tcW w:type="dxa" w:w="2160"/>
          </w:tcPr>
          <w:p>
            <w:r>
              <w:t>LABEL</w:t>
            </w:r>
          </w:p>
        </w:tc>
        <w:tc>
          <w:tcPr>
            <w:tcW w:type="dxa" w:w="2160"/>
          </w:tcPr>
          <w:p>
            <w:r>
              <w:t>false</w:t>
            </w:r>
          </w:p>
        </w:tc>
        <w:tc>
          <w:tcPr>
            <w:tcW w:type="dxa" w:w="2160"/>
          </w:tcPr>
          <w:p>
            <w:r/>
          </w:p>
        </w:tc>
      </w:tr>
      <w:tr>
        <w:tc>
          <w:tcPr>
            <w:tcW w:type="dxa" w:w="2160"/>
          </w:tcPr>
          <w:p>
            <w:r>
              <w:t>Upload PAN</w:t>
            </w:r>
          </w:p>
        </w:tc>
        <w:tc>
          <w:tcPr>
            <w:tcW w:type="dxa" w:w="2160"/>
          </w:tcPr>
          <w:p>
            <w:r>
              <w:t>FILE</w:t>
            </w:r>
          </w:p>
        </w:tc>
        <w:tc>
          <w:tcPr>
            <w:tcW w:type="dxa" w:w="2160"/>
          </w:tcPr>
          <w:p>
            <w:r>
              <w:t>false</w:t>
            </w:r>
          </w:p>
        </w:tc>
        <w:tc>
          <w:tcPr>
            <w:tcW w:type="dxa" w:w="2160"/>
          </w:tcPr>
          <w:p>
            <w:r>
              <w:t>File size should be up to 15Mb, Get PAN from OCR rule</w:t>
            </w:r>
          </w:p>
        </w:tc>
      </w:tr>
      <w:tr>
        <w:tc>
          <w:tcPr>
            <w:tcW w:type="dxa" w:w="2160"/>
          </w:tcPr>
          <w:p>
            <w:r>
              <w:t>PAN</w:t>
            </w:r>
          </w:p>
        </w:tc>
        <w:tc>
          <w:tcPr>
            <w:tcW w:type="dxa" w:w="2160"/>
          </w:tcPr>
          <w:p>
            <w:r>
              <w:t>TEXT</w:t>
            </w:r>
          </w:p>
        </w:tc>
        <w:tc>
          <w:tcPr>
            <w:tcW w:type="dxa" w:w="2160"/>
          </w:tcPr>
          <w:p>
            <w:r>
              <w:t>false</w:t>
            </w:r>
          </w:p>
        </w:tc>
        <w:tc>
          <w:tcPr>
            <w:tcW w:type="dxa" w:w="2160"/>
          </w:tcPr>
          <w:p>
            <w:r>
              <w:t>Perform PAN Validation, It should be upper case field. Apply PAN with GST rule also.</w:t>
            </w:r>
          </w:p>
        </w:tc>
      </w:tr>
      <w:tr>
        <w:tc>
          <w:tcPr>
            <w:tcW w:type="dxa" w:w="2160"/>
          </w:tcPr>
          <w:p>
            <w:r>
              <w:t>Pan Holder Name</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PAN Type</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PAN Status</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Aadhaar PAN List Status</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GST Details</w:t>
            </w:r>
          </w:p>
        </w:tc>
        <w:tc>
          <w:tcPr>
            <w:tcW w:type="dxa" w:w="2160"/>
          </w:tcPr>
          <w:p>
            <w:r>
              <w:t>LABEL</w:t>
            </w:r>
          </w:p>
        </w:tc>
        <w:tc>
          <w:tcPr>
            <w:tcW w:type="dxa" w:w="2160"/>
          </w:tcPr>
          <w:p>
            <w:r>
              <w:t>false</w:t>
            </w:r>
          </w:p>
        </w:tc>
        <w:tc>
          <w:tcPr>
            <w:tcW w:type="dxa" w:w="2160"/>
          </w:tcPr>
          <w:p>
            <w:r/>
          </w:p>
        </w:tc>
      </w:tr>
      <w:tr>
        <w:tc>
          <w:tcPr>
            <w:tcW w:type="dxa" w:w="2160"/>
          </w:tcPr>
          <w:p>
            <w:r>
              <w:t>Please select GST option</w:t>
            </w:r>
          </w:p>
        </w:tc>
        <w:tc>
          <w:tcPr>
            <w:tcW w:type="dxa" w:w="2160"/>
          </w:tcPr>
          <w:p>
            <w:r>
              <w:t>EXTERNAL_DROP_DOWN_VALUE</w:t>
            </w:r>
          </w:p>
        </w:tc>
        <w:tc>
          <w:tcPr>
            <w:tcW w:type="dxa" w:w="2160"/>
          </w:tcPr>
          <w:p>
            <w:r>
              <w:t>false</w:t>
            </w:r>
          </w:p>
        </w:tc>
        <w:tc>
          <w:tcPr>
            <w:tcW w:type="dxa" w:w="2160"/>
          </w:tcPr>
          <w:p>
            <w:r>
              <w:t>Dropdown values are Yes/No</w:t>
            </w:r>
          </w:p>
        </w:tc>
      </w:tr>
      <w:tr>
        <w:tc>
          <w:tcPr>
            <w:tcW w:type="dxa" w:w="2160"/>
          </w:tcPr>
          <w:p>
            <w:r>
              <w:t>GSTIN IMAGE</w:t>
            </w:r>
          </w:p>
        </w:tc>
        <w:tc>
          <w:tcPr>
            <w:tcW w:type="dxa" w:w="2160"/>
          </w:tcPr>
          <w:p>
            <w:r>
              <w:t>FILE</w:t>
            </w:r>
          </w:p>
        </w:tc>
        <w:tc>
          <w:tcPr>
            <w:tcW w:type="dxa" w:w="2160"/>
          </w:tcPr>
          <w:p>
            <w:r>
              <w:t>false</w:t>
            </w:r>
          </w:p>
        </w:tc>
        <w:tc>
          <w:tcPr>
            <w:tcW w:type="dxa" w:w="2160"/>
          </w:tcPr>
          <w:p>
            <w:r>
              <w:t>if the field "Please select GST option" values is yes then visible and mandatory otherwise invisible and non-mandatory. System should allow upload size up to 15 Mb. Get GSTIN from OCR rule</w:t>
            </w:r>
          </w:p>
        </w:tc>
      </w:tr>
      <w:tr>
        <w:tc>
          <w:tcPr>
            <w:tcW w:type="dxa" w:w="2160"/>
          </w:tcPr>
          <w:p>
            <w:r>
              <w:t>GSTIN</w:t>
            </w:r>
          </w:p>
        </w:tc>
        <w:tc>
          <w:tcPr>
            <w:tcW w:type="dxa" w:w="2160"/>
          </w:tcPr>
          <w:p>
            <w:r>
              <w:t>TEXT</w:t>
            </w:r>
          </w:p>
        </w:tc>
        <w:tc>
          <w:tcPr>
            <w:tcW w:type="dxa" w:w="2160"/>
          </w:tcPr>
          <w:p>
            <w:r>
              <w:t>false</w:t>
            </w:r>
          </w:p>
        </w:tc>
        <w:tc>
          <w:tcPr>
            <w:tcW w:type="dxa" w:w="2160"/>
          </w:tcPr>
          <w:p>
            <w:r>
              <w:t>if the field "Please select GST option" values is yes then visible and mandatory otherwise invisible and non-mandatory. Data will come from GSTIN OCR rule. Perform GSTIN validation and store the data in next fields. Apply PAN with GST rule also.</w:t>
            </w:r>
          </w:p>
        </w:tc>
      </w:tr>
      <w:tr>
        <w:tc>
          <w:tcPr>
            <w:tcW w:type="dxa" w:w="2160"/>
          </w:tcPr>
          <w:p>
            <w:r>
              <w:t>Trade Name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Legal Name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Reg Date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Type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Building Number</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Street</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City</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District</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State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Pin Code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Upload Declaration</w:t>
            </w:r>
          </w:p>
        </w:tc>
        <w:tc>
          <w:tcPr>
            <w:tcW w:type="dxa" w:w="2160"/>
          </w:tcPr>
          <w:p>
            <w:r>
              <w:t>FILE</w:t>
            </w:r>
          </w:p>
        </w:tc>
        <w:tc>
          <w:tcPr>
            <w:tcW w:type="dxa" w:w="2160"/>
          </w:tcPr>
          <w:p>
            <w:r>
              <w:t>false</w:t>
            </w:r>
          </w:p>
        </w:tc>
        <w:tc>
          <w:tcPr>
            <w:tcW w:type="dxa" w:w="2160"/>
          </w:tcPr>
          <w:p>
            <w:r>
              <w:t>if the field "Please select GST option" values is No then visible and Mandatory otherwise invisible and Non-Mandatory. File size should be up to 15 Mb.</w:t>
            </w:r>
          </w:p>
        </w:tc>
      </w:tr>
      <w:tr>
        <w:tc>
          <w:tcPr>
            <w:tcW w:type="dxa" w:w="2160"/>
          </w:tcPr>
          <w:p>
            <w:r>
              <w:t>GST Vendor Classification</w:t>
            </w:r>
          </w:p>
        </w:tc>
        <w:tc>
          <w:tcPr>
            <w:tcW w:type="dxa" w:w="2160"/>
          </w:tcPr>
          <w:p>
            <w:r>
              <w:t>TEXT</w:t>
            </w:r>
          </w:p>
        </w:tc>
        <w:tc>
          <w:tcPr>
            <w:tcW w:type="dxa" w:w="2160"/>
          </w:tcPr>
          <w:p>
            <w:r>
              <w:t>false</w:t>
            </w:r>
          </w:p>
        </w:tc>
        <w:tc>
          <w:tcPr>
            <w:tcW w:type="dxa" w:w="2160"/>
          </w:tcPr>
          <w:p>
            <w:r>
              <w:t>IF GST number is available "Blank" else populate default value as "0"</w:t>
            </w:r>
          </w:p>
        </w:tc>
      </w:tr>
      <w:tr>
        <w:tc>
          <w:tcPr>
            <w:tcW w:type="dxa" w:w="2160"/>
          </w:tcPr>
          <w:p>
            <w:r>
              <w:t>ID Type</w:t>
            </w:r>
          </w:p>
        </w:tc>
        <w:tc>
          <w:tcPr>
            <w:tcW w:type="dxa" w:w="2160"/>
          </w:tcPr>
          <w:p>
            <w:r>
              <w:t>TEXT</w:t>
            </w:r>
          </w:p>
        </w:tc>
        <w:tc>
          <w:tcPr>
            <w:tcW w:type="dxa" w:w="2160"/>
          </w:tcPr>
          <w:p>
            <w:r>
              <w:t>false</w:t>
            </w:r>
          </w:p>
        </w:tc>
        <w:tc>
          <w:tcPr>
            <w:tcW w:type="dxa" w:w="2160"/>
          </w:tcPr>
          <w:p>
            <w:r>
              <w:t>If the 4th Character of PAN is C then ID type default Value is ZCUCIN</w:t>
            </w:r>
          </w:p>
        </w:tc>
      </w:tr>
      <w:tr>
        <w:tc>
          <w:tcPr>
            <w:tcW w:type="dxa" w:w="2160"/>
          </w:tcPr>
          <w:p>
            <w:r>
              <w:t>Service Tax Registration Number</w:t>
            </w:r>
          </w:p>
        </w:tc>
        <w:tc>
          <w:tcPr>
            <w:tcW w:type="dxa" w:w="2160"/>
          </w:tcPr>
          <w:p>
            <w:r>
              <w:t>TEXT</w:t>
            </w:r>
          </w:p>
        </w:tc>
        <w:tc>
          <w:tcPr>
            <w:tcW w:type="dxa" w:w="2160"/>
          </w:tcPr>
          <w:p>
            <w:r>
              <w:t>false</w:t>
            </w:r>
          </w:p>
        </w:tc>
        <w:tc>
          <w:tcPr>
            <w:tcW w:type="dxa" w:w="2160"/>
          </w:tcPr>
          <w:p>
            <w:r/>
          </w:p>
        </w:tc>
      </w:tr>
      <w:tr>
        <w:tc>
          <w:tcPr>
            <w:tcW w:type="dxa" w:w="2160"/>
          </w:tcPr>
          <w:p>
            <w:r>
              <w:t>Language Key</w:t>
            </w:r>
          </w:p>
        </w:tc>
        <w:tc>
          <w:tcPr>
            <w:tcW w:type="dxa" w:w="2160"/>
          </w:tcPr>
          <w:p>
            <w:r>
              <w:t>TEXT</w:t>
            </w:r>
          </w:p>
        </w:tc>
        <w:tc>
          <w:tcPr>
            <w:tcW w:type="dxa" w:w="2160"/>
          </w:tcPr>
          <w:p>
            <w:r>
              <w:t>false</w:t>
            </w:r>
          </w:p>
        </w:tc>
        <w:tc>
          <w:tcPr>
            <w:tcW w:type="dxa" w:w="2160"/>
          </w:tcPr>
          <w:p>
            <w:r/>
          </w:p>
        </w:tc>
      </w:tr>
      <w:tr>
        <w:tc>
          <w:tcPr>
            <w:tcW w:type="dxa" w:w="2160"/>
          </w:tcPr>
          <w:p>
            <w:r>
              <w:t>Vendor Basic Details</w:t>
            </w:r>
          </w:p>
        </w:tc>
        <w:tc>
          <w:tcPr>
            <w:tcW w:type="dxa" w:w="2160"/>
          </w:tcPr>
          <w:p>
            <w:r>
              <w:t>PANEL</w:t>
            </w:r>
          </w:p>
        </w:tc>
        <w:tc>
          <w:tcPr>
            <w:tcW w:type="dxa" w:w="2160"/>
          </w:tcPr>
          <w:p>
            <w:r>
              <w:t>false</w:t>
            </w:r>
          </w:p>
        </w:tc>
        <w:tc>
          <w:tcPr>
            <w:tcW w:type="dxa" w:w="2160"/>
          </w:tcPr>
          <w:p>
            <w:r/>
          </w:p>
        </w:tc>
      </w:tr>
      <w:tr>
        <w:tc>
          <w:tcPr>
            <w:tcW w:type="dxa" w:w="2160"/>
          </w:tcPr>
          <w:p>
            <w:r>
              <w:t>Name/ First Name of the Organization</w:t>
            </w:r>
          </w:p>
        </w:tc>
        <w:tc>
          <w:tcPr>
            <w:tcW w:type="dxa" w:w="2160"/>
          </w:tcPr>
          <w:p>
            <w:r>
              <w:t>TEXT</w:t>
            </w:r>
          </w:p>
        </w:tc>
        <w:tc>
          <w:tcPr>
            <w:tcW w:type="dxa" w:w="2160"/>
          </w:tcPr>
          <w:p>
            <w:r>
              <w:t>false</w:t>
            </w:r>
          </w:p>
        </w:tc>
        <w:tc>
          <w:tcPr>
            <w:tcW w:type="dxa" w:w="2160"/>
          </w:tcPr>
          <w:p>
            <w:r>
              <w:t>Copy from Name/ First Name of the Organization field of basic detail panel. This should be having 0,34 character in this field and rest other character should go to next field. This should be divided logically such as full word should come in one field instead of division of the word.</w:t>
            </w:r>
          </w:p>
        </w:tc>
      </w:tr>
      <w:tr>
        <w:tc>
          <w:tcPr>
            <w:tcW w:type="dxa" w:w="2160"/>
          </w:tcPr>
          <w:p>
            <w:r>
              <w:t>Name/ Middle Name of the Organization</w:t>
            </w:r>
          </w:p>
        </w:tc>
        <w:tc>
          <w:tcPr>
            <w:tcW w:type="dxa" w:w="2160"/>
          </w:tcPr>
          <w:p>
            <w:r>
              <w:t>TEXT</w:t>
            </w:r>
          </w:p>
        </w:tc>
        <w:tc>
          <w:tcPr>
            <w:tcW w:type="dxa" w:w="2160"/>
          </w:tcPr>
          <w:p>
            <w:r>
              <w:t>false</w:t>
            </w:r>
          </w:p>
        </w:tc>
        <w:tc>
          <w:tcPr>
            <w:tcW w:type="dxa" w:w="2160"/>
          </w:tcPr>
          <w:p>
            <w:r>
              <w:t>Copy from Name/ First Name of the Organization field of basic detail panel. This should be having 35,69 characters in this field and rest other character should go to next field. This should be divided logically such as full word should come in one field instead of division of the word.</w:t>
            </w:r>
          </w:p>
        </w:tc>
      </w:tr>
      <w:tr>
        <w:tc>
          <w:tcPr>
            <w:tcW w:type="dxa" w:w="2160"/>
          </w:tcPr>
          <w:p>
            <w:r>
              <w:t>Name/ Last Name of the Organization</w:t>
            </w:r>
          </w:p>
        </w:tc>
        <w:tc>
          <w:tcPr>
            <w:tcW w:type="dxa" w:w="2160"/>
          </w:tcPr>
          <w:p>
            <w:r>
              <w:t>TEXT</w:t>
            </w:r>
          </w:p>
        </w:tc>
        <w:tc>
          <w:tcPr>
            <w:tcW w:type="dxa" w:w="2160"/>
          </w:tcPr>
          <w:p>
            <w:r>
              <w:t>false</w:t>
            </w:r>
          </w:p>
        </w:tc>
        <w:tc>
          <w:tcPr>
            <w:tcW w:type="dxa" w:w="2160"/>
          </w:tcPr>
          <w:p>
            <w:r>
              <w:t>Copy from Name/ First Name of the Organization field of basic detail panel. This should be having 70,104 characters in this field and rest other character should go to next field. This should be divided logically such as full word should come in one field instead of division of the word.</w:t>
            </w:r>
          </w:p>
        </w:tc>
      </w:tr>
      <w:tr>
        <w:tc>
          <w:tcPr>
            <w:tcW w:type="dxa" w:w="2160"/>
          </w:tcPr>
          <w:p>
            <w:r>
              <w:t>Name 4/Alternate Name</w:t>
            </w:r>
          </w:p>
        </w:tc>
        <w:tc>
          <w:tcPr>
            <w:tcW w:type="dxa" w:w="2160"/>
          </w:tcPr>
          <w:p>
            <w:r>
              <w:t>TEXT</w:t>
            </w:r>
          </w:p>
        </w:tc>
        <w:tc>
          <w:tcPr>
            <w:tcW w:type="dxa" w:w="2160"/>
          </w:tcPr>
          <w:p>
            <w:r>
              <w:t>false</w:t>
            </w:r>
          </w:p>
        </w:tc>
        <w:tc>
          <w:tcPr>
            <w:tcW w:type="dxa" w:w="2160"/>
          </w:tcPr>
          <w:p>
            <w:r>
              <w:t>Copy from Name/ First Name of the Organization field of basic detail panel. This should be having 105,139 characters in this field and rest other character should go to next field. This should be divided logically such as full word should come in one field instead of division of the word.</w:t>
            </w:r>
          </w:p>
        </w:tc>
      </w:tr>
      <w:tr>
        <w:tc>
          <w:tcPr>
            <w:tcW w:type="dxa" w:w="2160"/>
          </w:tcPr>
          <w:p>
            <w:r>
              <w:t>Title</w:t>
            </w:r>
          </w:p>
        </w:tc>
        <w:tc>
          <w:tcPr>
            <w:tcW w:type="dxa" w:w="2160"/>
          </w:tcPr>
          <w:p>
            <w:r>
              <w:t>EXTERNAL_DROP_DOWN_VALUE</w:t>
            </w:r>
          </w:p>
        </w:tc>
        <w:tc>
          <w:tcPr>
            <w:tcW w:type="dxa" w:w="2160"/>
          </w:tcPr>
          <w:p>
            <w:r>
              <w:t>false</w:t>
            </w:r>
          </w:p>
        </w:tc>
        <w:tc>
          <w:tcPr>
            <w:tcW w:type="dxa" w:w="2160"/>
          </w:tcPr>
          <w:p>
            <w:r>
              <w:t>Title derived from PAN Card as follow:1. If the 4th character is 'C' → It represents a Company 2. Else if the 4th character is 'T' → It represents a Trust 3. Else if the 4th character is 'F' → It represents a Firm or LLP 4. Else if the 5th character is '0' → It represents a Government Body (This field applicable only for India-Domestic)</w:t>
            </w:r>
          </w:p>
        </w:tc>
      </w:tr>
      <w:tr>
        <w:tc>
          <w:tcPr>
            <w:tcW w:type="dxa" w:w="2160"/>
          </w:tcPr>
          <w:p>
            <w:r>
              <w:t>Business Registration Number Available?</w:t>
            </w:r>
          </w:p>
        </w:tc>
        <w:tc>
          <w:tcPr>
            <w:tcW w:type="dxa" w:w="2160"/>
          </w:tcPr>
          <w:p>
            <w:r>
              <w:t>EXTERNAL_DROP_DOWN_VALUE</w:t>
            </w:r>
          </w:p>
        </w:tc>
        <w:tc>
          <w:tcPr>
            <w:tcW w:type="dxa" w:w="2160"/>
          </w:tcPr>
          <w:p>
            <w:r>
              <w:t>false</w:t>
            </w:r>
          </w:p>
        </w:tc>
        <w:tc>
          <w:tcPr>
            <w:tcW w:type="dxa" w:w="2160"/>
          </w:tcPr>
          <w:p>
            <w:r>
              <w:t>YES/NO Dropdown values. Visible and editable for India-Import, International-Domestic, International-Import. Hidden and non-mandatory for India-Domestic</w:t>
            </w:r>
          </w:p>
        </w:tc>
      </w:tr>
      <w:tr>
        <w:tc>
          <w:tcPr>
            <w:tcW w:type="dxa" w:w="2160"/>
          </w:tcPr>
          <w:p>
            <w:r>
              <w:t>Business Registration Number</w:t>
            </w:r>
          </w:p>
        </w:tc>
        <w:tc>
          <w:tcPr>
            <w:tcW w:type="dxa" w:w="2160"/>
          </w:tcPr>
          <w:p>
            <w:r>
              <w:t>TEXT</w:t>
            </w:r>
          </w:p>
        </w:tc>
        <w:tc>
          <w:tcPr>
            <w:tcW w:type="dxa" w:w="2160"/>
          </w:tcPr>
          <w:p>
            <w:r>
              <w:t>false</w:t>
            </w:r>
          </w:p>
        </w:tc>
        <w:tc>
          <w:tcPr>
            <w:tcW w:type="dxa" w:w="2160"/>
          </w:tcPr>
          <w:p>
            <w:r>
              <w:t>If the field "Additional Registration Number Applicable?" value is YES then Visible, mandatory and editable for India-Import, International-Domestic, International-Import otherwise Hidden and non-mandatory for India-Domestic</w:t>
            </w:r>
          </w:p>
        </w:tc>
      </w:tr>
      <w:tr>
        <w:tc>
          <w:tcPr>
            <w:tcW w:type="dxa" w:w="2160"/>
          </w:tcPr>
          <w:p>
            <w:r>
              <w:t>Address Details</w:t>
            </w:r>
          </w:p>
        </w:tc>
        <w:tc>
          <w:tcPr>
            <w:tcW w:type="dxa" w:w="2160"/>
          </w:tcPr>
          <w:p>
            <w:r>
              <w:t>PANEL</w:t>
            </w:r>
          </w:p>
        </w:tc>
        <w:tc>
          <w:tcPr>
            <w:tcW w:type="dxa" w:w="2160"/>
          </w:tcPr>
          <w:p>
            <w:r>
              <w:t>false</w:t>
            </w:r>
          </w:p>
        </w:tc>
        <w:tc>
          <w:tcPr>
            <w:tcW w:type="dxa" w:w="2160"/>
          </w:tcPr>
          <w:p>
            <w:r/>
          </w:p>
        </w:tc>
      </w:tr>
      <w:tr>
        <w:tc>
          <w:tcPr>
            <w:tcW w:type="dxa" w:w="2160"/>
          </w:tcPr>
          <w:p>
            <w:r>
              <w:t>Please Choose Address Proof</w:t>
            </w:r>
          </w:p>
        </w:tc>
        <w:tc>
          <w:tcPr>
            <w:tcW w:type="dxa" w:w="2160"/>
          </w:tcPr>
          <w:p>
            <w:r>
              <w:t>EXTERNAL_DROP_DOWN_VALUE</w:t>
            </w:r>
          </w:p>
        </w:tc>
        <w:tc>
          <w:tcPr>
            <w:tcW w:type="dxa" w:w="2160"/>
          </w:tcPr>
          <w:p>
            <w:r>
              <w:t>false</w:t>
            </w:r>
          </w:p>
        </w:tc>
        <w:tc>
          <w:tcPr>
            <w:tcW w:type="dxa" w:w="2160"/>
          </w:tcPr>
          <w:p>
            <w:r>
              <w:t>Mandatory if GST not registered. Dropdown values should be Aadhaar Copy and Electricity bill. (This field applicable only for India-Domestic)</w:t>
            </w:r>
          </w:p>
        </w:tc>
      </w:tr>
      <w:tr>
        <w:tc>
          <w:tcPr>
            <w:tcW w:type="dxa" w:w="2160"/>
          </w:tcPr>
          <w:p>
            <w:r>
              <w:t>Electricity bill copy</w:t>
            </w:r>
          </w:p>
        </w:tc>
        <w:tc>
          <w:tcPr>
            <w:tcW w:type="dxa" w:w="2160"/>
          </w:tcPr>
          <w:p>
            <w:r>
              <w:t>FILE</w:t>
            </w:r>
          </w:p>
        </w:tc>
        <w:tc>
          <w:tcPr>
            <w:tcW w:type="dxa" w:w="2160"/>
          </w:tcPr>
          <w:p>
            <w:r>
              <w:t>false</w:t>
            </w:r>
          </w:p>
        </w:tc>
        <w:tc>
          <w:tcPr>
            <w:tcW w:type="dxa" w:w="2160"/>
          </w:tcPr>
          <w:p>
            <w:r>
              <w:t>Visible and Mandatory if Is GST present is selected as No and Address proof is chosen as 'Electricity bill copy' otherwise invisible and non-mandatory. If is GST present is Yes then Non mandatory and invisible.</w:t>
            </w:r>
          </w:p>
        </w:tc>
      </w:tr>
      <w:tr>
        <w:tc>
          <w:tcPr>
            <w:tcW w:type="dxa" w:w="2160"/>
          </w:tcPr>
          <w:p>
            <w:r>
              <w:t>Aadhaar Front copy</w:t>
            </w:r>
          </w:p>
        </w:tc>
        <w:tc>
          <w:tcPr>
            <w:tcW w:type="dxa" w:w="2160"/>
          </w:tcPr>
          <w:p>
            <w:r>
              <w:t>FILE</w:t>
            </w:r>
          </w:p>
        </w:tc>
        <w:tc>
          <w:tcPr>
            <w:tcW w:type="dxa" w:w="2160"/>
          </w:tcPr>
          <w:p>
            <w:r>
              <w:t>false</w:t>
            </w:r>
          </w:p>
        </w:tc>
        <w:tc>
          <w:tcPr>
            <w:tcW w:type="dxa" w:w="2160"/>
          </w:tcPr>
          <w:p>
            <w:r>
              <w:t>Visible and Mandatory if Is GST present is selected as No and Address proof is chosen as 'Aadhaar copy' otherwise invisible and non-mandatory. If is GST present is Yes then Non mandatory and invisible.</w:t>
            </w:r>
          </w:p>
        </w:tc>
      </w:tr>
      <w:tr>
        <w:tc>
          <w:tcPr>
            <w:tcW w:type="dxa" w:w="2160"/>
          </w:tcPr>
          <w:p>
            <w:r>
              <w:t>Aadhaar Back Image</w:t>
            </w:r>
          </w:p>
        </w:tc>
        <w:tc>
          <w:tcPr>
            <w:tcW w:type="dxa" w:w="2160"/>
          </w:tcPr>
          <w:p>
            <w:r>
              <w:t>FILE</w:t>
            </w:r>
          </w:p>
        </w:tc>
        <w:tc>
          <w:tcPr>
            <w:tcW w:type="dxa" w:w="2160"/>
          </w:tcPr>
          <w:p>
            <w:r>
              <w:t>false</w:t>
            </w:r>
          </w:p>
        </w:tc>
        <w:tc>
          <w:tcPr>
            <w:tcW w:type="dxa" w:w="2160"/>
          </w:tcPr>
          <w:p>
            <w:r>
              <w:t>Visible and Mandatory if Is GST present is selected as No and Address proof is chosen as 'Aadhaar copy' otherwise invisible and non-mandatory. If is GST present is Yes then Non mandatory and invisible.</w:t>
            </w:r>
          </w:p>
        </w:tc>
      </w:tr>
      <w:tr>
        <w:tc>
          <w:tcPr>
            <w:tcW w:type="dxa" w:w="2160"/>
          </w:tcPr>
          <w:p>
            <w:r>
              <w:t>Street</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Street 1</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Street 2</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Street 3</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Postal Code</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City</w:t>
            </w:r>
          </w:p>
        </w:tc>
        <w:tc>
          <w:tcPr>
            <w:tcW w:type="dxa" w:w="2160"/>
          </w:tcPr>
          <w:p>
            <w:r>
              <w:t>TEXT</w:t>
            </w:r>
          </w:p>
        </w:tc>
        <w:tc>
          <w:tcPr>
            <w:tcW w:type="dxa" w:w="2160"/>
          </w:tcPr>
          <w:p>
            <w:r>
              <w:t>false</w:t>
            </w:r>
          </w:p>
        </w:tc>
        <w:tc>
          <w:tcPr>
            <w:tcW w:type="dxa" w:w="2160"/>
          </w:tcPr>
          <w:p>
            <w:r>
              <w:t>Perform PIN code validation for Domestic. Non editable field.</w:t>
            </w:r>
          </w:p>
        </w:tc>
      </w:tr>
      <w:tr>
        <w:tc>
          <w:tcPr>
            <w:tcW w:type="dxa" w:w="2160"/>
          </w:tcPr>
          <w:p>
            <w:r>
              <w:t>District</w:t>
            </w:r>
          </w:p>
        </w:tc>
        <w:tc>
          <w:tcPr>
            <w:tcW w:type="dxa" w:w="2160"/>
          </w:tcPr>
          <w:p>
            <w:r>
              <w:t>TEXT</w:t>
            </w:r>
          </w:p>
        </w:tc>
        <w:tc>
          <w:tcPr>
            <w:tcW w:type="dxa" w:w="2160"/>
          </w:tcPr>
          <w:p>
            <w:r>
              <w:t>false</w:t>
            </w:r>
          </w:p>
        </w:tc>
        <w:tc>
          <w:tcPr>
            <w:tcW w:type="dxa" w:w="2160"/>
          </w:tcPr>
          <w:p>
            <w:r>
              <w:t>Perform PIN code validation for Domestic. Non editable field.</w:t>
            </w:r>
          </w:p>
        </w:tc>
      </w:tr>
      <w:tr>
        <w:tc>
          <w:tcPr>
            <w:tcW w:type="dxa" w:w="2160"/>
          </w:tcPr>
          <w:p>
            <w:r>
              <w:t>State</w:t>
            </w:r>
          </w:p>
        </w:tc>
        <w:tc>
          <w:tcPr>
            <w:tcW w:type="dxa" w:w="2160"/>
          </w:tcPr>
          <w:p>
            <w:r>
              <w:t>TEXT</w:t>
            </w:r>
          </w:p>
        </w:tc>
        <w:tc>
          <w:tcPr>
            <w:tcW w:type="dxa" w:w="2160"/>
          </w:tcPr>
          <w:p>
            <w:r>
              <w:t>false</w:t>
            </w:r>
          </w:p>
        </w:tc>
        <w:tc>
          <w:tcPr>
            <w:tcW w:type="dxa" w:w="2160"/>
          </w:tcPr>
          <w:p>
            <w:r>
              <w:t>Perform PIN code validation for Domestic. Non editable field.</w:t>
            </w:r>
          </w:p>
        </w:tc>
      </w:tr>
      <w:tr>
        <w:tc>
          <w:tcPr>
            <w:tcW w:type="dxa" w:w="2160"/>
          </w:tcPr>
          <w:p>
            <w:r>
              <w:t>Bank Details</w:t>
            </w:r>
          </w:p>
        </w:tc>
        <w:tc>
          <w:tcPr>
            <w:tcW w:type="dxa" w:w="2160"/>
          </w:tcPr>
          <w:p>
            <w:r>
              <w:t>PANEL</w:t>
            </w:r>
          </w:p>
        </w:tc>
        <w:tc>
          <w:tcPr>
            <w:tcW w:type="dxa" w:w="2160"/>
          </w:tcPr>
          <w:p>
            <w:r>
              <w:t>false</w:t>
            </w:r>
          </w:p>
        </w:tc>
        <w:tc>
          <w:tcPr>
            <w:tcW w:type="dxa" w:w="2160"/>
          </w:tcPr>
          <w:p>
            <w:r/>
          </w:p>
        </w:tc>
      </w:tr>
      <w:tr>
        <w:tc>
          <w:tcPr>
            <w:tcW w:type="dxa" w:w="2160"/>
          </w:tcPr>
          <w:p>
            <w:r>
              <w:t>Please choose the option</w:t>
            </w:r>
          </w:p>
        </w:tc>
        <w:tc>
          <w:tcPr>
            <w:tcW w:type="dxa" w:w="2160"/>
          </w:tcPr>
          <w:p>
            <w:r>
              <w:t>EXTERNAL_DROP_DOWN_VALUE</w:t>
            </w:r>
          </w:p>
        </w:tc>
        <w:tc>
          <w:tcPr>
            <w:tcW w:type="dxa" w:w="2160"/>
          </w:tcPr>
          <w:p>
            <w:r>
              <w:t>false</w:t>
            </w:r>
          </w:p>
        </w:tc>
        <w:tc>
          <w:tcPr>
            <w:tcW w:type="dxa" w:w="2160"/>
          </w:tcPr>
          <w:p>
            <w:r>
              <w:t>Vendor will choose any one from the options and chosen option will be visible and mandatory: 1. Cancelled Cheque (India Domestic) 2. Passbook Front Page (India Domestic and International) 3. Cancelled Cheque (India Import and International) 4. SWIFT Image (India Import and International) 5. Bank Statement/Confirmation (India Import and International) Vendor will choose and upload any one option</w:t>
            </w:r>
          </w:p>
        </w:tc>
      </w:tr>
      <w:tr>
        <w:tc>
          <w:tcPr>
            <w:tcW w:type="dxa" w:w="2160"/>
          </w:tcPr>
          <w:p>
            <w:r>
              <w:t>Cancelled Cheque Image</w:t>
            </w:r>
          </w:p>
        </w:tc>
        <w:tc>
          <w:tcPr>
            <w:tcW w:type="dxa" w:w="2160"/>
          </w:tcPr>
          <w:p>
            <w:r>
              <w:t>FILE</w:t>
            </w:r>
          </w:p>
        </w:tc>
        <w:tc>
          <w:tcPr>
            <w:tcW w:type="dxa" w:w="2160"/>
          </w:tcPr>
          <w:p>
            <w:r>
              <w:t>false</w:t>
            </w:r>
          </w:p>
        </w:tc>
        <w:tc>
          <w:tcPr>
            <w:tcW w:type="dxa" w:w="2160"/>
          </w:tcPr>
          <w:p>
            <w:r>
              <w:t>If process type is India and Please choose the option is choose as Cancelled Cheque then it is visible and mandatory. The upload limit should be up to 15 Mb. Perform the Bank OCR and get IFSC code and Account Number</w:t>
            </w:r>
          </w:p>
        </w:tc>
      </w:tr>
      <w:tr>
        <w:tc>
          <w:tcPr>
            <w:tcW w:type="dxa" w:w="2160"/>
          </w:tcPr>
          <w:p>
            <w:r>
              <w:t>Passbook/Bank Letter</w:t>
            </w:r>
          </w:p>
        </w:tc>
        <w:tc>
          <w:tcPr>
            <w:tcW w:type="dxa" w:w="2160"/>
          </w:tcPr>
          <w:p>
            <w:r>
              <w:t>FILE</w:t>
            </w:r>
          </w:p>
        </w:tc>
        <w:tc>
          <w:tcPr>
            <w:tcW w:type="dxa" w:w="2160"/>
          </w:tcPr>
          <w:p>
            <w:r>
              <w:t>false</w:t>
            </w:r>
          </w:p>
        </w:tc>
        <w:tc>
          <w:tcPr>
            <w:tcW w:type="dxa" w:w="2160"/>
          </w:tcPr>
          <w:p>
            <w:r>
              <w:t>If Please the option is chosen as Passbook Front Page (India Domestic and International)then it is visible and mandatory. The upload limit should be up to 15 Mb.</w:t>
            </w:r>
          </w:p>
        </w:tc>
      </w:tr>
      <w:tr>
        <w:tc>
          <w:tcPr>
            <w:tcW w:type="dxa" w:w="2160"/>
          </w:tcPr>
          <w:p>
            <w:r>
              <w:t>Please enter IFSC and Account Number manually</w:t>
            </w:r>
          </w:p>
        </w:tc>
        <w:tc>
          <w:tcPr>
            <w:tcW w:type="dxa" w:w="2160"/>
          </w:tcPr>
          <w:p>
            <w:r>
              <w:t>LABEL</w:t>
            </w:r>
          </w:p>
        </w:tc>
        <w:tc>
          <w:tcPr>
            <w:tcW w:type="dxa" w:w="2160"/>
          </w:tcPr>
          <w:p>
            <w:r>
              <w:t>false</w:t>
            </w:r>
          </w:p>
        </w:tc>
        <w:tc>
          <w:tcPr>
            <w:tcW w:type="dxa" w:w="2160"/>
          </w:tcPr>
          <w:p>
            <w:r>
              <w:t>Show this fields if passbook front page (India Domestic and International) is selected</w:t>
            </w:r>
          </w:p>
        </w:tc>
      </w:tr>
      <w:tr>
        <w:tc>
          <w:tcPr>
            <w:tcW w:type="dxa" w:w="2160"/>
          </w:tcPr>
          <w:p>
            <w:r>
              <w:t>IFSC Code</w:t>
            </w:r>
          </w:p>
        </w:tc>
        <w:tc>
          <w:tcPr>
            <w:tcW w:type="dxa" w:w="2160"/>
          </w:tcPr>
          <w:p>
            <w:r>
              <w:t>TEXT</w:t>
            </w:r>
          </w:p>
        </w:tc>
        <w:tc>
          <w:tcPr>
            <w:tcW w:type="dxa" w:w="2160"/>
          </w:tcPr>
          <w:p>
            <w:r>
              <w:t>false</w:t>
            </w:r>
          </w:p>
        </w:tc>
        <w:tc>
          <w:tcPr>
            <w:tcW w:type="dxa" w:w="2160"/>
          </w:tcPr>
          <w:p>
            <w:r>
              <w:t>Non editable if cancelled cheque is selected. Editable for other option. Visible and mandatory for Cancelled Cheque (India Domestic) 2. Passbook Front Page (India Domestic and International). Otherwise invisible and non-mandatory. Auto-derived from OCR in case of cheque, manual entry in case of other options. Perform IFSC code verification</w:t>
            </w:r>
          </w:p>
        </w:tc>
      </w:tr>
      <w:tr>
        <w:tc>
          <w:tcPr>
            <w:tcW w:type="dxa" w:w="2160"/>
          </w:tcPr>
          <w:p>
            <w:r>
              <w:t>Bank Account Number</w:t>
            </w:r>
          </w:p>
        </w:tc>
        <w:tc>
          <w:tcPr>
            <w:tcW w:type="dxa" w:w="2160"/>
          </w:tcPr>
          <w:p>
            <w:r>
              <w:t>TEXT</w:t>
            </w:r>
          </w:p>
        </w:tc>
        <w:tc>
          <w:tcPr>
            <w:tcW w:type="dxa" w:w="2160"/>
          </w:tcPr>
          <w:p>
            <w:r>
              <w:t>false</w:t>
            </w:r>
          </w:p>
        </w:tc>
        <w:tc>
          <w:tcPr>
            <w:tcW w:type="dxa" w:w="2160"/>
          </w:tcPr>
          <w:p>
            <w:r>
              <w:t>Non editable if cancelled cheque is selected. Editable for other option. Visible and mandatory for Cancelled Cheque (India Domestic) 2. Passbook Front Page (India Domestic and International). Otherwise invisible and non-mandatory. Auto-derived from OCR in case of cheque, manual entry in case of other options ,Perform Bank account verification</w:t>
            </w:r>
          </w:p>
        </w:tc>
      </w:tr>
      <w:tr>
        <w:tc>
          <w:tcPr>
            <w:tcW w:type="dxa" w:w="2160"/>
          </w:tcPr>
          <w:p>
            <w:r>
              <w:t>Name of Account Holder</w:t>
            </w:r>
          </w:p>
        </w:tc>
        <w:tc>
          <w:tcPr>
            <w:tcW w:type="dxa" w:w="2160"/>
          </w:tcPr>
          <w:p>
            <w:r>
              <w:t>TEXT</w:t>
            </w:r>
          </w:p>
        </w:tc>
        <w:tc>
          <w:tcPr>
            <w:tcW w:type="dxa" w:w="2160"/>
          </w:tcPr>
          <w:p>
            <w:r>
              <w:t>false</w:t>
            </w:r>
          </w:p>
        </w:tc>
        <w:tc>
          <w:tcPr>
            <w:tcW w:type="dxa" w:w="2160"/>
          </w:tcPr>
          <w:p>
            <w:r>
              <w:t>Non editable</w:t>
            </w:r>
          </w:p>
        </w:tc>
      </w:tr>
      <w:tr>
        <w:tc>
          <w:tcPr>
            <w:tcW w:type="dxa" w:w="2160"/>
          </w:tcPr>
          <w:p>
            <w:r>
              <w:t>Bank Name</w:t>
            </w:r>
          </w:p>
        </w:tc>
        <w:tc>
          <w:tcPr>
            <w:tcW w:type="dxa" w:w="2160"/>
          </w:tcPr>
          <w:p>
            <w:r>
              <w:t>TEXT</w:t>
            </w:r>
          </w:p>
        </w:tc>
        <w:tc>
          <w:tcPr>
            <w:tcW w:type="dxa" w:w="2160"/>
          </w:tcPr>
          <w:p>
            <w:r>
              <w:t>false</w:t>
            </w:r>
          </w:p>
        </w:tc>
        <w:tc>
          <w:tcPr>
            <w:tcW w:type="dxa" w:w="2160"/>
          </w:tcPr>
          <w:p>
            <w:r>
              <w:t>Non editable</w:t>
            </w:r>
          </w:p>
        </w:tc>
      </w:tr>
      <w:tr>
        <w:tc>
          <w:tcPr>
            <w:tcW w:type="dxa" w:w="2160"/>
          </w:tcPr>
          <w:p>
            <w:r>
              <w:t>Bank Branch</w:t>
            </w:r>
          </w:p>
        </w:tc>
        <w:tc>
          <w:tcPr>
            <w:tcW w:type="dxa" w:w="2160"/>
          </w:tcPr>
          <w:p>
            <w:r>
              <w:t>TEXT</w:t>
            </w:r>
          </w:p>
        </w:tc>
        <w:tc>
          <w:tcPr>
            <w:tcW w:type="dxa" w:w="2160"/>
          </w:tcPr>
          <w:p>
            <w:r>
              <w:t>false</w:t>
            </w:r>
          </w:p>
        </w:tc>
        <w:tc>
          <w:tcPr>
            <w:tcW w:type="dxa" w:w="2160"/>
          </w:tcPr>
          <w:p>
            <w:r>
              <w:t>Non editable</w:t>
            </w:r>
          </w:p>
        </w:tc>
      </w:tr>
      <w:tr>
        <w:tc>
          <w:tcPr>
            <w:tcW w:type="dxa" w:w="2160"/>
          </w:tcPr>
          <w:p>
            <w:r>
              <w:t>Bank Address</w:t>
            </w:r>
          </w:p>
        </w:tc>
        <w:tc>
          <w:tcPr>
            <w:tcW w:type="dxa" w:w="2160"/>
          </w:tcPr>
          <w:p>
            <w:r>
              <w:t>TEXT</w:t>
            </w:r>
          </w:p>
        </w:tc>
        <w:tc>
          <w:tcPr>
            <w:tcW w:type="dxa" w:w="2160"/>
          </w:tcPr>
          <w:p>
            <w:r>
              <w:t>false</w:t>
            </w:r>
          </w:p>
        </w:tc>
        <w:tc>
          <w:tcPr>
            <w:tcW w:type="dxa" w:w="2160"/>
          </w:tcPr>
          <w:p>
            <w:r>
              <w:t>Non editable</w:t>
            </w:r>
          </w:p>
        </w:tc>
      </w:tr>
      <w:tr>
        <w:tc>
          <w:tcPr>
            <w:tcW w:type="dxa" w:w="2160"/>
          </w:tcPr>
          <w:p>
            <w:r>
              <w:t>Bank Country</w:t>
            </w:r>
          </w:p>
        </w:tc>
        <w:tc>
          <w:tcPr>
            <w:tcW w:type="dxa" w:w="2160"/>
          </w:tcPr>
          <w:p>
            <w:r>
              <w:t>TEXT</w:t>
            </w:r>
          </w:p>
        </w:tc>
        <w:tc>
          <w:tcPr>
            <w:tcW w:type="dxa" w:w="2160"/>
          </w:tcPr>
          <w:p>
            <w:r>
              <w:t>false</w:t>
            </w:r>
          </w:p>
        </w:tc>
        <w:tc>
          <w:tcPr>
            <w:tcW w:type="dxa" w:w="2160"/>
          </w:tcPr>
          <w:p>
            <w:r>
              <w:t>nidi (By default) for process type India-Domestic. Vendor can choose from dropdown for other process types.</w:t>
            </w:r>
          </w:p>
        </w:tc>
      </w:tr>
      <w:tr>
        <w:tc>
          <w:tcPr>
            <w:tcW w:type="dxa" w:w="2160"/>
          </w:tcPr>
          <w:p>
            <w:r>
              <w:t>CIN and TDS Details</w:t>
            </w:r>
          </w:p>
        </w:tc>
        <w:tc>
          <w:tcPr>
            <w:tcW w:type="dxa" w:w="2160"/>
          </w:tcPr>
          <w:p>
            <w:r>
              <w:t>PANEL</w:t>
            </w:r>
          </w:p>
        </w:tc>
        <w:tc>
          <w:tcPr>
            <w:tcW w:type="dxa" w:w="2160"/>
          </w:tcPr>
          <w:p>
            <w:r>
              <w:t>false</w:t>
            </w:r>
          </w:p>
        </w:tc>
        <w:tc>
          <w:tcPr>
            <w:tcW w:type="dxa" w:w="2160"/>
          </w:tcPr>
          <w:p>
            <w:r>
              <w:t>Panel applicable only for India-Domestic, Hidden for other process types</w:t>
            </w:r>
          </w:p>
        </w:tc>
      </w:tr>
      <w:tr>
        <w:tc>
          <w:tcPr>
            <w:tcW w:type="dxa" w:w="2160"/>
          </w:tcPr>
          <w:p>
            <w:r>
              <w:t>CIN Certificate</w:t>
            </w:r>
          </w:p>
        </w:tc>
        <w:tc>
          <w:tcPr>
            <w:tcW w:type="dxa" w:w="2160"/>
          </w:tcPr>
          <w:p>
            <w:r>
              <w:t>FILE</w:t>
            </w:r>
          </w:p>
        </w:tc>
        <w:tc>
          <w:tcPr>
            <w:tcW w:type="dxa" w:w="2160"/>
          </w:tcPr>
          <w:p>
            <w:r>
              <w:t>false</w:t>
            </w:r>
          </w:p>
        </w:tc>
        <w:tc>
          <w:tcPr>
            <w:tcW w:type="dxa" w:w="2160"/>
          </w:tcPr>
          <w:p>
            <w:r>
              <w:t>If 4 chars of PAN are C then CIN certificate mandatory, Upload size is 15 Mb</w:t>
            </w:r>
          </w:p>
        </w:tc>
      </w:tr>
      <w:tr>
        <w:tc>
          <w:tcPr>
            <w:tcW w:type="dxa" w:w="2160"/>
          </w:tcPr>
          <w:p>
            <w:r>
              <w:t>CIN</w:t>
            </w:r>
          </w:p>
        </w:tc>
        <w:tc>
          <w:tcPr>
            <w:tcW w:type="dxa" w:w="2160"/>
          </w:tcPr>
          <w:p>
            <w:r>
              <w:t>TEXT</w:t>
            </w:r>
          </w:p>
        </w:tc>
        <w:tc>
          <w:tcPr>
            <w:tcW w:type="dxa" w:w="2160"/>
          </w:tcPr>
          <w:p>
            <w:r>
              <w:t>false</w:t>
            </w:r>
          </w:p>
        </w:tc>
        <w:tc>
          <w:tcPr>
            <w:tcW w:type="dxa" w:w="2160"/>
          </w:tcPr>
          <w:p>
            <w:r>
              <w:t>If 4 chars of PAN are C then CIN number is mandatory</w:t>
            </w:r>
          </w:p>
        </w:tc>
      </w:tr>
      <w:tr>
        <w:tc>
          <w:tcPr>
            <w:tcW w:type="dxa" w:w="2160"/>
          </w:tcPr>
          <w:p>
            <w:r>
              <w:t>FDA Registration Number</w:t>
            </w:r>
          </w:p>
        </w:tc>
        <w:tc>
          <w:tcPr>
            <w:tcW w:type="dxa" w:w="2160"/>
          </w:tcPr>
          <w:p>
            <w:r>
              <w:t>TEXT</w:t>
            </w:r>
          </w:p>
        </w:tc>
        <w:tc>
          <w:tcPr>
            <w:tcW w:type="dxa" w:w="2160"/>
          </w:tcPr>
          <w:p>
            <w:r>
              <w:t>false</w:t>
            </w:r>
          </w:p>
        </w:tc>
        <w:tc>
          <w:tcPr>
            <w:tcW w:type="dxa" w:w="2160"/>
          </w:tcPr>
          <w:p>
            <w:r>
              <w:t>If ID Type is ZCUCIN then its Mandatory. Duplicate of the CIN field, as the Pidilite team is using the same field in SAP to capture CIN. We will hide the CIN Panel if the criteria of ZCUCIN/C are not met</w:t>
            </w:r>
          </w:p>
        </w:tc>
      </w:tr>
      <w:tr>
        <w:tc>
          <w:tcPr>
            <w:tcW w:type="dxa" w:w="2160"/>
          </w:tcPr>
          <w:p>
            <w:r>
              <w:t>TDS Applicable?</w:t>
            </w:r>
          </w:p>
        </w:tc>
        <w:tc>
          <w:tcPr>
            <w:tcW w:type="dxa" w:w="2160"/>
          </w:tcPr>
          <w:p>
            <w:r>
              <w:t>EXTERNAL_DROP_DOWN_VALUE</w:t>
            </w:r>
          </w:p>
        </w:tc>
        <w:tc>
          <w:tcPr>
            <w:tcW w:type="dxa" w:w="2160"/>
          </w:tcPr>
          <w:p>
            <w:r>
              <w:t>false</w:t>
            </w:r>
          </w:p>
        </w:tc>
        <w:tc>
          <w:tcPr>
            <w:tcW w:type="dxa" w:w="2160"/>
          </w:tcPr>
          <w:p>
            <w:r>
              <w:t>YES/NO dropdown</w:t>
            </w:r>
          </w:p>
        </w:tc>
      </w:tr>
      <w:tr>
        <w:tc>
          <w:tcPr>
            <w:tcW w:type="dxa" w:w="2160"/>
          </w:tcPr>
          <w:p>
            <w:r>
              <w:t>TDS Certificate</w:t>
            </w:r>
          </w:p>
        </w:tc>
        <w:tc>
          <w:tcPr>
            <w:tcW w:type="dxa" w:w="2160"/>
          </w:tcPr>
          <w:p>
            <w:r>
              <w:t>FILE</w:t>
            </w:r>
          </w:p>
        </w:tc>
        <w:tc>
          <w:tcPr>
            <w:tcW w:type="dxa" w:w="2160"/>
          </w:tcPr>
          <w:p>
            <w:r>
              <w:t>false</w:t>
            </w:r>
          </w:p>
        </w:tc>
        <w:tc>
          <w:tcPr>
            <w:tcW w:type="dxa" w:w="2160"/>
          </w:tcPr>
          <w:p>
            <w:r>
              <w:t>If "Yes" then TDS certificate upload field is mandatory. If “No”, field will be hidden. Upload size is 15 Mb</w:t>
            </w:r>
          </w:p>
        </w:tc>
      </w:tr>
      <w:tr>
        <w:tc>
          <w:tcPr>
            <w:tcW w:type="dxa" w:w="2160"/>
          </w:tcPr>
          <w:p>
            <w:r>
              <w:t>MSME Details</w:t>
            </w:r>
          </w:p>
        </w:tc>
        <w:tc>
          <w:tcPr>
            <w:tcW w:type="dxa" w:w="2160"/>
          </w:tcPr>
          <w:p>
            <w:r>
              <w:t>PANEL</w:t>
            </w:r>
          </w:p>
        </w:tc>
        <w:tc>
          <w:tcPr>
            <w:tcW w:type="dxa" w:w="2160"/>
          </w:tcPr>
          <w:p>
            <w:r>
              <w:t>false</w:t>
            </w:r>
          </w:p>
        </w:tc>
        <w:tc>
          <w:tcPr>
            <w:tcW w:type="dxa" w:w="2160"/>
          </w:tcPr>
          <w:p>
            <w:r>
              <w:t>Panel applicable only for India-Domestic, Hidden for other process types</w:t>
            </w:r>
          </w:p>
        </w:tc>
      </w:tr>
      <w:tr>
        <w:tc>
          <w:tcPr>
            <w:tcW w:type="dxa" w:w="2160"/>
          </w:tcPr>
          <w:p>
            <w:r>
              <w:t>Is SSI / MSME Applicable?</w:t>
            </w:r>
          </w:p>
        </w:tc>
        <w:tc>
          <w:tcPr>
            <w:tcW w:type="dxa" w:w="2160"/>
          </w:tcPr>
          <w:p>
            <w:r>
              <w:t>EXTERNAL_DROP_DOWN_VALUE</w:t>
            </w:r>
          </w:p>
        </w:tc>
        <w:tc>
          <w:tcPr>
            <w:tcW w:type="dxa" w:w="2160"/>
          </w:tcPr>
          <w:p>
            <w:r>
              <w:t>false</w:t>
            </w:r>
          </w:p>
        </w:tc>
        <w:tc>
          <w:tcPr>
            <w:tcW w:type="dxa" w:w="2160"/>
          </w:tcPr>
          <w:p>
            <w:r>
              <w:t>YES/NO dropdown</w:t>
            </w:r>
          </w:p>
        </w:tc>
      </w:tr>
      <w:tr>
        <w:tc>
          <w:tcPr>
            <w:tcW w:type="dxa" w:w="2160"/>
          </w:tcPr>
          <w:p>
            <w:r>
              <w:t>MSME Image</w:t>
            </w:r>
          </w:p>
        </w:tc>
        <w:tc>
          <w:tcPr>
            <w:tcW w:type="dxa" w:w="2160"/>
          </w:tcPr>
          <w:p>
            <w:r>
              <w:t>FILE</w:t>
            </w:r>
          </w:p>
        </w:tc>
        <w:tc>
          <w:tcPr>
            <w:tcW w:type="dxa" w:w="2160"/>
          </w:tcPr>
          <w:p>
            <w:r>
              <w:t>false</w:t>
            </w:r>
          </w:p>
        </w:tc>
        <w:tc>
          <w:tcPr>
            <w:tcW w:type="dxa" w:w="2160"/>
          </w:tcPr>
          <w:p>
            <w:r>
              <w:t>If yes, Vendor will upload MSME Certificate and OCR will be performed post upload. Upload size is 15Mb</w:t>
            </w:r>
          </w:p>
        </w:tc>
      </w:tr>
      <w:tr>
        <w:tc>
          <w:tcPr>
            <w:tcW w:type="dxa" w:w="2160"/>
          </w:tcPr>
          <w:p>
            <w:r>
              <w:t>MSME Registration Number</w:t>
            </w:r>
          </w:p>
        </w:tc>
        <w:tc>
          <w:tcPr>
            <w:tcW w:type="dxa" w:w="2160"/>
          </w:tcPr>
          <w:p>
            <w:r>
              <w:t>TEXT</w:t>
            </w:r>
          </w:p>
        </w:tc>
        <w:tc>
          <w:tcPr>
            <w:tcW w:type="dxa" w:w="2160"/>
          </w:tcPr>
          <w:p>
            <w:r>
              <w:t>false</w:t>
            </w:r>
          </w:p>
        </w:tc>
        <w:tc>
          <w:tcPr>
            <w:tcW w:type="dxa" w:w="2160"/>
          </w:tcPr>
          <w:p>
            <w:r>
              <w:t>If yes, editable and mandatory</w:t>
            </w:r>
          </w:p>
        </w:tc>
      </w:tr>
      <w:tr>
        <w:tc>
          <w:tcPr>
            <w:tcW w:type="dxa" w:w="2160"/>
          </w:tcPr>
          <w:p>
            <w:r>
              <w:t>Name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Type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Address</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Category</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Enterprise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Major Activity</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Date of Commencement</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Dic Name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State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Applied State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Modified 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Expiry 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Address Line1</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Building</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Street</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Area</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City</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Pin</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State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District</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Classification Year</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Classification 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MSME Declaration</w:t>
            </w:r>
          </w:p>
        </w:tc>
        <w:tc>
          <w:tcPr>
            <w:tcW w:type="dxa" w:w="2160"/>
          </w:tcPr>
          <w:p>
            <w:r>
              <w:t>FILE</w:t>
            </w:r>
          </w:p>
        </w:tc>
        <w:tc>
          <w:tcPr>
            <w:tcW w:type="dxa" w:w="2160"/>
          </w:tcPr>
          <w:p>
            <w:r>
              <w:t>false</w:t>
            </w:r>
          </w:p>
        </w:tc>
        <w:tc>
          <w:tcPr>
            <w:tcW w:type="dxa" w:w="2160"/>
          </w:tcPr>
          <w:p>
            <w:r>
              <w:t>If no, Vendor will upload MSME Declaration (Not Mandatory)</w:t>
            </w:r>
          </w:p>
        </w:tc>
      </w:tr>
    </w:tbl>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Documents</w:t>
            </w:r>
          </w:p>
        </w:tc>
        <w:tc>
          <w:tcPr>
            <w:tcW w:type="dxa" w:w="960"/>
          </w:tcPr>
          <w:p>
            <w:r>
              <w:t>Vendor Types</w:t>
            </w:r>
          </w:p>
        </w:tc>
        <w:tc>
          <w:tcPr>
            <w:tcW w:type="dxa" w:w="960"/>
          </w:tcPr>
          <w:p>
            <w:r>
              <w:t>Vendor Types</w:t>
            </w:r>
          </w:p>
        </w:tc>
        <w:tc>
          <w:tcPr>
            <w:tcW w:type="dxa" w:w="960"/>
          </w:tcPr>
          <w:p>
            <w:r>
              <w:t>Vendor Types</w:t>
            </w:r>
          </w:p>
        </w:tc>
        <w:tc>
          <w:tcPr>
            <w:tcW w:type="dxa" w:w="960"/>
          </w:tcPr>
          <w:p>
            <w:r>
              <w:t>Vendor Types</w:t>
            </w:r>
          </w:p>
        </w:tc>
        <w:tc>
          <w:tcPr>
            <w:tcW w:type="dxa" w:w="960"/>
          </w:tcPr>
          <w:p>
            <w:r>
              <w:t>Vendor Types</w:t>
            </w:r>
          </w:p>
        </w:tc>
        <w:tc>
          <w:tcPr>
            <w:tcW w:type="dxa" w:w="960"/>
          </w:tcPr>
          <w:p>
            <w:r>
              <w:t>Vendor Types</w:t>
            </w:r>
          </w:p>
        </w:tc>
        <w:tc>
          <w:tcPr>
            <w:tcW w:type="dxa" w:w="960"/>
          </w:tcPr>
          <w:p>
            <w:r>
              <w:t>Vendor Types</w:t>
            </w:r>
          </w:p>
        </w:tc>
        <w:tc>
          <w:tcPr>
            <w:tcW w:type="dxa" w:w="960"/>
          </w:tcPr>
          <w:p>
            <w:r>
              <w:t>Vendor Types</w:t>
            </w:r>
          </w:p>
        </w:tc>
      </w:tr>
      <w:tr>
        <w:tc>
          <w:tcPr>
            <w:tcW w:type="dxa" w:w="960"/>
          </w:tcPr>
          <w:p>
            <w:r>
              <w:t>PAN</w:t>
            </w:r>
          </w:p>
        </w:tc>
        <w:tc>
          <w:tcPr>
            <w:tcW w:type="dxa" w:w="960"/>
          </w:tcPr>
          <w:p>
            <w:r>
              <w:t>Mandatory</w:t>
            </w:r>
          </w:p>
        </w:tc>
        <w:tc>
          <w:tcPr>
            <w:tcW w:type="dxa" w:w="960"/>
          </w:tcPr>
          <w:p>
            <w:r>
              <w:t>Mandatory</w:t>
            </w:r>
          </w:p>
        </w:tc>
        <w:tc>
          <w:tcPr>
            <w:tcW w:type="dxa" w:w="960"/>
          </w:tcPr>
          <w:p>
            <w:r>
              <w:t>Optional</w:t>
            </w:r>
          </w:p>
        </w:tc>
        <w:tc>
          <w:tcPr>
            <w:tcW w:type="dxa" w:w="960"/>
          </w:tcPr>
          <w:p>
            <w:r>
              <w:t>Optional</w:t>
            </w:r>
          </w:p>
        </w:tc>
        <w:tc>
          <w:tcPr>
            <w:tcW w:type="dxa" w:w="960"/>
          </w:tcPr>
          <w:p>
            <w:r>
              <w:t>Mandatory</w:t>
            </w:r>
          </w:p>
        </w:tc>
        <w:tc>
          <w:tcPr>
            <w:tcW w:type="dxa" w:w="960"/>
          </w:tcPr>
          <w:p>
            <w:r>
              <w:t>Mandatory</w:t>
            </w:r>
          </w:p>
        </w:tc>
        <w:tc>
          <w:tcPr>
            <w:tcW w:type="dxa" w:w="960"/>
          </w:tcPr>
          <w:p>
            <w:r>
              <w:t>Mandatory</w:t>
            </w:r>
          </w:p>
        </w:tc>
        <w:tc>
          <w:tcPr>
            <w:tcW w:type="dxa" w:w="960"/>
          </w:tcPr>
          <w:p>
            <w:r>
              <w:t>Optional</w:t>
            </w:r>
          </w:p>
        </w:tc>
      </w:tr>
      <w:tr>
        <w:tc>
          <w:tcPr>
            <w:tcW w:type="dxa" w:w="960"/>
          </w:tcPr>
          <w:p>
            <w:r>
              <w:t>GST Certificate</w:t>
            </w:r>
          </w:p>
        </w:tc>
        <w:tc>
          <w:tcPr>
            <w:tcW w:type="dxa" w:w="960"/>
          </w:tcPr>
          <w:p>
            <w:r>
              <w:t>Mandatory</w:t>
            </w:r>
          </w:p>
        </w:tc>
        <w:tc>
          <w:tcPr>
            <w:tcW w:type="dxa" w:w="960"/>
          </w:tcPr>
          <w:p>
            <w:r>
              <w:t>Optional</w:t>
            </w:r>
          </w:p>
        </w:tc>
        <w:tc>
          <w:tcPr>
            <w:tcW w:type="dxa" w:w="960"/>
          </w:tcPr>
          <w:p>
            <w:r>
              <w:t>Optional</w:t>
            </w:r>
          </w:p>
        </w:tc>
        <w:tc>
          <w:tcPr>
            <w:tcW w:type="dxa" w:w="960"/>
          </w:tcPr>
          <w:p>
            <w:r>
              <w:t>Optional</w:t>
            </w:r>
          </w:p>
        </w:tc>
        <w:tc>
          <w:tcPr>
            <w:tcW w:type="dxa" w:w="960"/>
          </w:tcPr>
          <w:p>
            <w:r>
              <w:t>Mandatory</w:t>
            </w:r>
          </w:p>
        </w:tc>
        <w:tc>
          <w:tcPr>
            <w:tcW w:type="dxa" w:w="960"/>
          </w:tcPr>
          <w:p>
            <w:r>
              <w:t>Mandatory</w:t>
            </w:r>
          </w:p>
        </w:tc>
        <w:tc>
          <w:tcPr>
            <w:tcW w:type="dxa" w:w="960"/>
          </w:tcPr>
          <w:p>
            <w:r>
              <w:t>Mandatory</w:t>
            </w:r>
          </w:p>
        </w:tc>
        <w:tc>
          <w:tcPr>
            <w:tcW w:type="dxa" w:w="960"/>
          </w:tcPr>
          <w:p>
            <w:r>
              <w:t>Optional</w:t>
            </w:r>
          </w:p>
        </w:tc>
      </w:tr>
      <w:tr>
        <w:tc>
          <w:tcPr>
            <w:tcW w:type="dxa" w:w="960"/>
          </w:tcPr>
          <w:p>
            <w:r>
              <w:t>Aadhaar Number</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r>
      <w:tr>
        <w:tc>
          <w:tcPr>
            <w:tcW w:type="dxa" w:w="960"/>
          </w:tcPr>
          <w:p>
            <w:r>
              <w:t>MSME/SSI Certificate</w:t>
            </w:r>
          </w:p>
        </w:tc>
        <w:tc>
          <w:tcPr>
            <w:tcW w:type="dxa" w:w="960"/>
          </w:tcPr>
          <w:p>
            <w:r>
              <w:t>Mandatory</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r>
      <w:tr>
        <w:tc>
          <w:tcPr>
            <w:tcW w:type="dxa" w:w="960"/>
          </w:tcPr>
          <w:p>
            <w:r>
              <w:t>CIN Certificate</w:t>
            </w:r>
          </w:p>
        </w:tc>
        <w:tc>
          <w:tcPr>
            <w:tcW w:type="dxa" w:w="960"/>
          </w:tcPr>
          <w:p>
            <w:r>
              <w:t>Mandatory</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Mandatory</w:t>
            </w:r>
          </w:p>
        </w:tc>
        <w:tc>
          <w:tcPr>
            <w:tcW w:type="dxa" w:w="960"/>
          </w:tcPr>
          <w:p>
            <w:r>
              <w:t>Mandatory</w:t>
            </w:r>
          </w:p>
        </w:tc>
        <w:tc>
          <w:tcPr>
            <w:tcW w:type="dxa" w:w="960"/>
          </w:tcPr>
          <w:p>
            <w:r>
              <w:t>Optional</w:t>
            </w:r>
          </w:p>
        </w:tc>
      </w:tr>
      <w:tr>
        <w:tc>
          <w:tcPr>
            <w:tcW w:type="dxa" w:w="960"/>
          </w:tcPr>
          <w:p>
            <w:r>
              <w:t>Bank Cheque</w:t>
            </w:r>
          </w:p>
        </w:tc>
        <w:tc>
          <w:tcPr>
            <w:tcW w:type="dxa" w:w="960"/>
          </w:tcPr>
          <w:p>
            <w:r>
              <w:t>Mandatory</w:t>
            </w:r>
          </w:p>
        </w:tc>
        <w:tc>
          <w:tcPr>
            <w:tcW w:type="dxa" w:w="960"/>
          </w:tcPr>
          <w:p>
            <w:r>
              <w:t>Mandatory</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Not Required</w:t>
            </w:r>
          </w:p>
        </w:tc>
      </w:tr>
      <w:tr>
        <w:tc>
          <w:tcPr>
            <w:tcW w:type="dxa" w:w="960"/>
          </w:tcPr>
          <w:p>
            <w:r>
              <w:t>SWIFT</w:t>
            </w:r>
          </w:p>
        </w:tc>
        <w:tc>
          <w:tcPr>
            <w:tcW w:type="dxa" w:w="960"/>
          </w:tcPr>
          <w:p>
            <w:r>
              <w:t>Not Required</w:t>
            </w:r>
          </w:p>
        </w:tc>
        <w:tc>
          <w:tcPr>
            <w:tcW w:type="dxa" w:w="960"/>
          </w:tcPr>
          <w:p>
            <w:r>
              <w:t>Mandatory</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Field Name</w:t>
            </w:r>
          </w:p>
        </w:tc>
        <w:tc>
          <w:tcPr>
            <w:tcW w:type="dxa" w:w="2160"/>
          </w:tcPr>
          <w:p>
            <w:r>
              <w:t>Field Type</w:t>
            </w:r>
          </w:p>
        </w:tc>
        <w:tc>
          <w:tcPr>
            <w:tcW w:type="dxa" w:w="2160"/>
          </w:tcPr>
          <w:p>
            <w:r>
              <w:t>Mandatory</w:t>
            </w:r>
          </w:p>
        </w:tc>
        <w:tc>
          <w:tcPr>
            <w:tcW w:type="dxa" w:w="2160"/>
          </w:tcPr>
          <w:p>
            <w:r>
              <w:t>Logic</w:t>
            </w:r>
          </w:p>
        </w:tc>
      </w:tr>
      <w:tr>
        <w:tc>
          <w:tcPr>
            <w:tcW w:type="dxa" w:w="2160"/>
          </w:tcPr>
          <w:p>
            <w:r>
              <w:t>Exception Duplicate Vendor creation</w:t>
            </w:r>
          </w:p>
        </w:tc>
        <w:tc>
          <w:tcPr>
            <w:tcW w:type="dxa" w:w="2160"/>
          </w:tcPr>
          <w:p>
            <w:r>
              <w:t>STATIC_CHECK_BOX</w:t>
            </w:r>
          </w:p>
        </w:tc>
        <w:tc>
          <w:tcPr>
            <w:tcW w:type="dxa" w:w="2160"/>
          </w:tcPr>
          <w:p>
            <w:r>
              <w:t>false</w:t>
            </w:r>
          </w:p>
        </w:tc>
        <w:tc>
          <w:tcPr>
            <w:tcW w:type="dxa" w:w="2160"/>
          </w:tcPr>
          <w:p>
            <w:r>
              <w:t>If duplicate vendor found based on 1. Duplicate GST 2. PAN Card 3. Email Id 4. Mobile Number 5. Bank Account Number then Exception duplicate vendor creation field is mandatory 6. Business Registration Number (Applicable only for Import and International)</w:t>
            </w:r>
          </w:p>
        </w:tc>
      </w:tr>
      <w:tr>
        <w:tc>
          <w:tcPr>
            <w:tcW w:type="dxa" w:w="2160"/>
          </w:tcPr>
          <w:p>
            <w:r>
              <w:t>Duplicate Vendor Number</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Vendor Description</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Block status</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GST Result</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PAN Result</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Email Result</w:t>
            </w:r>
          </w:p>
        </w:tc>
        <w:tc>
          <w:tcPr>
            <w:tcW w:type="dxa" w:w="2160"/>
          </w:tcPr>
          <w:p>
            <w:r>
              <w:t>TEXT</w:t>
            </w:r>
          </w:p>
        </w:tc>
        <w:tc>
          <w:tcPr>
            <w:tcW w:type="dxa" w:w="2160"/>
          </w:tcPr>
          <w:p>
            <w:r>
              <w:t>false</w:t>
            </w:r>
          </w:p>
        </w:tc>
        <w:tc>
          <w:tcPr>
            <w:tcW w:type="dxa" w:w="2160"/>
          </w:tcPr>
          <w:p>
            <w:r/>
          </w:p>
        </w:tc>
      </w:tr>
      <w:tr>
        <w:tc>
          <w:tcPr>
            <w:tcW w:type="dxa" w:w="2160"/>
          </w:tcPr>
          <w:p>
            <w:r>
              <w:t>Duplicate Mobile Result</w:t>
            </w:r>
          </w:p>
        </w:tc>
        <w:tc>
          <w:tcPr>
            <w:tcW w:type="dxa" w:w="2160"/>
          </w:tcPr>
          <w:p>
            <w:r>
              <w:t>TEXT</w:t>
            </w:r>
          </w:p>
        </w:tc>
        <w:tc>
          <w:tcPr>
            <w:tcW w:type="dxa" w:w="2160"/>
          </w:tcPr>
          <w:p>
            <w:r>
              <w:t>false</w:t>
            </w:r>
          </w:p>
        </w:tc>
        <w:tc>
          <w:tcPr>
            <w:tcW w:type="dxa" w:w="2160"/>
          </w:tcPr>
          <w:p>
            <w:r/>
          </w:p>
        </w:tc>
      </w:tr>
      <w:tr>
        <w:tc>
          <w:tcPr>
            <w:tcW w:type="dxa" w:w="2160"/>
          </w:tcPr>
          <w:p>
            <w:r>
              <w:t>Duplicate Bank Account Number Result</w:t>
            </w:r>
          </w:p>
        </w:tc>
        <w:tc>
          <w:tcPr>
            <w:tcW w:type="dxa" w:w="2160"/>
          </w:tcPr>
          <w:p>
            <w:r>
              <w:t>TEXT</w:t>
            </w:r>
          </w:p>
        </w:tc>
        <w:tc>
          <w:tcPr>
            <w:tcW w:type="dxa" w:w="2160"/>
          </w:tcPr>
          <w:p>
            <w:r>
              <w:t>false</w:t>
            </w:r>
          </w:p>
        </w:tc>
        <w:tc>
          <w:tcPr>
            <w:tcW w:type="dxa" w:w="2160"/>
          </w:tcPr>
          <w:p>
            <w:r/>
          </w:p>
        </w:tc>
      </w:tr>
      <w:tr>
        <w:tc>
          <w:tcPr>
            <w:tcW w:type="dxa" w:w="2160"/>
          </w:tcPr>
          <w:p>
            <w:r>
              <w:t>Justification for Duplicate Vendor Creation</w:t>
            </w:r>
          </w:p>
        </w:tc>
        <w:tc>
          <w:tcPr>
            <w:tcW w:type="dxa" w:w="2160"/>
          </w:tcPr>
          <w:p>
            <w:r>
              <w:t>TEXT</w:t>
            </w:r>
          </w:p>
        </w:tc>
        <w:tc>
          <w:tcPr>
            <w:tcW w:type="dxa" w:w="2160"/>
          </w:tcPr>
          <w:p>
            <w:r>
              <w:t>false</w:t>
            </w:r>
          </w:p>
        </w:tc>
        <w:tc>
          <w:tcPr>
            <w:tcW w:type="dxa" w:w="2160"/>
          </w:tcPr>
          <w:p>
            <w:r/>
          </w:p>
        </w:tc>
      </w:tr>
      <w:tr>
        <w:tc>
          <w:tcPr>
            <w:tcW w:type="dxa" w:w="2160"/>
          </w:tcPr>
          <w:p>
            <w:r>
              <w:t>Comments</w:t>
            </w:r>
          </w:p>
        </w:tc>
        <w:tc>
          <w:tcPr>
            <w:tcW w:type="dxa" w:w="2160"/>
          </w:tcPr>
          <w:p>
            <w:r>
              <w:t>TEXT</w:t>
            </w:r>
          </w:p>
        </w:tc>
        <w:tc>
          <w:tcPr>
            <w:tcW w:type="dxa" w:w="2160"/>
          </w:tcPr>
          <w:p>
            <w:r>
              <w:t>false</w:t>
            </w:r>
          </w:p>
        </w:tc>
        <w:tc>
          <w:tcPr>
            <w:tcW w:type="dxa" w:w="2160"/>
          </w:tcPr>
          <w:p>
            <w:r/>
          </w:p>
        </w:tc>
      </w:tr>
      <w:tr>
        <w:tc>
          <w:tcPr>
            <w:tcW w:type="dxa" w:w="2160"/>
          </w:tcPr>
          <w:p>
            <w:r>
              <w:t>Purchase Organization Details</w:t>
            </w:r>
          </w:p>
        </w:tc>
        <w:tc>
          <w:tcPr>
            <w:tcW w:type="dxa" w:w="2160"/>
          </w:tcPr>
          <w:p>
            <w:r>
              <w:t>PANEL</w:t>
            </w:r>
          </w:p>
        </w:tc>
        <w:tc>
          <w:tcPr>
            <w:tcW w:type="dxa" w:w="2160"/>
          </w:tcPr>
          <w:p>
            <w:r>
              <w:t>false</w:t>
            </w:r>
          </w:p>
        </w:tc>
        <w:tc>
          <w:tcPr>
            <w:tcW w:type="dxa" w:w="2160"/>
          </w:tcPr>
          <w:p>
            <w:r/>
          </w:p>
        </w:tc>
      </w:tr>
      <w:tr>
        <w:tc>
          <w:tcPr>
            <w:tcW w:type="dxa" w:w="2160"/>
          </w:tcPr>
          <w:p>
            <w:r>
              <w:t>Company Code</w:t>
            </w:r>
          </w:p>
        </w:tc>
        <w:tc>
          <w:tcPr>
            <w:tcW w:type="dxa" w:w="2160"/>
          </w:tcPr>
          <w:p>
            <w:r>
              <w:t>DROPDOWN</w:t>
            </w:r>
          </w:p>
        </w:tc>
        <w:tc>
          <w:tcPr>
            <w:tcW w:type="dxa" w:w="2160"/>
          </w:tcPr>
          <w:p>
            <w:r/>
          </w:p>
        </w:tc>
        <w:tc>
          <w:tcPr>
            <w:tcW w:type="dxa" w:w="2160"/>
          </w:tcPr>
          <w:p>
            <w:r>
              <w:t>Copy from 'Basic Details' panel</w:t>
            </w:r>
          </w:p>
        </w:tc>
      </w:tr>
      <w:tr>
        <w:tc>
          <w:tcPr>
            <w:tcW w:type="dxa" w:w="2160"/>
          </w:tcPr>
          <w:p>
            <w:r>
              <w:t>Order currency</w:t>
            </w:r>
          </w:p>
        </w:tc>
        <w:tc>
          <w:tcPr>
            <w:tcW w:type="dxa" w:w="2160"/>
          </w:tcPr>
          <w:p>
            <w:r>
              <w:t>DROPDOWN</w:t>
            </w:r>
          </w:p>
        </w:tc>
        <w:tc>
          <w:tcPr>
            <w:tcW w:type="dxa" w:w="2160"/>
          </w:tcPr>
          <w:p>
            <w:r>
              <w:t>No</w:t>
            </w:r>
          </w:p>
        </w:tc>
        <w:tc>
          <w:tcPr>
            <w:tcW w:type="dxa" w:w="2160"/>
          </w:tcPr>
          <w:p>
            <w:r>
              <w:t>If process type if India-Domestic - INR. Else refer Table 1.4 for dropdown values</w:t>
            </w:r>
          </w:p>
        </w:tc>
      </w:tr>
      <w:tr>
        <w:tc>
          <w:tcPr>
            <w:tcW w:type="dxa" w:w="2160"/>
          </w:tcPr>
          <w:p>
            <w:r>
              <w:t>Purchase Organization</w:t>
            </w:r>
          </w:p>
        </w:tc>
        <w:tc>
          <w:tcPr>
            <w:tcW w:type="dxa" w:w="2160"/>
          </w:tcPr>
          <w:p>
            <w:r>
              <w:t>MULTI-DROPDOWN</w:t>
            </w:r>
          </w:p>
        </w:tc>
        <w:tc>
          <w:tcPr>
            <w:tcW w:type="dxa" w:w="2160"/>
          </w:tcPr>
          <w:p>
            <w:r>
              <w:t>Yes</w:t>
            </w:r>
          </w:p>
        </w:tc>
        <w:tc>
          <w:tcPr>
            <w:tcW w:type="dxa" w:w="2160"/>
          </w:tcPr>
          <w:p>
            <w:r>
              <w:t>Requestor will choose from the dropdown. Multiple options can be chosen. Refer Table 1.4</w:t>
            </w:r>
          </w:p>
        </w:tc>
      </w:tr>
      <w:tr>
        <w:tc>
          <w:tcPr>
            <w:tcW w:type="dxa" w:w="2160"/>
          </w:tcPr>
          <w:p>
            <w:r>
              <w:t>Terms of Payment</w:t>
            </w:r>
          </w:p>
        </w:tc>
        <w:tc>
          <w:tcPr>
            <w:tcW w:type="dxa" w:w="2160"/>
          </w:tcPr>
          <w:p>
            <w:r>
              <w:t>DROPDOWN</w:t>
            </w:r>
          </w:p>
        </w:tc>
        <w:tc>
          <w:tcPr>
            <w:tcW w:type="dxa" w:w="2160"/>
          </w:tcPr>
          <w:p>
            <w:r>
              <w:t>Yes</w:t>
            </w:r>
          </w:p>
        </w:tc>
        <w:tc>
          <w:tcPr>
            <w:tcW w:type="dxa" w:w="2160"/>
          </w:tcPr>
          <w:p>
            <w:r>
              <w:t>1.As per the Agreement &amp; Invoice</w:t>
            </w:r>
          </w:p>
        </w:tc>
      </w:tr>
      <w:tr>
        <w:tc>
          <w:tcPr>
            <w:tcW w:type="dxa" w:w="2160"/>
          </w:tcPr>
          <w:p>
            <w:r>
              <w:t>Terms of Payment</w:t>
            </w:r>
          </w:p>
        </w:tc>
        <w:tc>
          <w:tcPr>
            <w:tcW w:type="dxa" w:w="2160"/>
          </w:tcPr>
          <w:p>
            <w:r>
              <w:t>DROPDOWN</w:t>
            </w:r>
          </w:p>
        </w:tc>
        <w:tc>
          <w:tcPr>
            <w:tcW w:type="dxa" w:w="2160"/>
          </w:tcPr>
          <w:p>
            <w:r>
              <w:t>Yes</w:t>
            </w:r>
          </w:p>
        </w:tc>
        <w:tc>
          <w:tcPr>
            <w:tcW w:type="dxa" w:w="2160"/>
          </w:tcPr>
          <w:p>
            <w:r>
              <w:t>Input by Requester:</w:t>
            </w:r>
          </w:p>
        </w:tc>
      </w:tr>
      <w:tr>
        <w:tc>
          <w:tcPr>
            <w:tcW w:type="dxa" w:w="2160"/>
          </w:tcPr>
          <w:p>
            <w:r>
              <w:t>Terms of Payment</w:t>
            </w:r>
          </w:p>
        </w:tc>
        <w:tc>
          <w:tcPr>
            <w:tcW w:type="dxa" w:w="2160"/>
          </w:tcPr>
          <w:p>
            <w:r>
              <w:t>DROPDOWN</w:t>
            </w:r>
          </w:p>
        </w:tc>
        <w:tc>
          <w:tcPr>
            <w:tcW w:type="dxa" w:w="2160"/>
          </w:tcPr>
          <w:p>
            <w:r>
              <w:t>Yes</w:t>
            </w:r>
          </w:p>
        </w:tc>
        <w:tc>
          <w:tcPr>
            <w:tcW w:type="dxa" w:w="2160"/>
          </w:tcPr>
          <w:p>
            <w:r>
              <w:t>2.If minority indicator value is 1 then value not allow more than 45 days</w:t>
            </w:r>
          </w:p>
        </w:tc>
      </w:tr>
      <w:tr>
        <w:tc>
          <w:tcPr>
            <w:tcW w:type="dxa" w:w="2160"/>
          </w:tcPr>
          <w:p>
            <w:r>
              <w:t>Incoterms</w:t>
            </w:r>
          </w:p>
        </w:tc>
        <w:tc>
          <w:tcPr>
            <w:tcW w:type="dxa" w:w="2160"/>
          </w:tcPr>
          <w:p>
            <w:r>
              <w:t>DROPDOWN</w:t>
            </w:r>
          </w:p>
        </w:tc>
        <w:tc>
          <w:tcPr>
            <w:tcW w:type="dxa" w:w="2160"/>
          </w:tcPr>
          <w:p>
            <w:r/>
          </w:p>
        </w:tc>
        <w:tc>
          <w:tcPr>
            <w:tcW w:type="dxa" w:w="2160"/>
          </w:tcPr>
          <w:p>
            <w:r>
              <w:t>Dropdown values refer Table 1.5</w:t>
            </w:r>
          </w:p>
        </w:tc>
      </w:tr>
      <w:tr>
        <w:tc>
          <w:tcPr>
            <w:tcW w:type="dxa" w:w="2160"/>
          </w:tcPr>
          <w:p>
            <w:r>
              <w:t>Incoterms (Part 2)</w:t>
            </w:r>
          </w:p>
        </w:tc>
        <w:tc>
          <w:tcPr>
            <w:tcW w:type="dxa" w:w="2160"/>
          </w:tcPr>
          <w:p>
            <w:r>
              <w:t>DROPDOWN</w:t>
            </w:r>
          </w:p>
        </w:tc>
        <w:tc>
          <w:tcPr>
            <w:tcW w:type="dxa" w:w="2160"/>
          </w:tcPr>
          <w:p>
            <w:r/>
          </w:p>
        </w:tc>
        <w:tc>
          <w:tcPr>
            <w:tcW w:type="dxa" w:w="2160"/>
          </w:tcPr>
          <w:p>
            <w:r>
              <w:t>Dropdown values refer Table 1.5</w:t>
            </w:r>
          </w:p>
        </w:tc>
      </w:tr>
      <w:tr>
        <w:tc>
          <w:tcPr>
            <w:tcW w:type="dxa" w:w="2160"/>
          </w:tcPr>
          <w:p>
            <w:r>
              <w:t>GR-Based Inv. Verify.</w:t>
            </w:r>
          </w:p>
        </w:tc>
        <w:tc>
          <w:tcPr>
            <w:tcW w:type="dxa" w:w="2160"/>
          </w:tcPr>
          <w:p>
            <w:r>
              <w:t>TEXT</w:t>
            </w:r>
          </w:p>
        </w:tc>
        <w:tc>
          <w:tcPr>
            <w:tcW w:type="dxa" w:w="2160"/>
          </w:tcPr>
          <w:p>
            <w:r>
              <w:t>Default</w:t>
            </w:r>
          </w:p>
        </w:tc>
        <w:tc>
          <w:tcPr>
            <w:tcW w:type="dxa" w:w="2160"/>
          </w:tcPr>
          <w:p>
            <w:r>
              <w:t>Default and hidden in UI. Default value"</w:t>
            </w:r>
          </w:p>
        </w:tc>
      </w:tr>
      <w:tr>
        <w:tc>
          <w:tcPr>
            <w:tcW w:type="dxa" w:w="2160"/>
          </w:tcPr>
          <w:p>
            <w:r>
              <w:t>Schema Grp, Supplier</w:t>
            </w:r>
          </w:p>
        </w:tc>
        <w:tc>
          <w:tcPr>
            <w:tcW w:type="dxa" w:w="2160"/>
          </w:tcPr>
          <w:p>
            <w:r>
              <w:t>TEXT</w:t>
            </w:r>
          </w:p>
        </w:tc>
        <w:tc>
          <w:tcPr>
            <w:tcW w:type="dxa" w:w="2160"/>
          </w:tcPr>
          <w:p>
            <w:r>
              <w:t>Default</w:t>
            </w:r>
          </w:p>
        </w:tc>
        <w:tc>
          <w:tcPr>
            <w:tcW w:type="dxa" w:w="2160"/>
          </w:tcPr>
          <w:p>
            <w:r>
              <w:t>Default and hidden in UI. Refer table 1.2</w:t>
            </w:r>
          </w:p>
        </w:tc>
      </w:tr>
      <w:tr>
        <w:tc>
          <w:tcPr>
            <w:tcW w:type="dxa" w:w="2160"/>
          </w:tcPr>
          <w:p>
            <w:r>
              <w:t>Automatic PO</w:t>
            </w:r>
          </w:p>
        </w:tc>
        <w:tc>
          <w:tcPr>
            <w:tcW w:type="dxa" w:w="2160"/>
          </w:tcPr>
          <w:p>
            <w:r>
              <w:t>TEXT</w:t>
            </w:r>
          </w:p>
        </w:tc>
        <w:tc>
          <w:tcPr>
            <w:tcW w:type="dxa" w:w="2160"/>
          </w:tcPr>
          <w:p>
            <w:r>
              <w:t>Default</w:t>
            </w:r>
          </w:p>
        </w:tc>
        <w:tc>
          <w:tcPr>
            <w:tcW w:type="dxa" w:w="2160"/>
          </w:tcPr>
          <w:p>
            <w:r>
              <w:t>Default and hidden in UI. Default value"</w:t>
            </w:r>
          </w:p>
        </w:tc>
      </w:tr>
      <w:tr>
        <w:tc>
          <w:tcPr>
            <w:tcW w:type="dxa" w:w="2160"/>
          </w:tcPr>
          <w:p>
            <w:r>
              <w:t>Service-Based Invoice Verification</w:t>
            </w:r>
          </w:p>
        </w:tc>
        <w:tc>
          <w:tcPr>
            <w:tcW w:type="dxa" w:w="2160"/>
          </w:tcPr>
          <w:p>
            <w:r>
              <w:t>CHECKBOX</w:t>
            </w:r>
          </w:p>
        </w:tc>
        <w:tc>
          <w:tcPr>
            <w:tcW w:type="dxa" w:w="2160"/>
          </w:tcPr>
          <w:p>
            <w:r>
              <w:t>Default</w:t>
            </w:r>
          </w:p>
        </w:tc>
        <w:tc>
          <w:tcPr>
            <w:tcW w:type="dxa" w:w="2160"/>
          </w:tcPr>
          <w:p>
            <w:r>
              <w:t>Default Tick if vendor Type is ZDES else blank for ZDOM,ZRPV</w:t>
            </w:r>
          </w:p>
        </w:tc>
      </w:tr>
      <w:tr>
        <w:tc>
          <w:tcPr>
            <w:tcW w:type="dxa" w:w="2160"/>
          </w:tcPr>
          <w:p>
            <w:r>
              <w:t>Payment Details</w:t>
            </w:r>
          </w:p>
        </w:tc>
        <w:tc>
          <w:tcPr>
            <w:tcW w:type="dxa" w:w="2160"/>
          </w:tcPr>
          <w:p>
            <w:r>
              <w:t>PANEL</w:t>
            </w:r>
          </w:p>
        </w:tc>
        <w:tc>
          <w:tcPr>
            <w:tcW w:type="dxa" w:w="2160"/>
          </w:tcPr>
          <w:p>
            <w:r/>
          </w:p>
        </w:tc>
        <w:tc>
          <w:tcPr>
            <w:tcW w:type="dxa" w:w="2160"/>
          </w:tcPr>
          <w:p>
            <w:r/>
          </w:p>
        </w:tc>
      </w:tr>
      <w:tr>
        <w:tc>
          <w:tcPr>
            <w:tcW w:type="dxa" w:w="2160"/>
          </w:tcPr>
          <w:p>
            <w:r>
              <w:t>Payment Methods</w:t>
            </w:r>
          </w:p>
        </w:tc>
        <w:tc>
          <w:tcPr>
            <w:tcW w:type="dxa" w:w="2160"/>
          </w:tcPr>
          <w:p>
            <w:r>
              <w:t>TEXT</w:t>
            </w:r>
          </w:p>
        </w:tc>
        <w:tc>
          <w:tcPr>
            <w:tcW w:type="dxa" w:w="2160"/>
          </w:tcPr>
          <w:p>
            <w:r>
              <w:t>Yes</w:t>
            </w:r>
          </w:p>
        </w:tc>
        <w:tc>
          <w:tcPr>
            <w:tcW w:type="dxa" w:w="2160"/>
          </w:tcPr>
          <w:p>
            <w:r>
              <w:t>If bank verified then N, else C</w:t>
            </w:r>
          </w:p>
        </w:tc>
      </w:tr>
      <w:tr>
        <w:tc>
          <w:tcPr>
            <w:tcW w:type="dxa" w:w="2160"/>
          </w:tcPr>
          <w:p>
            <w:r>
              <w:t>House Bank</w:t>
            </w:r>
          </w:p>
        </w:tc>
        <w:tc>
          <w:tcPr>
            <w:tcW w:type="dxa" w:w="2160"/>
          </w:tcPr>
          <w:p>
            <w:r>
              <w:t>DROPDOWN</w:t>
            </w:r>
          </w:p>
        </w:tc>
        <w:tc>
          <w:tcPr>
            <w:tcW w:type="dxa" w:w="2160"/>
          </w:tcPr>
          <w:p>
            <w:r/>
          </w:p>
        </w:tc>
        <w:tc>
          <w:tcPr>
            <w:tcW w:type="dxa" w:w="2160"/>
          </w:tcPr>
          <w:p>
            <w:r>
              <w:t>Select value-based company code as follows:</w:t>
            </w:r>
          </w:p>
        </w:tc>
      </w:tr>
      <w:tr>
        <w:tc>
          <w:tcPr>
            <w:tcW w:type="dxa" w:w="2160"/>
          </w:tcPr>
          <w:p>
            <w:r>
              <w:t>House Bank</w:t>
            </w:r>
          </w:p>
        </w:tc>
        <w:tc>
          <w:tcPr>
            <w:tcW w:type="dxa" w:w="2160"/>
          </w:tcPr>
          <w:p>
            <w:r>
              <w:t>DROPDOWN</w:t>
            </w:r>
          </w:p>
        </w:tc>
        <w:tc>
          <w:tcPr>
            <w:tcW w:type="dxa" w:w="2160"/>
          </w:tcPr>
          <w:p>
            <w:r/>
          </w:p>
        </w:tc>
        <w:tc>
          <w:tcPr>
            <w:tcW w:type="dxa" w:w="2160"/>
          </w:tcPr>
          <w:p>
            <w:r>
              <w:t>If company - 1000 - CIT01</w:t>
            </w:r>
          </w:p>
        </w:tc>
      </w:tr>
      <w:tr>
        <w:tc>
          <w:tcPr>
            <w:tcW w:type="dxa" w:w="2160"/>
          </w:tcPr>
          <w:p>
            <w:r>
              <w:t>House Bank</w:t>
            </w:r>
          </w:p>
        </w:tc>
        <w:tc>
          <w:tcPr>
            <w:tcW w:type="dxa" w:w="2160"/>
          </w:tcPr>
          <w:p>
            <w:r>
              <w:t>DROPDOWN</w:t>
            </w:r>
          </w:p>
        </w:tc>
        <w:tc>
          <w:tcPr>
            <w:tcW w:type="dxa" w:w="2160"/>
          </w:tcPr>
          <w:p>
            <w:r/>
          </w:p>
        </w:tc>
        <w:tc>
          <w:tcPr>
            <w:tcW w:type="dxa" w:w="2160"/>
          </w:tcPr>
          <w:p>
            <w:r>
              <w:t>If company - 2000 - HDF01</w:t>
            </w:r>
          </w:p>
        </w:tc>
      </w:tr>
      <w:tr>
        <w:tc>
          <w:tcPr>
            <w:tcW w:type="dxa" w:w="2160"/>
          </w:tcPr>
          <w:p>
            <w:r>
              <w:t>House Bank</w:t>
            </w:r>
          </w:p>
        </w:tc>
        <w:tc>
          <w:tcPr>
            <w:tcW w:type="dxa" w:w="2160"/>
          </w:tcPr>
          <w:p>
            <w:r>
              <w:t>DROPDOWN</w:t>
            </w:r>
          </w:p>
        </w:tc>
        <w:tc>
          <w:tcPr>
            <w:tcW w:type="dxa" w:w="2160"/>
          </w:tcPr>
          <w:p>
            <w:r/>
          </w:p>
        </w:tc>
        <w:tc>
          <w:tcPr>
            <w:tcW w:type="dxa" w:w="2160"/>
          </w:tcPr>
          <w:p>
            <w:r>
              <w:t>If company - 3000 - SBI09</w:t>
            </w:r>
          </w:p>
        </w:tc>
      </w:tr>
      <w:tr>
        <w:tc>
          <w:tcPr>
            <w:tcW w:type="dxa" w:w="2160"/>
          </w:tcPr>
          <w:p>
            <w:r>
              <w:t>House Bank</w:t>
            </w:r>
          </w:p>
        </w:tc>
        <w:tc>
          <w:tcPr>
            <w:tcW w:type="dxa" w:w="2160"/>
          </w:tcPr>
          <w:p>
            <w:r>
              <w:t>DROPDOWN</w:t>
            </w:r>
          </w:p>
        </w:tc>
        <w:tc>
          <w:tcPr>
            <w:tcW w:type="dxa" w:w="2160"/>
          </w:tcPr>
          <w:p>
            <w:r/>
          </w:p>
        </w:tc>
        <w:tc>
          <w:tcPr>
            <w:tcW w:type="dxa" w:w="2160"/>
          </w:tcPr>
          <w:p>
            <w:r>
              <w:t>If company - 6000 - SBI01</w:t>
            </w:r>
          </w:p>
        </w:tc>
      </w:tr>
      <w:tr>
        <w:tc>
          <w:tcPr>
            <w:tcW w:type="dxa" w:w="2160"/>
          </w:tcPr>
          <w:p>
            <w:r>
              <w:t>House Bank</w:t>
            </w:r>
          </w:p>
        </w:tc>
        <w:tc>
          <w:tcPr>
            <w:tcW w:type="dxa" w:w="2160"/>
          </w:tcPr>
          <w:p>
            <w:r>
              <w:t>DROPDOWN</w:t>
            </w:r>
          </w:p>
        </w:tc>
        <w:tc>
          <w:tcPr>
            <w:tcW w:type="dxa" w:w="2160"/>
          </w:tcPr>
          <w:p>
            <w:r/>
          </w:p>
        </w:tc>
        <w:tc>
          <w:tcPr>
            <w:tcW w:type="dxa" w:w="2160"/>
          </w:tcPr>
          <w:p>
            <w:r>
              <w:t>If company - 8000 - SCB01</w:t>
            </w:r>
          </w:p>
        </w:tc>
      </w:tr>
      <w:tr>
        <w:tc>
          <w:tcPr>
            <w:tcW w:type="dxa" w:w="2160"/>
          </w:tcPr>
          <w:p>
            <w:r>
              <w:t>House Bank</w:t>
            </w:r>
          </w:p>
        </w:tc>
        <w:tc>
          <w:tcPr>
            <w:tcW w:type="dxa" w:w="2160"/>
          </w:tcPr>
          <w:p>
            <w:r>
              <w:t>DROPDOWN</w:t>
            </w:r>
          </w:p>
        </w:tc>
        <w:tc>
          <w:tcPr>
            <w:tcW w:type="dxa" w:w="2160"/>
          </w:tcPr>
          <w:p>
            <w:r/>
          </w:p>
        </w:tc>
        <w:tc>
          <w:tcPr>
            <w:tcW w:type="dxa" w:w="2160"/>
          </w:tcPr>
          <w:p>
            <w:r>
              <w:t>If company - 9000 - SCB01</w:t>
            </w:r>
          </w:p>
        </w:tc>
      </w:tr>
      <w:tr>
        <w:tc>
          <w:tcPr>
            <w:tcW w:type="dxa" w:w="2160"/>
          </w:tcPr>
          <w:p>
            <w:r>
              <w:t>House Bank</w:t>
            </w:r>
          </w:p>
        </w:tc>
        <w:tc>
          <w:tcPr>
            <w:tcW w:type="dxa" w:w="2160"/>
          </w:tcPr>
          <w:p>
            <w:r>
              <w:t>DROPDOWN</w:t>
            </w:r>
          </w:p>
        </w:tc>
        <w:tc>
          <w:tcPr>
            <w:tcW w:type="dxa" w:w="2160"/>
          </w:tcPr>
          <w:p>
            <w:r/>
          </w:p>
        </w:tc>
        <w:tc>
          <w:tcPr>
            <w:tcW w:type="dxa" w:w="2160"/>
          </w:tcPr>
          <w:p>
            <w:r>
              <w:t>If company - F000 - SCB01</w:t>
            </w:r>
          </w:p>
        </w:tc>
      </w:tr>
      <w:tr>
        <w:tc>
          <w:tcPr>
            <w:tcW w:type="dxa" w:w="2160"/>
          </w:tcPr>
          <w:p>
            <w:r>
              <w:t>House Bank</w:t>
            </w:r>
          </w:p>
        </w:tc>
        <w:tc>
          <w:tcPr>
            <w:tcW w:type="dxa" w:w="2160"/>
          </w:tcPr>
          <w:p>
            <w:r>
              <w:t>DROPDOWN</w:t>
            </w:r>
          </w:p>
        </w:tc>
        <w:tc>
          <w:tcPr>
            <w:tcW w:type="dxa" w:w="2160"/>
          </w:tcPr>
          <w:p>
            <w:r/>
          </w:p>
        </w:tc>
        <w:tc>
          <w:tcPr>
            <w:tcW w:type="dxa" w:w="2160"/>
          </w:tcPr>
          <w:p>
            <w:r>
              <w:t>If company - E000 - CIT01</w:t>
            </w:r>
          </w:p>
        </w:tc>
      </w:tr>
      <w:tr>
        <w:tc>
          <w:tcPr>
            <w:tcW w:type="dxa" w:w="2160"/>
          </w:tcPr>
          <w:p>
            <w:r>
              <w:t>House Bank</w:t>
            </w:r>
          </w:p>
        </w:tc>
        <w:tc>
          <w:tcPr>
            <w:tcW w:type="dxa" w:w="2160"/>
          </w:tcPr>
          <w:p>
            <w:r>
              <w:t>DROPDOWN</w:t>
            </w:r>
          </w:p>
        </w:tc>
        <w:tc>
          <w:tcPr>
            <w:tcW w:type="dxa" w:w="2160"/>
          </w:tcPr>
          <w:p>
            <w:r/>
          </w:p>
        </w:tc>
        <w:tc>
          <w:tcPr>
            <w:tcW w:type="dxa" w:w="2160"/>
          </w:tcPr>
          <w:p>
            <w:r>
              <w:t>If company - B000 - CIT01</w:t>
            </w:r>
          </w:p>
        </w:tc>
      </w:tr>
      <w:tr>
        <w:tc>
          <w:tcPr>
            <w:tcW w:type="dxa" w:w="2160"/>
          </w:tcPr>
          <w:p>
            <w:r>
              <w:t>House Bank</w:t>
            </w:r>
          </w:p>
        </w:tc>
        <w:tc>
          <w:tcPr>
            <w:tcW w:type="dxa" w:w="2160"/>
          </w:tcPr>
          <w:p>
            <w:r>
              <w:t>DROPDOWN</w:t>
            </w:r>
          </w:p>
        </w:tc>
        <w:tc>
          <w:tcPr>
            <w:tcW w:type="dxa" w:w="2160"/>
          </w:tcPr>
          <w:p>
            <w:r/>
          </w:p>
        </w:tc>
        <w:tc>
          <w:tcPr>
            <w:tcW w:type="dxa" w:w="2160"/>
          </w:tcPr>
          <w:p>
            <w:r>
              <w:t>If company - C000 - SCB01</w:t>
            </w:r>
          </w:p>
        </w:tc>
      </w:tr>
      <w:tr>
        <w:tc>
          <w:tcPr>
            <w:tcW w:type="dxa" w:w="2160"/>
          </w:tcPr>
          <w:p>
            <w:r>
              <w:t>House Bank</w:t>
            </w:r>
          </w:p>
        </w:tc>
        <w:tc>
          <w:tcPr>
            <w:tcW w:type="dxa" w:w="2160"/>
          </w:tcPr>
          <w:p>
            <w:r>
              <w:t>DROPDOWN</w:t>
            </w:r>
          </w:p>
        </w:tc>
        <w:tc>
          <w:tcPr>
            <w:tcW w:type="dxa" w:w="2160"/>
          </w:tcPr>
          <w:p>
            <w:r/>
          </w:p>
        </w:tc>
        <w:tc>
          <w:tcPr>
            <w:tcW w:type="dxa" w:w="2160"/>
          </w:tcPr>
          <w:p>
            <w:r>
              <w:t>If company - H000 - CIT01</w:t>
            </w:r>
          </w:p>
        </w:tc>
      </w:tr>
      <w:tr>
        <w:tc>
          <w:tcPr>
            <w:tcW w:type="dxa" w:w="2160"/>
          </w:tcPr>
          <w:p>
            <w:r>
              <w:t>House Bank</w:t>
            </w:r>
          </w:p>
        </w:tc>
        <w:tc>
          <w:tcPr>
            <w:tcW w:type="dxa" w:w="2160"/>
          </w:tcPr>
          <w:p>
            <w:r>
              <w:t>DROPDOWN</w:t>
            </w:r>
          </w:p>
        </w:tc>
        <w:tc>
          <w:tcPr>
            <w:tcW w:type="dxa" w:w="2160"/>
          </w:tcPr>
          <w:p>
            <w:r/>
          </w:p>
        </w:tc>
        <w:tc>
          <w:tcPr>
            <w:tcW w:type="dxa" w:w="2160"/>
          </w:tcPr>
          <w:p>
            <w:r>
              <w:t>(Field applicable only for India-Domestic)</w:t>
            </w:r>
          </w:p>
        </w:tc>
      </w:tr>
      <w:tr>
        <w:tc>
          <w:tcPr>
            <w:tcW w:type="dxa" w:w="2160"/>
          </w:tcPr>
          <w:p>
            <w:r>
              <w:t>Minority Indicator</w:t>
            </w:r>
          </w:p>
        </w:tc>
        <w:tc>
          <w:tcPr>
            <w:tcW w:type="dxa" w:w="2160"/>
          </w:tcPr>
          <w:p>
            <w:r>
              <w:t>TEXT</w:t>
            </w:r>
          </w:p>
        </w:tc>
        <w:tc>
          <w:tcPr>
            <w:tcW w:type="dxa" w:w="2160"/>
          </w:tcPr>
          <w:p>
            <w:r/>
          </w:p>
        </w:tc>
        <w:tc>
          <w:tcPr>
            <w:tcW w:type="dxa" w:w="2160"/>
          </w:tcPr>
          <w:p>
            <w:r>
              <w:t>1. IF SSI indicator is 1 or 2 then default value should be 1</w:t>
            </w:r>
          </w:p>
        </w:tc>
      </w:tr>
      <w:tr>
        <w:tc>
          <w:tcPr>
            <w:tcW w:type="dxa" w:w="2160"/>
          </w:tcPr>
          <w:p>
            <w:r>
              <w:t>Minority Indicator</w:t>
            </w:r>
          </w:p>
        </w:tc>
        <w:tc>
          <w:tcPr>
            <w:tcW w:type="dxa" w:w="2160"/>
          </w:tcPr>
          <w:p>
            <w:r>
              <w:t>TEXT</w:t>
            </w:r>
          </w:p>
        </w:tc>
        <w:tc>
          <w:tcPr>
            <w:tcW w:type="dxa" w:w="2160"/>
          </w:tcPr>
          <w:p>
            <w:r/>
          </w:p>
        </w:tc>
        <w:tc>
          <w:tcPr>
            <w:tcW w:type="dxa" w:w="2160"/>
          </w:tcPr>
          <w:p>
            <w:r>
              <w:t>2. IF Vendor Group Key is utility or Government vendor or director’s vendor then default value 2, else default value is 5</w:t>
            </w:r>
          </w:p>
        </w:tc>
      </w:tr>
      <w:tr>
        <w:tc>
          <w:tcPr>
            <w:tcW w:type="dxa" w:w="2160"/>
          </w:tcPr>
          <w:p>
            <w:r>
              <w:t>Minority Indicator</w:t>
            </w:r>
          </w:p>
        </w:tc>
        <w:tc>
          <w:tcPr>
            <w:tcW w:type="dxa" w:w="2160"/>
          </w:tcPr>
          <w:p>
            <w:r>
              <w:t>TEXT</w:t>
            </w:r>
          </w:p>
        </w:tc>
        <w:tc>
          <w:tcPr>
            <w:tcW w:type="dxa" w:w="2160"/>
          </w:tcPr>
          <w:p>
            <w:r/>
          </w:p>
        </w:tc>
        <w:tc>
          <w:tcPr>
            <w:tcW w:type="dxa" w:w="2160"/>
          </w:tcPr>
          <w:p>
            <w:r>
              <w:t>(Field applicable only for India-Domestic)</w:t>
            </w:r>
          </w:p>
        </w:tc>
      </w:tr>
      <w:tr>
        <w:tc>
          <w:tcPr>
            <w:tcW w:type="dxa" w:w="2160"/>
          </w:tcPr>
          <w:p>
            <w:r>
              <w:t>VENDOR INVOICE</w:t>
            </w:r>
          </w:p>
        </w:tc>
        <w:tc>
          <w:tcPr>
            <w:tcW w:type="dxa" w:w="2160"/>
          </w:tcPr>
          <w:p>
            <w:r>
              <w:t>FILE</w:t>
            </w:r>
          </w:p>
        </w:tc>
        <w:tc>
          <w:tcPr>
            <w:tcW w:type="dxa" w:w="2160"/>
          </w:tcPr>
          <w:p>
            <w:r>
              <w:t>No</w:t>
            </w:r>
          </w:p>
        </w:tc>
        <w:tc>
          <w:tcPr>
            <w:tcW w:type="dxa" w:w="2160"/>
          </w:tcPr>
          <w:p>
            <w:r>
              <w:t>Requestor can upload invoice copy if available. Not Mandatory</w:t>
            </w:r>
          </w:p>
        </w:tc>
      </w:tr>
      <w:tr>
        <w:tc>
          <w:tcPr>
            <w:tcW w:type="dxa" w:w="2160"/>
          </w:tcPr>
          <w:p>
            <w:r>
              <w:t>Reconciliation acct</w:t>
            </w:r>
          </w:p>
        </w:tc>
        <w:tc>
          <w:tcPr>
            <w:tcW w:type="dxa" w:w="2160"/>
          </w:tcPr>
          <w:p>
            <w:r>
              <w:t>DROPDOWN</w:t>
            </w:r>
          </w:p>
        </w:tc>
        <w:tc>
          <w:tcPr>
            <w:tcW w:type="dxa" w:w="2160"/>
          </w:tcPr>
          <w:p>
            <w:r>
              <w:t>Yes</w:t>
            </w:r>
          </w:p>
        </w:tc>
        <w:tc>
          <w:tcPr>
            <w:tcW w:type="dxa" w:w="2160"/>
          </w:tcPr>
          <w:p>
            <w:r>
              <w:t>Refer Table 1.8 for dropdown values.</w:t>
            </w:r>
          </w:p>
        </w:tc>
      </w:tr>
      <w:tr>
        <w:tc>
          <w:tcPr>
            <w:tcW w:type="dxa" w:w="2160"/>
          </w:tcPr>
          <w:p>
            <w:r>
              <w:t>Currency</w:t>
            </w:r>
          </w:p>
        </w:tc>
        <w:tc>
          <w:tcPr>
            <w:tcW w:type="dxa" w:w="2160"/>
          </w:tcPr>
          <w:p>
            <w:r>
              <w:t>DROPDOWN</w:t>
            </w:r>
          </w:p>
        </w:tc>
        <w:tc>
          <w:tcPr>
            <w:tcW w:type="dxa" w:w="2160"/>
          </w:tcPr>
          <w:p>
            <w:r>
              <w:t>Yes</w:t>
            </w:r>
          </w:p>
        </w:tc>
        <w:tc>
          <w:tcPr>
            <w:tcW w:type="dxa" w:w="2160"/>
          </w:tcPr>
          <w:p>
            <w:r>
              <w:t>If India-Domestic, then INR by default, else currency selection dropdown. Refer Table 1.4</w:t>
            </w:r>
          </w:p>
        </w:tc>
      </w:tr>
      <w:tr>
        <w:tc>
          <w:tcPr>
            <w:tcW w:type="dxa" w:w="2160"/>
          </w:tcPr>
          <w:p>
            <w:r>
              <w:t>Is Vendor Your Customer?</w:t>
            </w:r>
          </w:p>
        </w:tc>
        <w:tc>
          <w:tcPr>
            <w:tcW w:type="dxa" w:w="2160"/>
          </w:tcPr>
          <w:p>
            <w:r>
              <w:t>DROPDOWN</w:t>
            </w:r>
          </w:p>
        </w:tc>
        <w:tc>
          <w:tcPr>
            <w:tcW w:type="dxa" w:w="2160"/>
          </w:tcPr>
          <w:p>
            <w:r>
              <w:t>Yes</w:t>
            </w:r>
          </w:p>
        </w:tc>
        <w:tc>
          <w:tcPr>
            <w:tcW w:type="dxa" w:w="2160"/>
          </w:tcPr>
          <w:p>
            <w:r>
              <w:t>YES/NO Dropdown. Field applicable only for India-Domestic, Hidden for other process types</w:t>
            </w:r>
          </w:p>
        </w:tc>
      </w:tr>
      <w:tr>
        <w:tc>
          <w:tcPr>
            <w:tcW w:type="dxa" w:w="2160"/>
          </w:tcPr>
          <w:p>
            <w:r>
              <w:t>Customer Code</w:t>
            </w:r>
          </w:p>
        </w:tc>
        <w:tc>
          <w:tcPr>
            <w:tcW w:type="dxa" w:w="2160"/>
          </w:tcPr>
          <w:p>
            <w:r>
              <w:t>TEXT</w:t>
            </w:r>
          </w:p>
        </w:tc>
        <w:tc>
          <w:tcPr>
            <w:tcW w:type="dxa" w:w="2160"/>
          </w:tcPr>
          <w:p>
            <w:r/>
          </w:p>
        </w:tc>
        <w:tc>
          <w:tcPr>
            <w:tcW w:type="dxa" w:w="2160"/>
          </w:tcPr>
          <w:p>
            <w:r>
              <w:t>If YES, then visible and mandatory, else hidden.</w:t>
            </w:r>
          </w:p>
        </w:tc>
      </w:tr>
      <w:tr>
        <w:tc>
          <w:tcPr>
            <w:tcW w:type="dxa" w:w="2160"/>
          </w:tcPr>
          <w:p>
            <w:r>
              <w:t>Service Tax File</w:t>
            </w:r>
          </w:p>
        </w:tc>
        <w:tc>
          <w:tcPr>
            <w:tcW w:type="dxa" w:w="2160"/>
          </w:tcPr>
          <w:p>
            <w:r>
              <w:t>FILE</w:t>
            </w:r>
          </w:p>
        </w:tc>
        <w:tc>
          <w:tcPr>
            <w:tcW w:type="dxa" w:w="2160"/>
          </w:tcPr>
          <w:p>
            <w:r>
              <w:t>No</w:t>
            </w:r>
          </w:p>
        </w:tc>
        <w:tc>
          <w:tcPr>
            <w:tcW w:type="dxa" w:w="2160"/>
          </w:tcPr>
          <w:p>
            <w:r>
              <w:t>Requestor can upload Service Tax File copy if available. Not Mandatory</w:t>
            </w:r>
          </w:p>
        </w:tc>
      </w:tr>
      <w:tr>
        <w:tc>
          <w:tcPr>
            <w:tcW w:type="dxa" w:w="2160"/>
          </w:tcPr>
          <w:p>
            <w:r>
              <w:t>Share with</w:t>
            </w:r>
          </w:p>
        </w:tc>
        <w:tc>
          <w:tcPr>
            <w:tcW w:type="dxa" w:w="2160"/>
          </w:tcPr>
          <w:p>
            <w:r>
              <w:t>TEXT</w:t>
            </w:r>
          </w:p>
        </w:tc>
        <w:tc>
          <w:tcPr>
            <w:tcW w:type="dxa" w:w="2160"/>
          </w:tcPr>
          <w:p>
            <w:r>
              <w:t>No</w:t>
            </w:r>
          </w:p>
        </w:tc>
        <w:tc>
          <w:tcPr>
            <w:tcW w:type="dxa" w:w="2160"/>
          </w:tcPr>
          <w:p>
            <w:r>
              <w:t>Email type single or multiple email id and respective user will get notified each status of request including access of request details (This feature needs development )</w:t>
            </w:r>
          </w:p>
        </w:tc>
      </w:tr>
      <w:tr>
        <w:tc>
          <w:tcPr>
            <w:tcW w:type="dxa" w:w="2160"/>
          </w:tcPr>
          <w:p>
            <w:r>
              <w:t>Additional File</w:t>
            </w:r>
          </w:p>
        </w:tc>
        <w:tc>
          <w:tcPr>
            <w:tcW w:type="dxa" w:w="2160"/>
          </w:tcPr>
          <w:p>
            <w:r>
              <w:t>FILE</w:t>
            </w:r>
          </w:p>
        </w:tc>
        <w:tc>
          <w:tcPr>
            <w:tcW w:type="dxa" w:w="2160"/>
          </w:tcPr>
          <w:p>
            <w:r>
              <w:t>No</w:t>
            </w:r>
          </w:p>
        </w:tc>
        <w:tc>
          <w:tcPr>
            <w:tcW w:type="dxa" w:w="2160"/>
          </w:tcPr>
          <w:p>
            <w:r>
              <w:t>Requestor can upload any other reference document, if available.</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Filed Name</w:t>
            </w:r>
          </w:p>
        </w:tc>
        <w:tc>
          <w:tcPr>
            <w:tcW w:type="dxa" w:w="2160"/>
          </w:tcPr>
          <w:p>
            <w:r>
              <w:t>Field Type</w:t>
            </w:r>
          </w:p>
        </w:tc>
        <w:tc>
          <w:tcPr>
            <w:tcW w:type="dxa" w:w="2160"/>
          </w:tcPr>
          <w:p>
            <w:r>
              <w:t>Mandatory</w:t>
            </w:r>
          </w:p>
        </w:tc>
        <w:tc>
          <w:tcPr>
            <w:tcW w:type="dxa" w:w="2160"/>
          </w:tcPr>
          <w:p>
            <w:r>
              <w:t>Logic</w:t>
            </w:r>
          </w:p>
        </w:tc>
      </w:tr>
      <w:tr>
        <w:tc>
          <w:tcPr>
            <w:tcW w:type="dxa" w:w="2160"/>
          </w:tcPr>
          <w:p>
            <w:r>
              <w:t>Withholding Tax Details</w:t>
            </w:r>
          </w:p>
        </w:tc>
        <w:tc>
          <w:tcPr>
            <w:tcW w:type="dxa" w:w="2160"/>
          </w:tcPr>
          <w:p>
            <w:r>
              <w:t>PANEL</w:t>
            </w:r>
          </w:p>
        </w:tc>
        <w:tc>
          <w:tcPr>
            <w:tcW w:type="dxa" w:w="2160"/>
          </w:tcPr>
          <w:p>
            <w:r/>
          </w:p>
        </w:tc>
        <w:tc>
          <w:tcPr>
            <w:tcW w:type="dxa" w:w="2160"/>
          </w:tcPr>
          <w:p>
            <w:r>
              <w:t>Panel applicable only for India Domestic</w:t>
            </w:r>
          </w:p>
        </w:tc>
      </w:tr>
      <w:tr>
        <w:tc>
          <w:tcPr>
            <w:tcW w:type="dxa" w:w="2160"/>
          </w:tcPr>
          <w:p>
            <w:r>
              <w:t>Company Code</w:t>
            </w:r>
          </w:p>
        </w:tc>
        <w:tc>
          <w:tcPr>
            <w:tcW w:type="dxa" w:w="2160"/>
          </w:tcPr>
          <w:p>
            <w:r>
              <w:t>TEXT</w:t>
            </w:r>
          </w:p>
        </w:tc>
        <w:tc>
          <w:tcPr>
            <w:tcW w:type="dxa" w:w="2160"/>
          </w:tcPr>
          <w:p>
            <w:r/>
          </w:p>
        </w:tc>
        <w:tc>
          <w:tcPr>
            <w:tcW w:type="dxa" w:w="2160"/>
          </w:tcPr>
          <w:p>
            <w:r>
              <w:t>Copy from 'Basic Details' panel, Non-Editable</w:t>
            </w:r>
          </w:p>
        </w:tc>
      </w:tr>
      <w:tr>
        <w:tc>
          <w:tcPr>
            <w:tcW w:type="dxa" w:w="2160"/>
          </w:tcPr>
          <w:p>
            <w:r>
              <w:t>Withholding Tax Type</w:t>
            </w:r>
          </w:p>
        </w:tc>
        <w:tc>
          <w:tcPr>
            <w:tcW w:type="dxa" w:w="2160"/>
          </w:tcPr>
          <w:p>
            <w:r>
              <w:t>DROPDOWN</w:t>
            </w:r>
          </w:p>
        </w:tc>
        <w:tc>
          <w:tcPr>
            <w:tcW w:type="dxa" w:w="2160"/>
          </w:tcPr>
          <w:p>
            <w:r>
              <w:t>Yes</w:t>
            </w:r>
          </w:p>
        </w:tc>
        <w:tc>
          <w:tcPr>
            <w:tcW w:type="dxa" w:w="2160"/>
          </w:tcPr>
          <w:p>
            <w:r>
              <w:t>Multiple withholding tax selections should be available. Dropdown values refer table 1.6</w:t>
            </w:r>
          </w:p>
        </w:tc>
      </w:tr>
      <w:tr>
        <w:tc>
          <w:tcPr>
            <w:tcW w:type="dxa" w:w="2160"/>
          </w:tcPr>
          <w:p>
            <w:r>
              <w:t>Subject to w/tax</w:t>
            </w:r>
          </w:p>
        </w:tc>
        <w:tc>
          <w:tcPr>
            <w:tcW w:type="dxa" w:w="2160"/>
          </w:tcPr>
          <w:p>
            <w:r>
              <w:t>CHECKBOX</w:t>
            </w:r>
          </w:p>
        </w:tc>
        <w:tc>
          <w:tcPr>
            <w:tcW w:type="dxa" w:w="2160"/>
          </w:tcPr>
          <w:p>
            <w:r>
              <w:t>Yes</w:t>
            </w:r>
          </w:p>
        </w:tc>
        <w:tc>
          <w:tcPr>
            <w:tcW w:type="dxa" w:w="2160"/>
          </w:tcPr>
          <w:p>
            <w:r>
              <w:t>Approver can check/uncheck</w:t>
            </w:r>
          </w:p>
        </w:tc>
      </w:tr>
      <w:tr>
        <w:tc>
          <w:tcPr>
            <w:tcW w:type="dxa" w:w="2160"/>
          </w:tcPr>
          <w:p>
            <w:r>
              <w:t>Recipient Type</w:t>
            </w:r>
          </w:p>
        </w:tc>
        <w:tc>
          <w:tcPr>
            <w:tcW w:type="dxa" w:w="2160"/>
          </w:tcPr>
          <w:p>
            <w:r>
              <w:t>TEXT</w:t>
            </w:r>
          </w:p>
        </w:tc>
        <w:tc>
          <w:tcPr>
            <w:tcW w:type="dxa" w:w="2160"/>
          </w:tcPr>
          <w:p>
            <w:r/>
          </w:p>
        </w:tc>
        <w:tc>
          <w:tcPr>
            <w:tcW w:type="dxa" w:w="2160"/>
          </w:tcPr>
          <w:p>
            <w:r>
              <w:t>Auto-derived. If PAN 4th Character is C then "CO" else OT</w:t>
            </w:r>
          </w:p>
        </w:tc>
      </w:tr>
      <w:tr>
        <w:tc>
          <w:tcPr>
            <w:tcW w:type="dxa" w:w="2160"/>
          </w:tcPr>
          <w:p>
            <w:r>
              <w:t>Withholding Tax Code</w:t>
            </w:r>
          </w:p>
        </w:tc>
        <w:tc>
          <w:tcPr>
            <w:tcW w:type="dxa" w:w="2160"/>
          </w:tcPr>
          <w:p>
            <w:r>
              <w:t>DROPDOWN</w:t>
            </w:r>
          </w:p>
        </w:tc>
        <w:tc>
          <w:tcPr>
            <w:tcW w:type="dxa" w:w="2160"/>
          </w:tcPr>
          <w:p>
            <w:r>
              <w:t>Yes</w:t>
            </w:r>
          </w:p>
        </w:tc>
        <w:tc>
          <w:tcPr>
            <w:tcW w:type="dxa" w:w="2160"/>
          </w:tcPr>
          <w:p>
            <w:r>
              <w:t>Dropdown values refer table 1.6</w:t>
            </w:r>
          </w:p>
        </w:tc>
      </w:tr>
      <w:tr>
        <w:tc>
          <w:tcPr>
            <w:tcW w:type="dxa" w:w="2160"/>
          </w:tcPr>
          <w:p>
            <w:r>
              <w:t>All financial &amp; bank details are verified</w:t>
            </w:r>
          </w:p>
        </w:tc>
        <w:tc>
          <w:tcPr>
            <w:tcW w:type="dxa" w:w="2160"/>
          </w:tcPr>
          <w:p>
            <w:r>
              <w:t>CHECKBOX</w:t>
            </w:r>
          </w:p>
        </w:tc>
        <w:tc>
          <w:tcPr>
            <w:tcW w:type="dxa" w:w="2160"/>
          </w:tcPr>
          <w:p>
            <w:r>
              <w:t>Yes</w:t>
            </w:r>
          </w:p>
        </w:tc>
        <w:tc>
          <w:tcPr>
            <w:tcW w:type="dxa" w:w="2160"/>
          </w:tcPr>
          <w:p>
            <w:r>
              <w:t>Approver can check/uncheck</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Internal Field Name</w:t>
            </w:r>
          </w:p>
        </w:tc>
        <w:tc>
          <w:tcPr>
            <w:tcW w:type="dxa" w:w="1080"/>
          </w:tcPr>
          <w:p>
            <w:r>
              <w:t>External System</w:t>
            </w:r>
          </w:p>
        </w:tc>
        <w:tc>
          <w:tcPr>
            <w:tcW w:type="dxa" w:w="1080"/>
          </w:tcPr>
          <w:p>
            <w:r>
              <w:t>External Field Name</w:t>
            </w:r>
          </w:p>
        </w:tc>
        <w:tc>
          <w:tcPr>
            <w:tcW w:type="dxa" w:w="1080"/>
          </w:tcPr>
          <w:p>
            <w:r>
              <w:t>Data Type</w:t>
            </w:r>
          </w:p>
        </w:tc>
        <w:tc>
          <w:tcPr>
            <w:tcW w:type="dxa" w:w="1080"/>
          </w:tcPr>
          <w:p>
            <w:r>
              <w:t>Transformation Logic</w:t>
            </w:r>
          </w:p>
        </w:tc>
        <w:tc>
          <w:tcPr>
            <w:tcW w:type="dxa" w:w="1080"/>
          </w:tcPr>
          <w:p>
            <w:r>
              <w:t>Mandatory</w:t>
            </w:r>
          </w:p>
        </w:tc>
        <w:tc>
          <w:tcPr>
            <w:tcW w:type="dxa" w:w="1080"/>
          </w:tcPr>
          <w:p>
            <w:r>
              <w:t>Default Value</w:t>
            </w:r>
          </w:p>
        </w:tc>
        <w:tc>
          <w:tcPr>
            <w:tcW w:type="dxa" w:w="1080"/>
          </w:tcPr>
          <w:p>
            <w:r>
              <w:t>Validation Rules</w:t>
            </w:r>
          </w:p>
        </w:tc>
      </w:tr>
      <w:tr>
        <w:tc>
          <w:tcPr>
            <w:tcW w:type="dxa" w:w="1080"/>
          </w:tcPr>
          <w:p>
            <w:r>
              <w:t>Field A</w:t>
            </w:r>
          </w:p>
        </w:tc>
        <w:tc>
          <w:tcPr>
            <w:tcW w:type="dxa" w:w="1080"/>
          </w:tcPr>
          <w:p>
            <w:r>
              <w:t>System X</w:t>
            </w:r>
          </w:p>
        </w:tc>
        <w:tc>
          <w:tcPr>
            <w:tcW w:type="dxa" w:w="1080"/>
          </w:tcPr>
          <w:p>
            <w:r>
              <w:t>Ext_Field_A</w:t>
            </w:r>
          </w:p>
        </w:tc>
        <w:tc>
          <w:tcPr>
            <w:tcW w:type="dxa" w:w="1080"/>
          </w:tcPr>
          <w:p>
            <w:r>
              <w:t>String</w:t>
            </w:r>
          </w:p>
        </w:tc>
        <w:tc>
          <w:tcPr>
            <w:tcW w:type="dxa" w:w="1080"/>
          </w:tcPr>
          <w:p>
            <w:r>
              <w:t>Uppercase Conversion</w:t>
            </w:r>
          </w:p>
        </w:tc>
        <w:tc>
          <w:tcPr>
            <w:tcW w:type="dxa" w:w="1080"/>
          </w:tcPr>
          <w:p>
            <w:r>
              <w:t>Yes</w:t>
            </w:r>
          </w:p>
        </w:tc>
        <w:tc>
          <w:tcPr>
            <w:tcW w:type="dxa" w:w="1080"/>
          </w:tcPr>
          <w:p>
            <w:r>
              <w:t>N/A</w:t>
            </w:r>
          </w:p>
        </w:tc>
        <w:tc>
          <w:tcPr>
            <w:tcW w:type="dxa" w:w="1080"/>
          </w:tcPr>
          <w:p>
            <w:r>
              <w:t>Regex Pattern</w:t>
            </w:r>
          </w:p>
        </w:tc>
      </w:tr>
      <w:tr>
        <w:tc>
          <w:tcPr>
            <w:tcW w:type="dxa" w:w="1080"/>
          </w:tcPr>
          <w:p>
            <w:r>
              <w:t>Field B</w:t>
            </w:r>
          </w:p>
        </w:tc>
        <w:tc>
          <w:tcPr>
            <w:tcW w:type="dxa" w:w="1080"/>
          </w:tcPr>
          <w:p>
            <w:r>
              <w:t>System Y</w:t>
            </w:r>
          </w:p>
        </w:tc>
        <w:tc>
          <w:tcPr>
            <w:tcW w:type="dxa" w:w="1080"/>
          </w:tcPr>
          <w:p>
            <w:r>
              <w:t>Ext_Field_B</w:t>
            </w:r>
          </w:p>
        </w:tc>
        <w:tc>
          <w:tcPr>
            <w:tcW w:type="dxa" w:w="1080"/>
          </w:tcPr>
          <w:p>
            <w:r>
              <w:t>Date</w:t>
            </w:r>
          </w:p>
        </w:tc>
        <w:tc>
          <w:tcPr>
            <w:tcW w:type="dxa" w:w="1080"/>
          </w:tcPr>
          <w:p>
            <w:r>
              <w:t>Format to YYYY-MM-DD</w:t>
            </w:r>
          </w:p>
        </w:tc>
        <w:tc>
          <w:tcPr>
            <w:tcW w:type="dxa" w:w="1080"/>
          </w:tcPr>
          <w:p>
            <w:r>
              <w:t>No</w:t>
            </w:r>
          </w:p>
        </w:tc>
        <w:tc>
          <w:tcPr>
            <w:tcW w:type="dxa" w:w="1080"/>
          </w:tcPr>
          <w:p>
            <w:r>
              <w:t>Current Date</w:t>
            </w:r>
          </w:p>
        </w:tc>
        <w:tc>
          <w:tcPr>
            <w:tcW w:type="dxa" w:w="1080"/>
          </w:tcPr>
          <w:p>
            <w:r>
              <w:t>Date Range Check</w:t>
            </w:r>
          </w:p>
        </w:tc>
      </w:tr>
    </w:tbl>
    <w:p>
      <w:r>
        <w:drawing>
          <wp:inline xmlns:a="http://schemas.openxmlformats.org/drawingml/2006/main" xmlns:pic="http://schemas.openxmlformats.org/drawingml/2006/picture">
            <wp:extent cx="1905000" cy="533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905000" cy="533400"/>
                    </a:xfrm>
                    <a:prstGeom prst="rect"/>
                  </pic:spPr>
                </pic:pic>
              </a:graphicData>
            </a:graphic>
          </wp:inline>
        </w:drawing>
      </w:r>
    </w:p>
    <w:p>
      <w:r>
        <w:drawing>
          <wp:inline xmlns:a="http://schemas.openxmlformats.org/drawingml/2006/main" xmlns:pic="http://schemas.openxmlformats.org/drawingml/2006/picture">
            <wp:extent cx="1905000" cy="103162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905000" cy="1031626"/>
                    </a:xfrm>
                    <a:prstGeom prst="rect"/>
                  </pic:spPr>
                </pic:pic>
              </a:graphicData>
            </a:graphic>
          </wp:inline>
        </w:drawing>
      </w:r>
    </w:p>
    <w:p>
      <w:r>
        <w:drawing>
          <wp:inline xmlns:a="http://schemas.openxmlformats.org/drawingml/2006/main" xmlns:pic="http://schemas.openxmlformats.org/drawingml/2006/picture">
            <wp:extent cx="1905000" cy="112822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905000" cy="1128220"/>
                    </a:xfrm>
                    <a:prstGeom prst="rect"/>
                  </pic:spPr>
                </pic:pic>
              </a:graphicData>
            </a:graphic>
          </wp:inline>
        </w:drawing>
      </w:r>
    </w:p>
    <w:p>
      <w:r/>
    </w:p>
    <w:p>
      <w:r/>
    </w:p>
    <w:p>
      <w:r/>
    </w:p>
    <w:p>
      <w:r/>
    </w:p>
    <w:p>
      <w:r/>
    </w:p>
    <w:p>
      <w:r/>
    </w:p>
    <w:p>
      <w:r/>
    </w:p>
    <w:p>
      <w:r/>
    </w:p>
    <w:p>
      <w:r/>
    </w:p>
    <w:p>
      <w:r>
        <w:drawing>
          <wp:inline xmlns:a="http://schemas.openxmlformats.org/drawingml/2006/main" xmlns:pic="http://schemas.openxmlformats.org/drawingml/2006/picture">
            <wp:extent cx="1905000" cy="27858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905000" cy="278581"/>
                    </a:xfrm>
                    <a:prstGeom prst="rect"/>
                  </pic:spPr>
                </pic:pic>
              </a:graphicData>
            </a:graphic>
          </wp:inline>
        </w:drawing>
      </w:r>
    </w:p>
    <w:p>
      <w:r>
        <w:drawing>
          <wp:inline xmlns:a="http://schemas.openxmlformats.org/drawingml/2006/main" xmlns:pic="http://schemas.openxmlformats.org/drawingml/2006/picture">
            <wp:extent cx="1905000" cy="34528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905000" cy="345281"/>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Name Company Name</dc:title>
  <dc:subject>HCCB</dc:subject>
  <dc:creator>Prepared By Manch Technology</dc:creator>
  <cp:keywords/>
  <dc:description>generated by python-docx</dc:description>
  <cp:lastModifiedBy/>
  <cp:revision>1</cp:revision>
  <dcterms:created xsi:type="dcterms:W3CDTF">2013-12-23T23:15:00Z</dcterms:created>
  <dcterms:modified xsi:type="dcterms:W3CDTF">2013-12-23T23:15:00Z</dcterms:modified>
  <cp:category/>
</cp:coreProperties>
</file>